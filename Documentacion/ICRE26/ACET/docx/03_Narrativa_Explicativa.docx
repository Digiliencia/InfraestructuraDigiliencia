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EXPLICATIVA: VIAJE POR LAS TIERRAS DE LA MADUREZ CIBERNÉTICA</w:t>
      </w:r>
    </w:p>
    <w:p>
      <w:pPr>
        <w:pStyle w:val="Heading2"/>
        <w:keepNext/>
        <w:keepLines/>
      </w:pPr>
      <w:r>
        <w:rPr>
          <w:color w:val="0066CC"/>
        </w:rPr>
        <w:t>Una Guía Literaria, Irónica y Constructiva por el Bosque de la Seguridad Digital</w:t>
      </w:r>
    </w:p>
    <w:p>
      <w:r>
        <w:rPr>
          <w:b/>
        </w:rPr>
        <w:t>Versión Lúdica:</w:t>
      </w:r>
      <w:r>
        <w:t xml:space="preserve"> 1.0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Audiencia:</w:t>
      </w:r>
      <w:r>
        <w:t xml:space="preserve"> Ejecutivos, líderes técnicos, visionarios del riesgo</w:t>
      </w:r>
    </w:p>
    <w:p>
      <w:pPr>
        <w:pStyle w:val="Heading2"/>
        <w:keepNext/>
        <w:keepLines/>
      </w:pPr>
      <w:r>
        <w:rPr>
          <w:color w:val="0066CC"/>
        </w:rPr>
        <w:t>ACTO I: LA ENCRUCIJADA</w:t>
      </w:r>
    </w:p>
    <w:p>
      <w:r>
        <w:t>Imaginemos que su organización es una ciudad medieval. Hermosa, próspera, llena de mercaderes, artesanos y ciudadanos diligentes. Pero, ¿está realmente defendida?</w:t>
      </w:r>
    </w:p>
    <w:p>
      <w:r>
        <w:t xml:space="preserve">En 2024, la guardia municipal reportó </w:t>
      </w:r>
      <w:r>
        <w:rPr>
          <w:b/>
        </w:rPr>
        <w:t>97.348 intrusiones</w:t>
      </w:r>
      <w:r>
        <w:t xml:space="preserve"> en ciudades españolas similares a la suya. Algunos atacantes merodeaban casualmente, otros venían con intención manifiesta. Algunos fueron repelidos, otros... bueno, otros dejaron cicatrices profundas.</w:t>
      </w:r>
    </w:p>
    <w:p>
      <w:r>
        <w:t>Es en este punto donde la mayoría de las organizaciones se encuentran: saben que hay amenaza, tienen vagas nociones de que "la seguridad es importante", han instalado tal vez una puerta (firewall) o dos. Pero, ¿conocen realmente el estado de sus murallas? ¿Quién guarda la puerta? ¿Cuántos empleados pueden infiltrarse haciéndose pasar por mercaderes?</w:t>
      </w:r>
    </w:p>
    <w:p>
      <w:r>
        <w:t xml:space="preserve">Bienvenido al </w:t>
      </w:r>
      <w:r>
        <w:rPr>
          <w:b/>
        </w:rPr>
        <w:t>Índice de Madurez Cibernética (IGM)</w:t>
      </w:r>
      <w:r>
        <w:t>: la radiografía que te dirá si tu ciudad es impenetrable o simplemente une una ilusión de seguridad.</w:t>
      </w:r>
    </w:p>
    <w:p>
      <w:pPr>
        <w:pStyle w:val="Heading2"/>
        <w:keepNext/>
        <w:keepLines/>
      </w:pPr>
      <w:r>
        <w:rPr>
          <w:color w:val="0066CC"/>
        </w:rPr>
        <w:t>ACTO II: LOS SEIS MUROS (NIST CSF 2.0)</w:t>
      </w:r>
    </w:p>
    <w:p>
      <w:pPr>
        <w:pStyle w:val="Heading3"/>
        <w:keepNext/>
        <w:keepLines/>
      </w:pPr>
      <w:r>
        <w:t>Muro 1: Gobierno (GV) - La Ciudadela de Decisión</w:t>
      </w:r>
    </w:p>
    <w:p>
      <w:r>
        <w:t xml:space="preserve">El muro más importante, el que sostiene todos los demás, es aquel donde el alcalde, sus consejeros y los líderes de ciudad </w:t>
      </w:r>
      <w:r>
        <w:rPr>
          <w:b/>
        </w:rPr>
        <w:t>entienden que existe una amenaza</w:t>
      </w:r>
      <w:r>
        <w:t xml:space="preserve"> y </w:t>
      </w:r>
      <w:r>
        <w:rPr>
          <w:b/>
        </w:rPr>
        <w:t>asignan recursos para defenderla</w:t>
      </w:r>
      <w:r>
        <w:t>.</w:t>
      </w:r>
    </w:p>
    <w:p>
      <w:r>
        <w:t xml:space="preserve">Si no hay un </w:t>
      </w:r>
      <w:r>
        <w:rPr>
          <w:b/>
        </w:rPr>
        <w:t>CISO</w:t>
      </w:r>
      <w:r>
        <w:t xml:space="preserve"> (Chief Information Security Officer, o "Guardián del Reino Digital") con acceso directo al alcalde, entonces cada guardia hace lo que le parece, cada muro se construye a capricho, y ningún plan existe.</w:t>
      </w:r>
    </w:p>
    <w:p>
      <w:r>
        <w:rPr>
          <w:b/>
        </w:rPr>
        <w:t>Ironía Cósmica:</w:t>
      </w:r>
      <w:r>
        <w:t xml:space="preserve"> Muchas ciudades grandes tienen un "Responsable de Seguridad" que trabaja bajo el "Gerente de IT", quien trabaja bajo el "Director Operativo", quien </w:t>
      </w:r>
      <w:r>
        <w:rPr>
          <w:i/>
        </w:rPr>
        <w:t>espera la aprobación</w:t>
      </w:r>
      <w:r>
        <w:t xml:space="preserve"> del alcalde para cambiar nada. Estos son los lugares donde los hackers llegan en autobús turístico.</w:t>
      </w:r>
    </w:p>
    <w:p>
      <w:r>
        <w:rPr>
          <w:b/>
        </w:rPr>
        <w:t>Preguntas que importan:</w:t>
      </w:r>
      <w:r/>
      <w:r>
        <w:br/>
        <w:t>- ¿Existe una política de ciberseguridad aprobada por los líderes? (¿O solo existe una carpeta perdida en un servidor?)</w:t>
      </w:r>
      <w:r/>
      <w:r>
        <w:br/>
        <w:t>- ¿Se revisan regularmente los riesgos? (¿O solo cuando algo explota?)</w:t>
      </w:r>
      <w:r/>
      <w:r>
        <w:br/>
        <w:t>- ¿Los proveedores son evaluados? (¿O simplemente se confía en el vecino?)</w:t>
      </w:r>
    </w:p>
    <w:p>
      <w:r>
        <w:t xml:space="preserve">Si respondiste "parcialmente" o "no", tu ciudad está, de facto, </w:t>
      </w:r>
      <w:r>
        <w:rPr>
          <w:i/>
        </w:rPr>
        <w:t>gobernada por caos</w:t>
      </w:r>
      <w:r>
        <w:t>.</w:t>
      </w:r>
    </w:p>
    <w:p>
      <w:pPr>
        <w:pStyle w:val="Heading3"/>
        <w:keepNext/>
        <w:keepLines/>
      </w:pPr>
      <w:r>
        <w:t>Muro 2: Identificar (ID) - El Cartógrafo del Reino</w:t>
      </w:r>
    </w:p>
    <w:p>
      <w:r>
        <w:t xml:space="preserve">Antes de defender algo, tienes que </w:t>
      </w:r>
      <w:r>
        <w:rPr>
          <w:b/>
        </w:rPr>
        <w:t>saber que existe</w:t>
      </w:r>
      <w:r>
        <w:t>.</w:t>
      </w:r>
    </w:p>
    <w:p>
      <w:r>
        <w:t>¿Cuántos servidores tienes? ¿Cuáles son críticos? ¿Dónde están los datos valiosos? ¿Quién debería tener acceso?</w:t>
      </w:r>
    </w:p>
    <w:p>
      <w:r>
        <w:t>Una ciudad sin catálogo de activos es como un reino medieval que no sabe dónde están sus castillos. Está condenada.</w:t>
      </w:r>
    </w:p>
    <w:p>
      <w:r>
        <w:rPr>
          <w:b/>
        </w:rPr>
        <w:t>Caso Real Irónico:</w:t>
      </w:r>
      <w:r>
        <w:t xml:space="preserve"> Una empresa financiera de 500 empleados fue comprometida por un servidor que </w:t>
      </w:r>
      <w:r>
        <w:rPr>
          <w:b/>
        </w:rPr>
        <w:t>nadie sabía que existía</w:t>
      </w:r>
      <w:r>
        <w:t>. Estava en la esquina de un almacén, ejecutando aplicaciones legacy desde 2003, sin parches, sin monitoreo. El atacante se rió hasta el banco.</w:t>
      </w:r>
    </w:p>
    <w:p>
      <w:r>
        <w:rPr>
          <w:b/>
        </w:rPr>
        <w:t>Preguntas que importan:</w:t>
      </w:r>
      <w:r/>
      <w:r>
        <w:br/>
        <w:t>- ¿Existe un CMDB (Catálogo Master de Activos)? (¿O es una hoja de cálculo de 2015?)</w:t>
      </w:r>
      <w:r/>
      <w:r>
        <w:br/>
        <w:t>- ¿Se clasifican los datos por sensibilidad? (¿O todo es "importante"?)</w:t>
      </w:r>
      <w:r/>
      <w:r>
        <w:br/>
        <w:t>- ¿Se mapean las dependencias entre sistemas? (¿O esperas que el "experto" que se jubiló semana pasada te lo explique?)</w:t>
      </w:r>
    </w:p>
    <w:p>
      <w:pPr>
        <w:pStyle w:val="Heading3"/>
        <w:keepNext/>
        <w:keepLines/>
      </w:pPr>
      <w:r>
        <w:t>Muro 3: Proteger (PR) - Los Guardianes y Sus Armaduras</w:t>
      </w:r>
    </w:p>
    <w:p>
      <w:r>
        <w:t xml:space="preserve">Este es el muro más denso: 25% de toda la metodología habita aquí. Razón: hay </w:t>
      </w:r>
      <w:r>
        <w:rPr>
          <w:i/>
        </w:rPr>
        <w:t>tantas</w:t>
      </w:r>
      <w:r>
        <w:t xml:space="preserve"> formas de proteger, que la mayoría hace un poco de todo y confía en la suerte.</w:t>
      </w:r>
    </w:p>
    <w:p>
      <w:r>
        <w:rPr>
          <w:b/>
        </w:rPr>
        <w:t>MFA (Multi-Factor Authentication):</w:t>
      </w:r>
      <w:r>
        <w:t xml:space="preserve"> Es como exigir que cada guardia lleve dos llaves para entrar. Suena obvio, ¿verdad? Pero en 2025, </w:t>
      </w:r>
      <w:r>
        <w:rPr>
          <w:b/>
        </w:rPr>
        <w:t>60% de brechas en pymes españolas</w:t>
      </w:r>
      <w:r>
        <w:t xml:space="preserve"> ocurren porque alguien usó contraseña débil. Una sola llave.</w:t>
      </w:r>
    </w:p>
    <w:p>
      <w:r>
        <w:rPr>
          <w:b/>
        </w:rPr>
        <w:t>Cifrado:</w:t>
      </w:r>
      <w:r>
        <w:t xml:space="preserve"> Es como escribir mensajes en un código que solo tu aliado entiende. Si no cifras datos en tránsito y en reposo, estás efectivamente diciendo: "Bienvenidos, hackers. El menú está en la barra lateral."</w:t>
      </w:r>
    </w:p>
    <w:p>
      <w:r>
        <w:rPr>
          <w:b/>
        </w:rPr>
        <w:t>Zero Trust:</w:t>
      </w:r>
      <w:r>
        <w:t xml:space="preserve"> Es la ideología moderna: no confiar en nada, verificar todo. Cada empleado, cada dispositivo, cada conexión debe demostrar legitimidad. Es exhausto, pero es la realidad de 2025.</w:t>
      </w:r>
    </w:p>
    <w:p>
      <w:r>
        <w:rPr>
          <w:b/>
        </w:rPr>
        <w:t>Capacitación:</w:t>
      </w:r>
      <w:r>
        <w:t xml:space="preserve"> Aquí es donde el teatro se vuelve tragedia. </w:t>
      </w:r>
      <w:r>
        <w:rPr>
          <w:b/>
        </w:rPr>
        <w:t>74% de brechas</w:t>
      </w:r>
      <w:r>
        <w:t xml:space="preserve"> tienen un componente humano. Entrenar a empleados para NO hacer click en emails de phishing es tan importante como instalar firewalls—pero las organizaciones gastan en firewalls y ahorran en capacitación.</w:t>
      </w:r>
    </w:p>
    <w:p>
      <w:r>
        <w:rPr>
          <w:b/>
        </w:rPr>
        <w:t>Preguntas que importan:</w:t>
      </w:r>
      <w:r/>
      <w:r>
        <w:br/>
        <w:t>- ¿MFA en sistemas críticos? (¿O la gente usa Post-its con contraseñas?)</w:t>
      </w:r>
      <w:r/>
      <w:r>
        <w:br/>
        <w:t>- ¿DLP (Data Loss Prevention)? (¿O confías en que nadie robará datos?)</w:t>
      </w:r>
      <w:r/>
      <w:r>
        <w:br/>
        <w:t>- ¿&gt;95% de capacitación completada? (¿O es una tarea que "hago a regañadientes"?)</w:t>
      </w:r>
    </w:p>
    <w:p>
      <w:pPr>
        <w:pStyle w:val="Heading3"/>
        <w:keepNext/>
        <w:keepLines/>
      </w:pPr>
      <w:r>
        <w:t>Muro 4: Detectar (DE) - Los Vigías en la Torre</w:t>
      </w:r>
    </w:p>
    <w:p>
      <w:r>
        <w:t>Una defensa brillante es inútil si no ves al enemigo aproximarse.</w:t>
      </w:r>
    </w:p>
    <w:p>
      <w:r>
        <w:rPr>
          <w:b/>
        </w:rPr>
        <w:t>SIEM (Security Information and Event Management):</w:t>
      </w:r>
      <w:r>
        <w:t xml:space="preserve"> Es tu torre de vigilancia central. Recopila logs de todos lados (firewalls, servidores, bases de datos), los analiza y </w:t>
      </w:r>
      <w:r>
        <w:rPr>
          <w:b/>
        </w:rPr>
        <w:t>alerta cuando algo huele mal</w:t>
      </w:r>
      <w:r>
        <w:t>.</w:t>
      </w:r>
    </w:p>
    <w:p>
      <w:r>
        <w:t xml:space="preserve">Aquí es donde sucede la magia (o el desastre). Un SIEM bien configurado detecta incidentes en </w:t>
      </w:r>
      <w:r>
        <w:rPr>
          <w:b/>
        </w:rPr>
        <w:t>minutos</w:t>
      </w:r>
      <w:r>
        <w:t>. Uno mal configurado genera tantas falsas alarmas que los analistas lo ignoran (efecto "alerta desconfiada").</w:t>
      </w:r>
    </w:p>
    <w:p>
      <w:r>
        <w:rPr>
          <w:b/>
        </w:rPr>
        <w:t>MTTD (Mean Time to Detect):</w:t>
      </w:r>
      <w:r>
        <w:t xml:space="preserve"> Si el promedio es 180 días, significa que el atacante ha estado adentro durante 6 meses antes de que alguien diga "¡Espera, aquí hay sangre!"</w:t>
      </w:r>
    </w:p>
    <w:p>
      <w:r>
        <w:rPr>
          <w:b/>
        </w:rPr>
        <w:t>Preguntas que importan:</w:t>
      </w:r>
      <w:r/>
      <w:r>
        <w:br/>
        <w:t>- ¿Logs centralizados de &gt;85% de sistemas? (¿O algunos todavía viven en la oscuridad?)</w:t>
      </w:r>
      <w:r/>
      <w:r>
        <w:br/>
        <w:t>- ¿MTTD &lt;2 horas? (¿O es más como 2 meses?)</w:t>
      </w:r>
      <w:r/>
      <w:r>
        <w:br/>
        <w:t>- ¿Correlación de eventos automática? (¿O esperas que alguien conecte los puntos manualmente?)</w:t>
      </w:r>
    </w:p>
    <w:p>
      <w:pPr>
        <w:pStyle w:val="Heading3"/>
        <w:keepNext/>
        <w:keepLines/>
      </w:pPr>
      <w:r>
        <w:t>Muro 5: Responder (RS) - La Caballería de Emergencia</w:t>
      </w:r>
    </w:p>
    <w:p>
      <w:r>
        <w:t>El ataque ocurrió. Ahora ¿qué?</w:t>
      </w:r>
    </w:p>
    <w:p>
      <w:r>
        <w:rPr>
          <w:b/>
        </w:rPr>
        <w:t>Planes de Respuesta a Incidentes:</w:t>
      </w:r>
      <w:r>
        <w:t xml:space="preserve"> Son el manual: "Si pasa X, haz Y, comunica a Z, escala a W". Sin plan, es caos: "¡¿QUÉ HACEMOS?! ¡ALGUIEN LLAMA AL CISO! ¿DÓNDE ESTÁ?"</w:t>
      </w:r>
    </w:p>
    <w:p>
      <w:r>
        <w:rPr>
          <w:b/>
        </w:rPr>
        <w:t>Forense Digital:</w:t>
      </w:r>
      <w:r>
        <w:t xml:space="preserve"> Es la Policía Nacional de tu ciudad. Investiga: ¿Cómo entró el atacante? ¿Cuántos datos tomó? ¿Hacia dónde fue?</w:t>
      </w:r>
    </w:p>
    <w:p>
      <w:r>
        <w:rPr>
          <w:b/>
        </w:rPr>
        <w:t>Lecciones Aprendidas:</w:t>
      </w:r>
      <w:r>
        <w:t xml:space="preserve"> Post-mortem: ¿Por qué pasó? ¿Cómo evitamos la próxima? Si no lo haces, acabas viviendo la misma película de horror indefinidamente.</w:t>
      </w:r>
    </w:p>
    <w:p>
      <w:r>
        <w:rPr>
          <w:b/>
        </w:rPr>
        <w:t>MTTR (Mean Time to Resolve):</w:t>
      </w:r>
      <w:r>
        <w:t xml:space="preserve"> Si es 4 horas, recuperas rápido. Si es 4 días, el daño es exponencial (datos exfiltrados, integridad comprometida, reputación dinamitada).</w:t>
      </w:r>
    </w:p>
    <w:p>
      <w:r>
        <w:rPr>
          <w:b/>
        </w:rPr>
        <w:t>Preguntas que importan:</w:t>
      </w:r>
      <w:r/>
      <w:r>
        <w:br/>
        <w:t>- ¿Existe plan de respuesta documentado? (¿O vive en la mente del CISO?)</w:t>
      </w:r>
      <w:r/>
      <w:r>
        <w:br/>
        <w:t>- ¿Se practican simulacros? (¿O esperas que el primer ataque sea la prueba?)</w:t>
      </w:r>
      <w:r/>
      <w:r>
        <w:br/>
        <w:t>- ¿MTTR &lt;4 horas? (¿O es más como "cuando lo notamos"?)</w:t>
      </w:r>
    </w:p>
    <w:p>
      <w:pPr>
        <w:pStyle w:val="Heading3"/>
        <w:keepNext/>
        <w:keepLines/>
      </w:pPr>
      <w:r>
        <w:t>Muro 6: Recuperar (RC) - El Fénix</w:t>
      </w:r>
    </w:p>
    <w:p>
      <w:r>
        <w:t>Acabó la batalla. Ahora: ¿cómo resurges?</w:t>
      </w:r>
    </w:p>
    <w:p>
      <w:r>
        <w:rPr>
          <w:b/>
        </w:rPr>
        <w:t>Backups 3-2-1:</w:t>
      </w:r>
      <w:r>
        <w:t xml:space="preserve"> Tres copias de datos, en dos medios diferentes, una fuera del sitio. Si no lo tienes, un ransomware te cierra el negocio. Literal.</w:t>
      </w:r>
    </w:p>
    <w:p>
      <w:r>
        <w:rPr>
          <w:b/>
        </w:rPr>
        <w:t>RTO/RPO:</w:t>
      </w:r>
      <w:r>
        <w:t xml:space="preserve"> Recovery Time Objective (¿en cuánto tiempo restauras?) y Recovery Point Objective (¿cuántos datos aceptas perder?). Si no los defines, la gente hará suposiciones, y alguien se decepcionará.</w:t>
      </w:r>
    </w:p>
    <w:p>
      <w:r>
        <w:rPr>
          <w:b/>
        </w:rPr>
        <w:t>Plan de Continuidad de Negocio:</w:t>
      </w:r>
      <w:r>
        <w:t xml:space="preserve"> Define: "Si la sede principal se quema, ¿dónde operamos?" Sin respuesta, cierras.</w:t>
      </w:r>
    </w:p>
    <w:p>
      <w:r>
        <w:rPr>
          <w:b/>
        </w:rPr>
        <w:t>Preguntas que importan:</w:t>
      </w:r>
      <w:r/>
      <w:r>
        <w:br/>
        <w:t>- ¿Backups automatizados, verificados, restaurables? (¿O es ese trabajo que "hay que hacer algún día"?)</w:t>
      </w:r>
      <w:r/>
      <w:r>
        <w:br/>
        <w:t>- ¿RTO &lt;4 horas para críticos? (¿O aceptas 2 días de downtime?)</w:t>
      </w:r>
      <w:r/>
      <w:r>
        <w:br/>
        <w:t>- ¿Pruebas de recuperación anuales? (¿O confías en que funcionará cuando lo necesites?)</w:t>
      </w:r>
    </w:p>
    <w:p>
      <w:pPr>
        <w:pStyle w:val="Heading2"/>
        <w:keepNext/>
        <w:keepLines/>
      </w:pPr>
      <w:r>
        <w:rPr>
          <w:color w:val="0066CC"/>
        </w:rPr>
        <w:t>ACTO III: LAS CAPAS OCULTAS</w:t>
      </w:r>
    </w:p>
    <w:p>
      <w:pPr>
        <w:pStyle w:val="Heading3"/>
        <w:keepNext/>
        <w:keepLines/>
      </w:pPr>
      <w:r>
        <w:t>Análisis de Vulnerabilidades: La Búsqueda de Grietas</w:t>
      </w:r>
    </w:p>
    <w:p>
      <w:r>
        <w:t xml:space="preserve">Regularmente, deberías </w:t>
      </w:r>
      <w:r>
        <w:rPr>
          <w:i/>
        </w:rPr>
        <w:t>buscar activamente</w:t>
      </w:r>
      <w:r>
        <w:t xml:space="preserve"> grietas en tu muralla: CVEs sin parchear, configuraciones débiles, librerías maliciosas.</w:t>
      </w:r>
    </w:p>
    <w:p>
      <w:r>
        <w:rPr>
          <w:b/>
        </w:rPr>
        <w:t>CVSS vs EPSS:</w:t>
      </w:r>
      <w:r>
        <w:t xml:space="preserve"> CVSS te dice "qué tan grave es esta vulnerabilidad en teoría". EPSS te dice "qué tan probable es que alguien la explote esta semana". Ambas importan.</w:t>
      </w:r>
    </w:p>
    <w:p>
      <w:r>
        <w:rPr>
          <w:b/>
        </w:rPr>
        <w:t>Pentesting:</w:t>
      </w:r>
      <w:r>
        <w:t xml:space="preserve"> Es invitar a un "atacante bueno" (pentester) a que intente infiltrarse. Si lo logra, te muestra dónde fallaste. Si no, te da confianza (por ahora).</w:t>
      </w:r>
    </w:p>
    <w:p>
      <w:r>
        <w:rPr>
          <w:b/>
        </w:rPr>
        <w:t>La Ironía del Patching:</w:t>
      </w:r>
      <w:r>
        <w:t xml:space="preserve"> Todos dicen "parchar es crítico". Nadie lo hace en tiempo. Luego, breeches masivos ocurren porque CVE-2024-1234, conocido y parcheable, fue explotado 6 meses después.</w:t>
      </w:r>
    </w:p>
    <w:p>
      <w:pPr>
        <w:pStyle w:val="Heading3"/>
        <w:keepNext/>
        <w:keepLines/>
      </w:pPr>
      <w:r>
        <w:t>SIEM: El Ojo de Sauron (Pero del Lado Bueno)</w:t>
      </w:r>
    </w:p>
    <w:p>
      <w:r>
        <w:t>Es tentador pensar en SIEM como "mágico": instalas, automáticamente detectas todo. Realidad: un SIEM sin ajuste es como un ojo que ve todo pero interpreta nada.</w:t>
      </w:r>
    </w:p>
    <w:p>
      <w:r>
        <w:rPr>
          <w:b/>
        </w:rPr>
        <w:t>KPIs de SIEM que Importan:</w:t>
      </w:r>
      <w:r/>
      <w:r>
        <w:br/>
        <w:t xml:space="preserve">- </w:t>
      </w:r>
      <w:r>
        <w:rPr>
          <w:b/>
        </w:rPr>
        <w:t>True Positive Rate:</w:t>
      </w:r>
      <w:r>
        <w:t xml:space="preserve"> ¿Cuántos de los "incidentes" que reporta son </w:t>
      </w:r>
      <w:r>
        <w:rPr>
          <w:i/>
        </w:rPr>
        <w:t>realmente</w:t>
      </w:r>
      <w:r>
        <w:t xml:space="preserve"> problemas? Si es &lt;30%, tus analistas gastan el día persiguiendo fantasmas.</w:t>
      </w:r>
      <w:r/>
      <w:r>
        <w:br/>
        <w:t xml:space="preserve">- </w:t>
      </w:r>
      <w:r>
        <w:rPr>
          <w:b/>
        </w:rPr>
        <w:t>Alert-to-Incident Ratio:</w:t>
      </w:r>
      <w:r>
        <w:t xml:space="preserve"> Para cada 100 alertas, ¿cuántos incidentes reales? Idealmente 1:100, max 1:50.</w:t>
      </w:r>
      <w:r/>
      <w:r>
        <w:br/>
        <w:t xml:space="preserve">- </w:t>
      </w:r>
      <w:r>
        <w:rPr>
          <w:b/>
        </w:rPr>
        <w:t>Ingestion Lag:</w:t>
      </w:r>
      <w:r>
        <w:t xml:space="preserve"> Si los logs llegan 30 minutos tarde, detectar intrusiones es como ver el crimen en las noticias de ayer.</w:t>
      </w:r>
    </w:p>
    <w:p>
      <w:pPr>
        <w:pStyle w:val="Heading3"/>
        <w:keepNext/>
        <w:keepLines/>
      </w:pPr>
      <w:r>
        <w:t>Capacitación: El Último Kilómetro</w:t>
      </w:r>
    </w:p>
    <w:p>
      <w:r>
        <w:t>"La educación es clave", dice el CISO. "¿Cuándo terminamos esta tarea aburrida?", dice el empleado.</w:t>
      </w:r>
    </w:p>
    <w:p>
      <w:r>
        <w:rPr>
          <w:b/>
        </w:rPr>
        <w:t>Realidad:</w:t>
      </w:r>
      <w:r>
        <w:t xml:space="preserve"> Empleados son tu vulnerabilidad más grande. Un atacante talentoso explota a las personas, no máquinas.</w:t>
      </w:r>
    </w:p>
    <w:p>
      <w:r>
        <w:rPr>
          <w:b/>
        </w:rPr>
        <w:t>Métricas que Importan:</w:t>
      </w:r>
      <w:r/>
      <w:r>
        <w:br/>
        <w:t xml:space="preserve">- </w:t>
      </w:r>
      <w:r>
        <w:rPr>
          <w:b/>
        </w:rPr>
        <w:t>Phish Click Rate:</w:t>
      </w:r>
      <w:r>
        <w:t xml:space="preserve"> Si &gt;20% hace click en phishing simulado, necesitas intervención inmediata.</w:t>
      </w:r>
      <w:r/>
      <w:r>
        <w:br/>
        <w:t xml:space="preserve">- </w:t>
      </w:r>
      <w:r>
        <w:rPr>
          <w:b/>
        </w:rPr>
        <w:t>Report Rate:</w:t>
      </w:r>
      <w:r>
        <w:t xml:space="preserve"> Si &lt;30% reporta emails sospechosos, significa que 70% </w:t>
      </w:r>
      <w:r>
        <w:rPr>
          <w:i/>
        </w:rPr>
        <w:t>silenciosamente</w:t>
      </w:r>
      <w:r>
        <w:t xml:space="preserve"> los ignora.</w:t>
      </w:r>
      <w:r/>
      <w:r>
        <w:br/>
        <w:t xml:space="preserve">- </w:t>
      </w:r>
      <w:r>
        <w:rPr>
          <w:b/>
        </w:rPr>
        <w:t>Completion Rate:</w:t>
      </w:r>
      <w:r>
        <w:t xml:space="preserve"> Si &lt;90%, alguien no está tomándose en serio.</w:t>
      </w:r>
    </w:p>
    <w:p>
      <w:r>
        <w:rPr>
          <w:b/>
        </w:rPr>
        <w:t>La Paradoja:</w:t>
      </w:r>
      <w:r>
        <w:t xml:space="preserve"> Las organizaciones con mejor capacitación tienen MTTD más bajo (detectan ataques faster) y MTTR más bajo (responden más rápido). ROI: capacitación cuesta €30K, evita €300K en breaches. Aún así, se rechaza por "presupuesto".</w:t>
      </w:r>
    </w:p>
    <w:p>
      <w:pPr>
        <w:pStyle w:val="Heading2"/>
        <w:keepNext/>
        <w:keepLines/>
      </w:pPr>
      <w:r>
        <w:rPr>
          <w:color w:val="0066CC"/>
        </w:rPr>
        <w:t>ACTO IV: EL ÍNDICE MÁGICO (IGM)</w:t>
      </w:r>
    </w:p>
    <w:p>
      <w:pPr>
        <w:pStyle w:val="Heading3"/>
        <w:keepNext/>
        <w:keepLines/>
      </w:pPr>
      <w:r>
        <w:t>Cómo Transformar Caos en Número</w:t>
      </w:r>
    </w:p>
    <w:p>
      <w:r>
        <w:t>Imagina que tienes 60 preguntas. Las contestas. Algunas veces "Sí" (100 pts), algunas "Parcialmente" (50 pts), algunas "No" (0 pts).</w:t>
      </w:r>
    </w:p>
    <w:p>
      <w:r>
        <w:t>Luego, ¡magia!: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Promedio Simple = Total de puntos / Número de preguntas</w:t>
        <w:br/>
        <w:t>IGM Ponderado = Promedio × Pesos (porque no todos importan igual)</w:t>
        <w:br/>
        <w:t>Resultado = Un número entre 0-100 que describe tu madurez cibernética</w:t>
        <w:br/>
      </w:r>
    </w:p>
    <w:p>
      <w:r>
        <w:rPr>
          <w:b/>
        </w:rPr>
        <w:t>Interpretación:</w:t>
      </w:r>
      <w:r/>
      <w:r>
        <w:br/>
        <w:t xml:space="preserve">- </w:t>
      </w:r>
      <w:r>
        <w:rPr>
          <w:b/>
        </w:rPr>
        <w:t>0-20% (Ad Hoc):</w:t>
      </w:r>
      <w:r>
        <w:t xml:space="preserve"> Esperas que no haya ataque. Cuando lo hay, es sorpresa.</w:t>
      </w:r>
      <w:r/>
      <w:r>
        <w:br/>
        <w:t xml:space="preserve">- </w:t>
      </w:r>
      <w:r>
        <w:rPr>
          <w:b/>
        </w:rPr>
        <w:t>21-40% (Baseline):</w:t>
      </w:r>
      <w:r>
        <w:t xml:space="preserve"> Tienes lo mínimo. Hiciste un esfuerzo, pero hay brechas.</w:t>
      </w:r>
      <w:r/>
      <w:r>
        <w:br/>
        <w:t xml:space="preserve">- </w:t>
      </w:r>
      <w:r>
        <w:rPr>
          <w:b/>
        </w:rPr>
        <w:t>41-60% (Evolving):</w:t>
      </w:r>
      <w:r>
        <w:t xml:space="preserve"> Vas en la dirección correcta. Falta institucionalizar.</w:t>
      </w:r>
      <w:r/>
      <w:r>
        <w:br/>
        <w:t xml:space="preserve">- </w:t>
      </w:r>
      <w:r>
        <w:rPr>
          <w:b/>
        </w:rPr>
        <w:t>61-80% (Intermediate):</w:t>
      </w:r>
      <w:r>
        <w:t xml:space="preserve"> Profesional. Defensas robustas. Sigue mejorando.</w:t>
      </w:r>
      <w:r/>
      <w:r>
        <w:br/>
        <w:t xml:space="preserve">- </w:t>
      </w:r>
      <w:r>
        <w:rPr>
          <w:b/>
        </w:rPr>
        <w:t>81-95% (Advanced):</w:t>
      </w:r>
      <w:r>
        <w:t xml:space="preserve"> Excepcional. Eres un referente. Busca la perfección.</w:t>
      </w:r>
      <w:r/>
      <w:r>
        <w:br/>
        <w:t xml:space="preserve">- </w:t>
      </w:r>
      <w:r>
        <w:rPr>
          <w:b/>
        </w:rPr>
        <w:t>96-100% (Innovative):</w:t>
      </w:r>
      <w:r>
        <w:t xml:space="preserve"> Imposible. Incluso las mejores compañías con presupuestos ilimitados no llegan aquí. Reclaiman 85-90%.</w:t>
      </w:r>
    </w:p>
    <w:p>
      <w:pPr>
        <w:pStyle w:val="Heading3"/>
        <w:keepNext/>
        <w:keepLines/>
      </w:pPr>
      <w:r>
        <w:t>Benchmarking: ¿Qué Tan Mal (O Bien) Estoy?</w:t>
      </w:r>
    </w:p>
    <w:p>
      <w:r>
        <w:t>Tu IGM es 65%. ¿Es bueno?</w:t>
      </w:r>
    </w:p>
    <w:p>
      <w:pPr>
        <w:pStyle w:val="ListBullet"/>
        <w:keepLines w:val="1"/>
        <w:keepNext w:val="1"/>
        <w:widowControl w:val="1"/>
      </w:pPr>
      <w:r>
        <w:t>Si eres PyME, es excelente (media nacional: 52%)</w:t>
      </w:r>
    </w:p>
    <w:p>
      <w:pPr>
        <w:pStyle w:val="ListBullet"/>
        <w:keepLines w:val="1"/>
        <w:keepNext w:val="1"/>
        <w:widowControl w:val="1"/>
      </w:pPr>
      <w:r>
        <w:t>Si eres Banco, es crítico (media sector: 80%)</w:t>
      </w:r>
    </w:p>
    <w:p>
      <w:pPr>
        <w:pStyle w:val="ListBullet"/>
        <w:keepLines w:val="1"/>
        <w:widowControl w:val="1"/>
      </w:pPr>
      <w:r>
        <w:t>Si eres Administración Pública, es por encima del promedio (media sector: 58%)</w:t>
      </w:r>
    </w:p>
    <w:p>
      <w:r>
        <w:t>Benchmarking es tu brújula. Sin él, no sabes si nadas hacia la orilla o hacía el precipicio.</w:t>
      </w:r>
    </w:p>
    <w:p>
      <w:pPr>
        <w:pStyle w:val="Heading2"/>
        <w:keepNext/>
        <w:keepLines/>
      </w:pPr>
      <w:r>
        <w:rPr>
          <w:color w:val="0066CC"/>
        </w:rPr>
        <w:t>ACTO V: LA PRIORIZACIÓN O "POR DÓNDE EMPIEZO CON €100K DE PRESUPUESTO"</w:t>
      </w:r>
    </w:p>
    <w:p>
      <w:r>
        <w:t>Tengo 10 brechas. Presupuesto para arreglar 2. ¿Cuáles?</w:t>
      </w:r>
    </w:p>
    <w:p>
      <w:r>
        <w:rPr>
          <w:b/>
        </w:rPr>
        <w:t>Matriz de Impacto × Esfuerzo: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 ESFUERZO ALTO</w:t>
        <w:br/>
        <w:t xml:space="preserve">                       |</w:t>
        <w:br/>
        <w:t xml:space="preserve">    ESFUERZO ALTO   BAJA PRIORIDAD   |   BAJA PRIORIDAD</w:t>
        <w:br/>
        <w:t xml:space="preserve">    IMPACTO BAJO         (3)         |       (4)</w:t>
        <w:br/>
        <w:t xml:space="preserve">                         |           |</w:t>
        <w:br/>
        <w:t xml:space="preserve">    ———————————————————————|———————————————</w:t>
        <w:br/>
        <w:t xml:space="preserve">                         |           |</w:t>
        <w:br/>
        <w:t xml:space="preserve">    ESFUERZO BAJO    ALTA PRIORIDAD  |   URGENTE</w:t>
        <w:br/>
        <w:t xml:space="preserve">    IMPACTO BAJO         (1)         |       (2)</w:t>
        <w:br/>
        <w:t xml:space="preserve">                         |           |</w:t>
        <w:br/>
        <w:t xml:space="preserve">                  IMPACTO ALTO</w:t>
        <w:br/>
      </w:r>
    </w:p>
    <w:p>
      <w:r>
        <w:rPr>
          <w:b/>
        </w:rPr>
        <w:t>Zona 1 (Cuadrante Mágico):</w:t>
      </w:r>
      <w:r>
        <w:t xml:space="preserve"> Bajo esfuerzo, alto impacto. Haz esto primero. Ejemplo: Capacitación (€30K, evita 60% de breaches).</w:t>
      </w:r>
    </w:p>
    <w:p>
      <w:r>
        <w:rPr>
          <w:b/>
        </w:rPr>
        <w:t>Zona 2 (Urgencia):</w:t>
      </w:r>
      <w:r>
        <w:t xml:space="preserve"> Alto esfuerzo, alto impacto. Hazlo, pero planifica bien. Ejemplo: Implementar SIEM (€150K, centraliza detección).</w:t>
      </w:r>
    </w:p>
    <w:p>
      <w:r>
        <w:rPr>
          <w:b/>
        </w:rPr>
        <w:t>Zona 3 (Limbo):</w:t>
      </w:r>
      <w:r>
        <w:t xml:space="preserve"> Bajo esfuerzo, bajo impacto. Hazlo cuando tengas tiempo libre. Nunca lo tendrás.</w:t>
      </w:r>
    </w:p>
    <w:p>
      <w:r>
        <w:rPr>
          <w:b/>
        </w:rPr>
        <w:t>Zona 4 (Negro):</w:t>
      </w:r>
      <w:r>
        <w:t xml:space="preserve"> Alto esfuerzo, bajo impacto. Evita completamente. Ejemplo: Redespliegue total de infraestructura porque "alguien lo sugirió".</w:t>
      </w:r>
    </w:p>
    <w:p>
      <w:pPr>
        <w:pStyle w:val="Heading2"/>
        <w:keepNext/>
        <w:keepLines/>
      </w:pPr>
      <w:r>
        <w:rPr>
          <w:color w:val="0066CC"/>
        </w:rPr>
        <w:t>ACTO VI: EL VIAJE DE 12 MESES</w:t>
      </w:r>
    </w:p>
    <w:p>
      <w:pPr>
        <w:pStyle w:val="Heading3"/>
        <w:keepNext/>
        <w:keepLines/>
      </w:pPr>
      <w:r>
        <w:t>Mes 1-2: Diágnóstico</w:t>
      </w:r>
    </w:p>
    <w:p>
      <w:pPr>
        <w:pStyle w:val="ListBullet"/>
        <w:keepLines w:val="1"/>
        <w:keepNext w:val="1"/>
        <w:widowControl w:val="1"/>
      </w:pPr>
      <w:r>
        <w:t>Lanza la encuesta</w:t>
      </w:r>
    </w:p>
    <w:p>
      <w:pPr>
        <w:pStyle w:val="ListBullet"/>
        <w:keepLines w:val="1"/>
        <w:keepNext w:val="1"/>
        <w:widowControl w:val="1"/>
      </w:pPr>
      <w:r>
        <w:t>Calcula IGM</w:t>
      </w:r>
    </w:p>
    <w:p>
      <w:pPr>
        <w:pStyle w:val="ListBullet"/>
        <w:keepLines w:val="1"/>
        <w:keepNext w:val="1"/>
        <w:widowControl w:val="1"/>
      </w:pPr>
      <w:r>
        <w:t>Identifica top 3 brechas</w:t>
      </w:r>
    </w:p>
    <w:p>
      <w:pPr>
        <w:pStyle w:val="ListBullet"/>
        <w:keepLines w:val="1"/>
        <w:widowControl w:val="1"/>
      </w:pPr>
      <w:r>
        <w:t>Output: Baseline + Roadmap ejecutivo</w:t>
      </w:r>
    </w:p>
    <w:p>
      <w:pPr>
        <w:pStyle w:val="Heading3"/>
        <w:keepNext/>
        <w:keepLines/>
      </w:pPr>
      <w:r>
        <w:t>Mes 3-4: Quick Wins</w:t>
      </w:r>
    </w:p>
    <w:p>
      <w:pPr>
        <w:pStyle w:val="ListBullet"/>
        <w:keepLines w:val="1"/>
        <w:keepNext w:val="1"/>
        <w:widowControl w:val="1"/>
      </w:pPr>
      <w:r>
        <w:t>Implementa capacitación</w:t>
      </w:r>
    </w:p>
    <w:p>
      <w:pPr>
        <w:pStyle w:val="ListBullet"/>
        <w:keepLines w:val="1"/>
        <w:keepNext w:val="1"/>
        <w:widowControl w:val="1"/>
      </w:pPr>
      <w:r>
        <w:t>Habilita MFA en sistemas críticos</w:t>
      </w:r>
    </w:p>
    <w:p>
      <w:pPr>
        <w:pStyle w:val="ListBullet"/>
        <w:keepLines w:val="1"/>
        <w:keepNext w:val="1"/>
        <w:widowControl w:val="1"/>
      </w:pPr>
      <w:r>
        <w:t>Configura SIEM básico</w:t>
      </w:r>
    </w:p>
    <w:p>
      <w:pPr>
        <w:pStyle w:val="ListBullet"/>
        <w:keepLines w:val="1"/>
        <w:widowControl w:val="1"/>
      </w:pPr>
      <w:r>
        <w:t>Output: +10% IGM esperado</w:t>
      </w:r>
    </w:p>
    <w:p>
      <w:pPr>
        <w:pStyle w:val="Heading3"/>
        <w:keepNext/>
        <w:keepLines/>
      </w:pPr>
      <w:r>
        <w:t>Mes 5-8: Institucionalización</w:t>
      </w:r>
    </w:p>
    <w:p>
      <w:pPr>
        <w:pStyle w:val="ListBullet"/>
        <w:keepLines w:val="1"/>
        <w:keepNext w:val="1"/>
        <w:widowControl w:val="1"/>
      </w:pPr>
      <w:r>
        <w:t>Formaliza políticas</w:t>
      </w:r>
    </w:p>
    <w:p>
      <w:pPr>
        <w:pStyle w:val="ListBullet"/>
        <w:keepLines w:val="1"/>
        <w:keepNext w:val="1"/>
        <w:widowControl w:val="1"/>
      </w:pPr>
      <w:r>
        <w:t>Establece comité riesgos</w:t>
      </w:r>
    </w:p>
    <w:p>
      <w:pPr>
        <w:pStyle w:val="ListBullet"/>
        <w:keepLines w:val="1"/>
        <w:keepNext w:val="1"/>
        <w:widowControl w:val="1"/>
      </w:pPr>
      <w:r>
        <w:t>Pruebas penetración</w:t>
      </w:r>
    </w:p>
    <w:p>
      <w:pPr>
        <w:pStyle w:val="ListBullet"/>
        <w:keepLines w:val="1"/>
        <w:keepNext w:val="1"/>
        <w:widowControl w:val="1"/>
      </w:pPr>
      <w:r>
        <w:t>Incident response drills</w:t>
      </w:r>
    </w:p>
    <w:p>
      <w:pPr>
        <w:pStyle w:val="ListBullet"/>
        <w:keepLines w:val="1"/>
        <w:widowControl w:val="1"/>
      </w:pPr>
      <w:r>
        <w:t>Output: +15% IGM esperado</w:t>
      </w:r>
    </w:p>
    <w:p>
      <w:pPr>
        <w:pStyle w:val="Heading3"/>
        <w:keepNext/>
        <w:keepLines/>
      </w:pPr>
      <w:r>
        <w:t>Mes 9-12: Optimización</w:t>
      </w:r>
    </w:p>
    <w:p>
      <w:pPr>
        <w:pStyle w:val="ListBullet"/>
        <w:keepLines w:val="1"/>
        <w:keepNext w:val="1"/>
        <w:widowControl w:val="1"/>
      </w:pPr>
      <w:r>
        <w:t>SIEM tuning</w:t>
      </w:r>
    </w:p>
    <w:p>
      <w:pPr>
        <w:pStyle w:val="ListBullet"/>
        <w:keepLines w:val="1"/>
        <w:keepNext w:val="1"/>
        <w:widowControl w:val="1"/>
      </w:pPr>
      <w:r>
        <w:t>Automation playbooks</w:t>
      </w:r>
    </w:p>
    <w:p>
      <w:pPr>
        <w:pStyle w:val="ListBullet"/>
        <w:keepLines w:val="1"/>
        <w:keepNext w:val="1"/>
        <w:widowControl w:val="1"/>
      </w:pPr>
      <w:r>
        <w:t>Lecciones aprendidas institucionales</w:t>
      </w:r>
    </w:p>
    <w:p>
      <w:pPr>
        <w:pStyle w:val="ListBullet"/>
        <w:keepLines w:val="1"/>
        <w:keepNext w:val="1"/>
        <w:widowControl w:val="1"/>
      </w:pPr>
      <w:r>
        <w:t>Revisión anual, plan 2027</w:t>
      </w:r>
    </w:p>
    <w:p>
      <w:pPr>
        <w:pStyle w:val="ListBullet"/>
        <w:keepLines w:val="1"/>
        <w:widowControl w:val="1"/>
      </w:pPr>
      <w:r>
        <w:t>Output: +10% IGM esperado</w:t>
      </w:r>
    </w:p>
    <w:p>
      <w:r>
        <w:rPr>
          <w:b/>
        </w:rPr>
        <w:t>Total esperado:</w:t>
      </w:r>
      <w:r>
        <w:t xml:space="preserve"> 35% mejora año 1. Si comenzaste en 55%, terminas en 90%? No. Terminas en ~70% (la mala noticia: es logarítmico, no lineal). Pero es progreso real.</w:t>
      </w:r>
    </w:p>
    <w:p>
      <w:pPr>
        <w:pStyle w:val="Heading2"/>
        <w:keepNext/>
        <w:keepLines/>
      </w:pPr>
      <w:r>
        <w:rPr>
          <w:color w:val="0066CC"/>
        </w:rPr>
        <w:t>EPÍLOGO: LA VERDAD INCÓMODA</w:t>
      </w:r>
    </w:p>
    <w:p>
      <w:r>
        <w:rPr>
          <w:b/>
        </w:rPr>
        <w:t>Ciberguerra no es técnica. Es geopolítica.</w:t>
      </w:r>
    </w:p>
    <w:p>
      <w:r>
        <w:t>Mientras España invierte €1.400M (0,11% PIB) en ciberseguridad, EE.UU. invierte $20B (0,9% PIB). Rusia y China invierten cantidades clasificadas en atacar primero. La asimetría es brutal.</w:t>
      </w:r>
    </w:p>
    <w:p>
      <w:r>
        <w:t>No puedes ganar una guerra si inviertes 10x menos que tu enemigo.</w:t>
      </w:r>
    </w:p>
    <w:p>
      <w:r>
        <w:rPr>
          <w:b/>
        </w:rPr>
        <w:t>Pero,</w:t>
      </w:r>
      <w:r>
        <w:t xml:space="preserve"> puedes no perder. Puedes:</w:t>
      </w:r>
    </w:p>
    <w:p>
      <w:pPr>
        <w:pStyle w:val="ListNumber"/>
        <w:keepLines w:val="1"/>
        <w:keepNext w:val="1"/>
        <w:widowControl w:val="1"/>
      </w:pPr>
      <w:r>
        <w:t>Conocer tu posición (IGM)</w:t>
      </w:r>
    </w:p>
    <w:p>
      <w:pPr>
        <w:pStyle w:val="ListNumber"/>
        <w:keepLines w:val="1"/>
        <w:keepNext w:val="1"/>
        <w:widowControl w:val="1"/>
      </w:pPr>
      <w:r>
        <w:t>Mejorar constantemente (+1-2% mes)</w:t>
      </w:r>
    </w:p>
    <w:p>
      <w:pPr>
        <w:pStyle w:val="ListNumber"/>
        <w:keepLines w:val="1"/>
        <w:keepNext w:val="1"/>
        <w:widowControl w:val="1"/>
      </w:pPr>
      <w:r>
        <w:t>Transferir riesgo (seguros)</w:t>
      </w:r>
    </w:p>
    <w:p>
      <w:pPr>
        <w:pStyle w:val="ListNumber"/>
        <w:keepLines w:val="1"/>
        <w:keepNext w:val="1"/>
        <w:widowControl w:val="1"/>
      </w:pPr>
      <w:r>
        <w:t>Responder rápido (MTTD/MTTR bajo)</w:t>
      </w:r>
    </w:p>
    <w:p>
      <w:pPr>
        <w:pStyle w:val="ListNumber"/>
        <w:keepLines w:val="1"/>
        <w:widowControl w:val="1"/>
      </w:pPr>
      <w:r>
        <w:t>Recuperar resiliente (backups, DR)</w:t>
      </w:r>
    </w:p>
    <w:p>
      <w:r>
        <w:t>El IGM, la encuesta, la metodología—</w:t>
      </w:r>
      <w:r>
        <w:rPr>
          <w:b/>
        </w:rPr>
        <w:t>todo es para darte visibilidad</w:t>
      </w:r>
      <w:r>
        <w:t>. Visibilidad es el primer paso a la estrategia. Estrategia es el primer paso a la victoria (o al menos, a no perder).</w:t>
      </w:r>
    </w:p>
    <w:p>
      <w:r>
        <w:t>Bienvenido al viaje.</w:t>
      </w:r>
    </w:p>
    <w:p>
      <w:r>
        <w:rPr>
          <w:b/>
        </w:rPr>
        <w:t>Fin de la Narrativa. Ahora, convierte el conocimiento en acción.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