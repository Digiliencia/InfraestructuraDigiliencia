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GQM+ PRAGMATIC</w:t>
      </w:r>
    </w:p>
    <w:p>
      <w:pPr>
        <w:pStyle w:val="Heading2"/>
        <w:keepNext/>
        <w:keepLines/>
      </w:pPr>
      <w:r>
        <w:rPr>
          <w:color w:val="0066CC"/>
        </w:rPr>
        <w:t>Metodología de Trazabilidad desde Objetivos Nacionales a Métricas de Ciberseguridad</w:t>
      </w:r>
    </w:p>
    <w:p>
      <w:pPr>
        <w:pStyle w:val="Heading2"/>
        <w:keepNext/>
        <w:keepLines/>
      </w:pPr>
      <w:r>
        <w:rPr>
          <w:color w:val="0066CC"/>
        </w:rPr>
        <w:t>TABLA DE CONTENIDOS</w:t>
      </w:r>
    </w:p>
    <w:p>
      <w:pPr>
        <w:pStyle w:val="ListNumber"/>
        <w:keepLines w:val="1"/>
        <w:keepNext w:val="1"/>
        <w:widowControl w:val="1"/>
      </w:pPr>
      <w:r>
        <w:t>Introducción a GQM+ PRAGMATIC</w:t>
      </w:r>
    </w:p>
    <w:p>
      <w:pPr>
        <w:pStyle w:val="ListNumber"/>
        <w:keepLines w:val="1"/>
        <w:keepNext w:val="1"/>
        <w:widowControl w:val="1"/>
      </w:pPr>
      <w:r>
        <w:t>Estructura Jerárquica GQM (3 niveles)</w:t>
      </w:r>
    </w:p>
    <w:p>
      <w:pPr>
        <w:pStyle w:val="ListNumber"/>
        <w:keepLines w:val="1"/>
        <w:keepNext w:val="1"/>
        <w:widowControl w:val="1"/>
      </w:pPr>
      <w:r>
        <w:t>Los 9 Criterios PRAGMATIC Explicados</w:t>
      </w:r>
    </w:p>
    <w:p>
      <w:pPr>
        <w:pStyle w:val="ListNumber"/>
        <w:keepLines w:val="1"/>
        <w:keepNext w:val="1"/>
        <w:widowControl w:val="1"/>
      </w:pPr>
      <w:r>
        <w:t>Matriz de Integración GQM + PRAGMATIC</w:t>
      </w:r>
    </w:p>
    <w:p>
      <w:pPr>
        <w:pStyle w:val="ListNumber"/>
        <w:keepLines w:val="1"/>
        <w:keepNext w:val="1"/>
        <w:widowControl w:val="1"/>
      </w:pPr>
      <w:r>
        <w:t>Aplicación a Ciberseguridad España (Mercury AVRQ)</w:t>
      </w:r>
    </w:p>
    <w:p>
      <w:pPr>
        <w:pStyle w:val="ListNumber"/>
        <w:keepLines w:val="1"/>
        <w:keepNext w:val="1"/>
        <w:widowControl w:val="1"/>
      </w:pPr>
      <w:r>
        <w:t>Ciclo de Medición Completo</w:t>
      </w:r>
    </w:p>
    <w:p>
      <w:pPr>
        <w:pStyle w:val="ListNumber"/>
        <w:keepLines w:val="1"/>
        <w:widowControl w:val="1"/>
      </w:pPr>
      <w:r>
        <w:t>Validación y Evolución de Métricas</w:t>
      </w:r>
    </w:p>
    <w:p>
      <w:pPr>
        <w:pStyle w:val="Heading2"/>
        <w:keepNext/>
        <w:keepLines/>
      </w:pPr>
      <w:r>
        <w:rPr>
          <w:color w:val="0066CC"/>
        </w:rPr>
        <w:t>1. INTRODUCCIÓN A GQM+ PRAGMATIC</w:t>
      </w:r>
    </w:p>
    <w:p>
      <w:pPr>
        <w:pStyle w:val="Heading3"/>
        <w:keepNext/>
        <w:keepLines/>
      </w:pPr>
      <w:r>
        <w:t>1.1 ¿Qué es GQM (Goal-Question-Metric)?</w:t>
      </w:r>
    </w:p>
    <w:p>
      <w:r>
        <w:rPr>
          <w:b/>
        </w:rPr>
        <w:t>GQM</w:t>
      </w:r>
      <w:r>
        <w:t xml:space="preserve"> es un enfoque jerárquico desarrollado por Victor Basili (NASA) para establecer trazabilidad completa desde objetivos estratégicos hasta datos cuantitativos medibles.</w:t>
      </w:r>
    </w:p>
    <w:p>
      <w:r>
        <w:rPr>
          <w:b/>
        </w:rPr>
        <w:t>Estructura fundamental: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CONCEPTUAL:    Objetivo estratégico (Goal)</w:t>
        <w:br/>
        <w:t xml:space="preserve">                     ↓</w:t>
        <w:br/>
        <w:t>NIVEL OPERACIONAL:   Preguntas que lo operacionalizan (Question)</w:t>
        <w:br/>
        <w:t xml:space="preserve">                     ↓</w:t>
        <w:br/>
        <w:t>NIVEL CUANTITATIVO:  Métricas que responden las preguntas (Metric)</w:t>
        <w:br/>
      </w:r>
    </w:p>
    <w:p>
      <w:r>
        <w:rPr>
          <w:b/>
        </w:rPr>
        <w:t>Ventaja GQM vs. metrología tradicional:</w:t>
      </w:r>
      <w:r/>
      <w:r>
        <w:br/>
        <w:t>- Tradicional: "Midamos esto" → (¿Por qué?) → (¿Qué hacemos con los datos?)</w:t>
      </w:r>
      <w:r/>
      <w:r>
        <w:br/>
        <w:t>- GQM: "¿Cuál es nuestro objetivo?" → "¿Qué preguntas lo miden?" → "¿Qué métricas responden?"</w:t>
      </w:r>
    </w:p>
    <w:p>
      <w:pPr>
        <w:pStyle w:val="Heading3"/>
        <w:keepNext/>
        <w:keepLines/>
      </w:pPr>
      <w:r>
        <w:t>1.2 ¿Qué es PRAGMATIC (Criteria)?</w:t>
      </w:r>
    </w:p>
    <w:p>
      <w:r>
        <w:rPr>
          <w:b/>
        </w:rPr>
        <w:t>PRAGMATIC</w:t>
      </w:r>
      <w:r>
        <w:t xml:space="preserve"> es un conjunto de 9 criterios para evaluar si una métrica es útil en el mundo real (no solo académica).</w:t>
      </w:r>
    </w:p>
    <w:p>
      <w:r>
        <w:t>Sigla desagregada:</w:t>
      </w:r>
      <w:r/>
      <w:r>
        <w:br/>
        <w:t xml:space="preserve">- </w:t>
      </w:r>
      <w:r>
        <w:rPr>
          <w:b/>
        </w:rPr>
        <w:t>P</w:t>
      </w:r>
      <w:r>
        <w:t>redictive (¿Predice resultados futuros?)</w:t>
      </w:r>
      <w:r/>
      <w:r>
        <w:br/>
        <w:t xml:space="preserve">- </w:t>
      </w:r>
      <w:r>
        <w:rPr>
          <w:b/>
        </w:rPr>
        <w:t>R</w:t>
      </w:r>
      <w:r>
        <w:t>elevant (¿Importa a stakeholders?)</w:t>
      </w:r>
      <w:r/>
      <w:r>
        <w:br/>
        <w:t xml:space="preserve">- </w:t>
      </w:r>
      <w:r>
        <w:rPr>
          <w:b/>
        </w:rPr>
        <w:t>A</w:t>
      </w:r>
      <w:r>
        <w:t>ctionable (¿Se puede actuar sobre ella?)</w:t>
      </w:r>
      <w:r/>
      <w:r>
        <w:br/>
        <w:t xml:space="preserve">- </w:t>
      </w:r>
      <w:r>
        <w:rPr>
          <w:b/>
        </w:rPr>
        <w:t>G</w:t>
      </w:r>
      <w:r>
        <w:t>enuine (¿Es auténtica, no artificial?)</w:t>
      </w:r>
      <w:r/>
      <w:r>
        <w:br/>
        <w:t xml:space="preserve">- </w:t>
      </w:r>
      <w:r>
        <w:rPr>
          <w:b/>
        </w:rPr>
        <w:t>M</w:t>
      </w:r>
      <w:r>
        <w:t xml:space="preserve">eaningful / </w:t>
      </w:r>
      <w:r>
        <w:rPr>
          <w:b/>
        </w:rPr>
        <w:t>Significant</w:t>
      </w:r>
      <w:r>
        <w:t xml:space="preserve"> (¿Es estadísticamente significativa?)</w:t>
      </w:r>
      <w:r/>
      <w:r>
        <w:br/>
        <w:t xml:space="preserve">- </w:t>
      </w:r>
      <w:r>
        <w:rPr>
          <w:b/>
        </w:rPr>
        <w:t>A</w:t>
      </w:r>
      <w:r>
        <w:t xml:space="preserve">ccurate / </w:t>
      </w:r>
      <w:r>
        <w:rPr>
          <w:b/>
        </w:rPr>
        <w:t>Precise</w:t>
      </w:r>
      <w:r>
        <w:t xml:space="preserve"> (¿Tiene precisión técnica?)</w:t>
      </w:r>
      <w:r/>
      <w:r>
        <w:br/>
        <w:t xml:space="preserve">- </w:t>
      </w:r>
      <w:r>
        <w:rPr>
          <w:b/>
        </w:rPr>
        <w:t>T</w:t>
      </w:r>
      <w:r>
        <w:t xml:space="preserve">imely / </w:t>
      </w:r>
      <w:r>
        <w:rPr>
          <w:b/>
        </w:rPr>
        <w:t>Oportuno</w:t>
      </w:r>
      <w:r>
        <w:t xml:space="preserve"> (¿Se obtiene a tiempo para tomar decisiones?)</w:t>
      </w:r>
      <w:r/>
      <w:r>
        <w:br/>
        <w:t xml:space="preserve">- </w:t>
      </w:r>
      <w:r>
        <w:rPr>
          <w:b/>
        </w:rPr>
        <w:t>I</w:t>
      </w:r>
      <w:r>
        <w:t>ndependent (¿No depende de factores externos?)</w:t>
      </w:r>
      <w:r/>
      <w:r>
        <w:br/>
        <w:t xml:space="preserve">- </w:t>
      </w:r>
      <w:r>
        <w:rPr>
          <w:b/>
        </w:rPr>
        <w:t>C</w:t>
      </w:r>
      <w:r>
        <w:t>ost-effective (¿El costo de medición es razonable?)</w:t>
      </w:r>
    </w:p>
    <w:p>
      <w:pPr>
        <w:pStyle w:val="Heading3"/>
        <w:keepNext/>
        <w:keepLines/>
      </w:pPr>
      <w:r>
        <w:t>1.3 ¿Por Qué Integrar GQM + PRAGMATIC?</w:t>
      </w:r>
    </w:p>
    <w:p>
      <w:r>
        <w:rPr>
          <w:b/>
        </w:rPr>
        <w:t>GQM</w:t>
      </w:r>
      <w:r>
        <w:t xml:space="preserve"> soluciona el problema: "¿Estamos midiendo lo correcto?"</w:t>
      </w:r>
      <w:r/>
      <w:r>
        <w:br/>
      </w:r>
      <w:r>
        <w:rPr>
          <w:b/>
        </w:rPr>
        <w:t>PRAGMATIC</w:t>
      </w:r>
      <w:r>
        <w:t xml:space="preserve"> soluciona el problema: "¿Es esta métrica útil realmente?"</w:t>
      </w:r>
    </w:p>
    <w:p>
      <w:r>
        <w:t>Juntas solucionan: "¿Estamos midiendo lo correcto de forma útil?"</w:t>
      </w:r>
    </w:p>
    <w:p>
      <w:pPr>
        <w:pStyle w:val="Heading2"/>
        <w:keepNext/>
        <w:keepLines/>
      </w:pPr>
      <w:r>
        <w:rPr>
          <w:color w:val="0066CC"/>
        </w:rPr>
        <w:t>2. ESTRUCTURA JERÁRQUICA GQM (3 NIVELES)</w:t>
      </w:r>
    </w:p>
    <w:p>
      <w:pPr>
        <w:pStyle w:val="Heading3"/>
        <w:keepNext/>
        <w:keepLines/>
      </w:pPr>
      <w:r>
        <w:t>2.1 Nivel 1: GOAL (Objetivo)</w:t>
      </w:r>
    </w:p>
    <w:p>
      <w:r>
        <w:rPr>
          <w:b/>
        </w:rPr>
        <w:t>Definición:</w:t>
      </w:r>
      <w:r/>
      <w:r>
        <w:br/>
        <w:t>Un objetivo estratégico aplicado a un objeto, desde una perspectiva particular, en un contexto específico.</w:t>
      </w:r>
    </w:p>
    <w:p>
      <w:r>
        <w:rPr>
          <w:b/>
        </w:rPr>
        <w:t>Estructura formal: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GOAL:</w:t>
        <w:br/>
        <w:t>- Para: [Organización/Stakeholder]</w:t>
        <w:br/>
        <w:t>- Objeto: [Qué se mide]</w:t>
        <w:br/>
        <w:t>- Propósito: [Qué se logra]</w:t>
        <w:br/>
        <w:t>- Perspectiva: [Desde qué punto de vista]</w:t>
        <w:br/>
        <w:t>- Contexto: [En qué entorno/restricciones]</w:t>
        <w:br/>
      </w:r>
    </w:p>
    <w:p>
      <w:r>
        <w:rPr>
          <w:b/>
        </w:rPr>
        <w:t>Ejemplo Goal en Ciberseguridad: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GOAL: Asegurar que España cumple NIS2 antes de Q1 2026</w:t>
        <w:br/>
        <w:br/>
        <w:t>Desglosado:</w:t>
        <w:br/>
        <w:t>- Para: Gobierno español, regulador CNCS</w:t>
        <w:br/>
        <w:t>- Objeto: Conformidad normativa de Entidades Esenciales/Importantes</w:t>
        <w:br/>
        <w:t>- Propósito: Evitar multas, establecer postura defensible</w:t>
        <w:br/>
        <w:t>- Perspectiva: Auditoría regulatoria (CNCS)</w:t>
        <w:br/>
        <w:t>- Contexto: Transposición de Directiva EU 2022/2555</w:t>
        <w:br/>
      </w:r>
    </w:p>
    <w:p>
      <w:pPr>
        <w:pStyle w:val="Heading3"/>
        <w:keepNext/>
        <w:keepLines/>
      </w:pPr>
      <w:r>
        <w:t>2.2 Nivel 2: QUESTION (Pregunta)</w:t>
      </w:r>
    </w:p>
    <w:p>
      <w:r>
        <w:rPr>
          <w:b/>
        </w:rPr>
        <w:t>Definición:</w:t>
      </w:r>
      <w:r/>
      <w:r>
        <w:br/>
        <w:t>Preguntas operacionales que desglosan el objetivo en aspectos medibles.</w:t>
      </w:r>
    </w:p>
    <w:p>
      <w:r>
        <w:t>Una pregunta responde: "¿Cómo sabremos si hemos logrado este objetivo?"</w:t>
      </w:r>
    </w:p>
    <w:p>
      <w:r>
        <w:rPr>
          <w:b/>
        </w:rPr>
        <w:t>Características:</w:t>
      </w:r>
      <w:r/>
      <w:r>
        <w:br/>
        <w:t>- Específica (no ambigua)</w:t>
      </w:r>
      <w:r/>
      <w:r>
        <w:br/>
        <w:t>- Respondible con datos</w:t>
      </w:r>
      <w:r/>
      <w:r>
        <w:br/>
        <w:t>- Orientada a decisión</w:t>
      </w:r>
    </w:p>
    <w:p>
      <w:r>
        <w:rPr>
          <w:b/>
        </w:rPr>
        <w:t>Ejemplo Questions para Goal NIS2: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Q1: ¿Cuáles son las medidas técnicas y organizacionales obligatorias?</w:t>
        <w:br/>
        <w:t>Q2: ¿Qué porcentaje de cada medida está implementado actualmente?</w:t>
        <w:br/>
        <w:t>Q3: ¿En qué plazo podemos alcanzar 100% conformidad?</w:t>
        <w:br/>
        <w:t>Q4: ¿Qué recursos (presupuesto, personal) se requieren?</w:t>
        <w:br/>
        <w:t>Q5: ¿Cuál es el riesgo residual si no cumplimos?</w:t>
        <w:br/>
      </w:r>
    </w:p>
    <w:p>
      <w:pPr>
        <w:pStyle w:val="Heading3"/>
        <w:keepNext/>
        <w:keepLines/>
      </w:pPr>
      <w:r>
        <w:t>2.3 Nivel 3: METRIC (Métrica)</w:t>
      </w:r>
    </w:p>
    <w:p>
      <w:r>
        <w:rPr>
          <w:b/>
        </w:rPr>
        <w:t>Definición:</w:t>
      </w:r>
      <w:r/>
      <w:r>
        <w:br/>
        <w:t>Dato o conjunto de datos que responden las preguntas cuantitativamente.</w:t>
      </w:r>
    </w:p>
    <w:p>
      <w:r>
        <w:rPr>
          <w:b/>
        </w:rPr>
        <w:t>Características:</w:t>
      </w:r>
      <w:r/>
      <w:r>
        <w:br/>
        <w:t>- Observable (se puede medir)</w:t>
      </w:r>
      <w:r/>
      <w:r>
        <w:br/>
        <w:t>- Cuantificable (número/%, rango)</w:t>
      </w:r>
      <w:r/>
      <w:r>
        <w:br/>
        <w:t>- Repeatable (se puede replicar)</w:t>
      </w:r>
      <w:r/>
      <w:r>
        <w:br/>
        <w:t>- Relacionado directamente a una pregunta</w:t>
      </w:r>
    </w:p>
    <w:p>
      <w:r>
        <w:rPr>
          <w:b/>
        </w:rPr>
        <w:t>Ejemplo Metrics para Questions: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Q1 → M1: Listado de 21 medidas NIS2 obligatorias (documento)</w:t>
        <w:br/>
        <w:t>Q2 → M2: Porcentaje de conformidad por medida (0-100%)</w:t>
        <w:br/>
        <w:t>Q3 → M3: Roadmap con hitos y fechas (plan)</w:t>
        <w:br/>
        <w:t>Q4 → M4: Presupuesto requerido en euros, FTE en personas</w:t>
        <w:br/>
        <w:t>Q5 → M5: AVRQ Score de riesgo residual (0-1.0)</w:t>
        <w:br/>
      </w:r>
    </w:p>
    <w:p>
      <w:pPr>
        <w:pStyle w:val="Heading2"/>
        <w:keepNext/>
        <w:keepLines/>
      </w:pPr>
      <w:r>
        <w:rPr>
          <w:color w:val="0066CC"/>
        </w:rPr>
        <w:t>3. LOS 9 CRITERIOS PRAGMATIC EXPLICADOS</w:t>
      </w:r>
    </w:p>
    <w:p>
      <w:pPr>
        <w:pStyle w:val="Heading3"/>
        <w:keepNext/>
        <w:keepLines/>
      </w:pPr>
      <w:r>
        <w:t>3.1 P = Predictive (Predictivo)</w:t>
      </w:r>
    </w:p>
    <w:p>
      <w:r>
        <w:rPr>
          <w:b/>
        </w:rPr>
        <w:t>Definición:</w:t>
      </w:r>
      <w:r/>
      <w:r>
        <w:br/>
        <w:t>¿La métrica predice o correlaciona con resultados futuros de importancia?</w:t>
      </w:r>
    </w:p>
    <w:p>
      <w:r>
        <w:rPr>
          <w:b/>
        </w:rPr>
        <w:t>Preguntas de validación:</w:t>
      </w:r>
      <w:r/>
      <w:r>
        <w:br/>
        <w:t>- ¿Cambios en esta métrica indican cambios en postura de seguridad futura?</w:t>
      </w:r>
      <w:r/>
      <w:r>
        <w:br/>
        <w:t>- ¿Puedo proyectar resultados del control de seguridad basado en este indicador?</w:t>
      </w:r>
      <w:r/>
      <w:r>
        <w:br/>
        <w:t>- ¿Es un KPI leading indicator (indicador principal) o lagging (rezagado)?</w:t>
      </w:r>
    </w:p>
    <w:p>
      <w:r>
        <w:rPr>
          <w:b/>
        </w:rPr>
        <w:t>Escala (1-5):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 = No predice nada; puramente retrospectivo</w:t>
        <w:br/>
        <w:t>2 = Débil correlación con resultados futuros</w:t>
        <w:br/>
        <w:t>3 = Correlación moderada; algunos casos predice bien</w:t>
        <w:br/>
        <w:t>4 = Fuerte correlación; predice resultados en mayoría casos</w:t>
        <w:br/>
        <w:t>5 = Altamente predictivo; demuestra causación</w:t>
        <w:br/>
      </w:r>
    </w:p>
    <w:p>
      <w:r>
        <w:rPr>
          <w:b/>
        </w:rPr>
        <w:t>Ejemplo - Métrica SIEM:</w:t>
      </w:r>
    </w:p>
    <w:p>
      <w:r>
        <w:t xml:space="preserve">❌ </w:t>
      </w:r>
      <w:r>
        <w:rPr>
          <w:b/>
        </w:rPr>
        <w:t>Métrica débil (P=1):</w:t>
      </w:r>
      <w:r>
        <w:t xml:space="preserve"> "Número de alertas totales SIEM mensualmente"</w:t>
      </w:r>
      <w:r/>
      <w:r>
        <w:br/>
        <w:t>(¿Importa si tienes 10K alertas o 100K si la mayoría son falsos positivos?)</w:t>
      </w:r>
    </w:p>
    <w:p>
      <w:r>
        <w:t xml:space="preserve">✅ </w:t>
      </w:r>
      <w:r>
        <w:rPr>
          <w:b/>
        </w:rPr>
        <w:t>Métrica fuerte (P=5):</w:t>
      </w:r>
      <w:r>
        <w:t xml:space="preserve"> "Tasa de verdaderos positivos SIEM × MTTD"</w:t>
      </w:r>
      <w:r/>
      <w:r>
        <w:br/>
        <w:t>(Predice si detectarás amenazas reales antes que causen daño)</w:t>
      </w:r>
    </w:p>
    <w:p>
      <w:pPr>
        <w:pStyle w:val="Heading3"/>
        <w:keepNext/>
        <w:keepLines/>
      </w:pPr>
      <w:r>
        <w:t>3.2 R = Relevant (Relevante)</w:t>
      </w:r>
    </w:p>
    <w:p>
      <w:r>
        <w:rPr>
          <w:b/>
        </w:rPr>
        <w:t>Definición:</w:t>
      </w:r>
      <w:r/>
      <w:r>
        <w:br/>
        <w:t>¿La métrica importa a stakeholders clave (ejecutivos, reguladores, equipo)?</w:t>
      </w:r>
    </w:p>
    <w:p>
      <w:r>
        <w:rPr>
          <w:b/>
        </w:rPr>
        <w:t>Preguntas de validación:</w:t>
      </w:r>
      <w:r/>
      <w:r>
        <w:br/>
        <w:t>- ¿Es importante para la Junta Directiva?</w:t>
      </w:r>
      <w:r/>
      <w:r>
        <w:br/>
        <w:t>- ¿Es importante para regulador (CNCS, AEPD)?</w:t>
      </w:r>
      <w:r/>
      <w:r>
        <w:br/>
        <w:t>- ¿Es importante para el equipo de seguridad?</w:t>
      </w:r>
      <w:r/>
      <w:r>
        <w:br/>
        <w:t>- ¿Está vinculada a decisiones de negocio real?</w:t>
      </w:r>
    </w:p>
    <w:p>
      <w:r>
        <w:rPr>
          <w:b/>
        </w:rPr>
        <w:t>Escala (1-5):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 = Completamente irrelevante; nadie la entiende o importa</w:t>
        <w:br/>
        <w:t>2 = Marginal; solo interesa a especialistas técnicos</w:t>
        <w:br/>
        <w:t>3 = Moderadamente relevante; importa a algunos stakeholders</w:t>
        <w:br/>
        <w:t>4 = Muy relevante; importa a múltiples stakeholders</w:t>
        <w:br/>
        <w:t>5 = Crítica; es central a decisiones estratégicas</w:t>
        <w:br/>
      </w:r>
    </w:p>
    <w:p>
      <w:r>
        <w:rPr>
          <w:b/>
        </w:rPr>
        <w:t>Ejemplo - Métrica Vulnerabilidades:</w:t>
      </w:r>
    </w:p>
    <w:p>
      <w:r>
        <w:t xml:space="preserve">❌ </w:t>
      </w:r>
      <w:r>
        <w:rPr>
          <w:b/>
        </w:rPr>
        <w:t>Métrica débil (R=1):</w:t>
      </w:r>
      <w:r>
        <w:t xml:space="preserve"> "Número de vulnerabilidades descubiertas por método de escaneo X"</w:t>
      </w:r>
      <w:r/>
      <w:r>
        <w:br/>
        <w:t>(¿Qué hace la ejecutiva con esto?)</w:t>
      </w:r>
    </w:p>
    <w:p>
      <w:r>
        <w:t xml:space="preserve">✅ </w:t>
      </w:r>
      <w:r>
        <w:rPr>
          <w:b/>
        </w:rPr>
        <w:t>Métrica fuerte (R=5):</w:t>
      </w:r>
      <w:r>
        <w:t xml:space="preserve"> "% de vulnerabilidades críticas remediadas en &lt;14 días (requisito NIS2)"</w:t>
      </w:r>
      <w:r/>
      <w:r>
        <w:br/>
        <w:t>(Relevante para: CFO (costo), CISO (cumplimiento), Junta (riesgo legal))</w:t>
      </w:r>
    </w:p>
    <w:p>
      <w:pPr>
        <w:pStyle w:val="Heading3"/>
        <w:keepNext/>
        <w:keepLines/>
      </w:pPr>
      <w:r>
        <w:t>3.3 A = Actionable (Accionable)</w:t>
      </w:r>
    </w:p>
    <w:p>
      <w:r>
        <w:rPr>
          <w:b/>
        </w:rPr>
        <w:t>Definición:</w:t>
      </w:r>
      <w:r/>
      <w:r>
        <w:br/>
        <w:t>¿Podemos tomar una acción específica basada en los resultados?</w:t>
      </w:r>
    </w:p>
    <w:p>
      <w:r>
        <w:rPr>
          <w:b/>
        </w:rPr>
        <w:t>Preguntas de validación:</w:t>
      </w:r>
      <w:r/>
      <w:r>
        <w:br/>
        <w:t>- Si el valor sube/baja, ¿qué acción disparamos?</w:t>
      </w:r>
      <w:r/>
      <w:r>
        <w:br/>
        <w:t>- ¿Es clara la interpretación (qué significa "bueno" vs "malo")?</w:t>
      </w:r>
      <w:r/>
      <w:r>
        <w:br/>
        <w:t>- ¿Podemos asignar responsables a mejorar esta métrica?</w:t>
      </w:r>
      <w:r/>
      <w:r>
        <w:br/>
        <w:t>- ¿Se vincula directamente a un control o proceso?</w:t>
      </w:r>
    </w:p>
    <w:p>
      <w:r>
        <w:rPr>
          <w:b/>
        </w:rPr>
        <w:t>Escala (1-5):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 = Ambigua; no está claro qué hacer si el valor cambia</w:t>
        <w:br/>
        <w:t>2 = Débilmente accionable; acciones posibles pero no evidentes</w:t>
        <w:br/>
        <w:t>3 = Accionable con interpretación; requiere análisis para entender</w:t>
        <w:br/>
        <w:t>4 = Muy accionable; interpretación clara, acciones obvias</w:t>
        <w:br/>
        <w:t>5 = Totalmente accionable; métrica dispara acciones automáticas</w:t>
        <w:br/>
      </w:r>
    </w:p>
    <w:p>
      <w:r>
        <w:rPr>
          <w:b/>
        </w:rPr>
        <w:t>Ejemplo - Métrica Capacitación:</w:t>
      </w:r>
    </w:p>
    <w:p>
      <w:r>
        <w:t xml:space="preserve">❌ </w:t>
      </w:r>
      <w:r>
        <w:rPr>
          <w:b/>
        </w:rPr>
        <w:t>Métrica débil (A=1):</w:t>
      </w:r>
      <w:r>
        <w:t xml:space="preserve"> "Número de empleados que completaron capacitación"</w:t>
      </w:r>
      <w:r/>
      <w:r>
        <w:br/>
        <w:t>(¿Qué hago si 500 completaron vs 600? ¿Más o menos es mejor?)</w:t>
      </w:r>
    </w:p>
    <w:p>
      <w:r>
        <w:t xml:space="preserve">✅ </w:t>
      </w:r>
      <w:r>
        <w:rPr>
          <w:b/>
        </w:rPr>
        <w:t>Métrica fuerte (A=5):</w:t>
      </w:r>
      <w:r>
        <w:t xml:space="preserve"> "% de empleados con evaluación de conocimiento &gt;80%, disparando escalada de capacitación para &lt;80%"</w:t>
      </w:r>
      <w:r/>
      <w:r>
        <w:br/>
        <w:t>(Acción clara: if %&lt;80% → capacitación reforzada para ese grupo)</w:t>
      </w:r>
    </w:p>
    <w:p>
      <w:pPr>
        <w:pStyle w:val="Heading3"/>
        <w:keepNext/>
        <w:keepLines/>
      </w:pPr>
      <w:r>
        <w:t>3.4 G = Genuine (Genuino)</w:t>
      </w:r>
    </w:p>
    <w:p>
      <w:r>
        <w:rPr>
          <w:b/>
        </w:rPr>
        <w:t>Definición:</w:t>
      </w:r>
      <w:r/>
      <w:r>
        <w:br/>
        <w:t>¿La métrica refleja realidad, no es gaming/manipulada?</w:t>
      </w:r>
    </w:p>
    <w:p>
      <w:r>
        <w:rPr>
          <w:b/>
        </w:rPr>
        <w:t>Preguntas de validación:</w:t>
      </w:r>
      <w:r/>
      <w:r>
        <w:br/>
        <w:t>- ¿Es difícil "jugar" con esta métrica sin mejorar realmente?</w:t>
      </w:r>
      <w:r/>
      <w:r>
        <w:br/>
        <w:t>- ¿Está protegida de incentivos perversos?</w:t>
      </w:r>
      <w:r/>
      <w:r>
        <w:br/>
        <w:t>- ¿La recolección de datos es transparente?</w:t>
      </w:r>
      <w:r/>
      <w:r>
        <w:br/>
        <w:t>- ¿Es posible manipular la métrica sin mejorar seguridad?</w:t>
      </w:r>
    </w:p>
    <w:p>
      <w:r>
        <w:rPr>
          <w:b/>
        </w:rPr>
        <w:t>Escala (1-5):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 = Fácil gaming; métrica manipulable sin mejorar seguridad</w:t>
        <w:br/>
        <w:t>2 = Vulnerable a gaming en ciertos casos</w:t>
        <w:br/>
        <w:t>3 = Moderadamente protegida; some gaming posible</w:t>
        <w:br/>
        <w:t>4 = Bien protegida; gaming requeriría esfuerzo real</w:t>
        <w:br/>
        <w:t>5 = À prueba de gaming; cualquier manipulación requiere mejoría real</w:t>
        <w:br/>
      </w:r>
    </w:p>
    <w:p>
      <w:r>
        <w:rPr>
          <w:b/>
        </w:rPr>
        <w:t>Ejemplo - Métrica Parches:</w:t>
      </w:r>
    </w:p>
    <w:p>
      <w:r>
        <w:t xml:space="preserve">❌ </w:t>
      </w:r>
      <w:r>
        <w:rPr>
          <w:b/>
        </w:rPr>
        <w:t>Métrica débil (G=1):</w:t>
      </w:r>
      <w:r>
        <w:t xml:space="preserve"> "Número de parches aplicados"</w:t>
      </w:r>
      <w:r/>
      <w:r>
        <w:br/>
        <w:t>(Fácil gaming: aplicar parches innecesarios para inflar número)</w:t>
      </w:r>
    </w:p>
    <w:p>
      <w:r>
        <w:t xml:space="preserve">✅ </w:t>
      </w:r>
      <w:r>
        <w:rPr>
          <w:b/>
        </w:rPr>
        <w:t>Métrica fuerte (G=5):</w:t>
      </w:r>
      <w:r>
        <w:t xml:space="preserve"> "% de sistemas críticos con parches de seguridad crítica en &lt;7 días, auditado por tercero independiente"</w:t>
      </w:r>
      <w:r/>
      <w:r>
        <w:br/>
        <w:t>(Gaming = Mejora real)</w:t>
      </w:r>
    </w:p>
    <w:p>
      <w:pPr>
        <w:pStyle w:val="Heading3"/>
        <w:keepNext/>
        <w:keepLines/>
      </w:pPr>
      <w:r>
        <w:t>3.5 M = Meaningful / Significant (Significativo)</w:t>
      </w:r>
    </w:p>
    <w:p>
      <w:r>
        <w:rPr>
          <w:b/>
        </w:rPr>
        <w:t>Definición:</w:t>
      </w:r>
      <w:r/>
      <w:r>
        <w:br/>
        <w:t>¿La métrica es estadísticamente significativa y no trivial?</w:t>
      </w:r>
    </w:p>
    <w:p>
      <w:r>
        <w:rPr>
          <w:b/>
        </w:rPr>
        <w:t>Preguntas de validación:</w:t>
      </w:r>
      <w:r/>
      <w:r>
        <w:br/>
        <w:t>- ¿El tamaño del efecto es importante?</w:t>
      </w:r>
      <w:r/>
      <w:r>
        <w:br/>
        <w:t>- ¿O es tan pequeño que es ruido?</w:t>
      </w:r>
      <w:r/>
      <w:r>
        <w:br/>
        <w:t>- ¿La varianza es natural o refleja cambio real?</w:t>
      </w:r>
      <w:r/>
      <w:r>
        <w:br/>
        <w:t>- ¿Está suficientemente desagregada (no solo "agregado")?</w:t>
      </w:r>
    </w:p>
    <w:p>
      <w:r>
        <w:rPr>
          <w:b/>
        </w:rPr>
        <w:t>Escala (1-5):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 = Trivial; cambios observados probablemente ruido</w:t>
        <w:br/>
        <w:t>2 = Escasamente significativo; cambios &lt;5%</w:t>
        <w:br/>
        <w:t>3 = Moderadamente significativo; cambios 5-10%</w:t>
        <w:br/>
        <w:t>4 = Significativo; cambios &gt;10% detectables</w:t>
        <w:br/>
        <w:t>5 = Altamente significativo; cambios &lt;1% detectables</w:t>
        <w:br/>
      </w:r>
    </w:p>
    <w:p>
      <w:r>
        <w:rPr>
          <w:b/>
        </w:rPr>
        <w:t>Ejemplo - Métrica Incidentes:</w:t>
      </w:r>
    </w:p>
    <w:p>
      <w:r>
        <w:t xml:space="preserve">❌ </w:t>
      </w:r>
      <w:r>
        <w:rPr>
          <w:b/>
        </w:rPr>
        <w:t>Métrica débil (M=1):</w:t>
      </w:r>
      <w:r>
        <w:t xml:space="preserve"> "¿Tuvimos un incidente este trimestre?" (Sí/No)</w:t>
      </w:r>
      <w:r/>
      <w:r>
        <w:br/>
        <w:t>(Cambio binario, trivial)</w:t>
      </w:r>
    </w:p>
    <w:p>
      <w:r>
        <w:t xml:space="preserve">✅ </w:t>
      </w:r>
      <w:r>
        <w:rPr>
          <w:b/>
        </w:rPr>
        <w:t>Métrica fuerte (M=5):</w:t>
      </w:r>
      <w:r>
        <w:t xml:space="preserve"> "MTTR de incidentes críticos: X horas ± Y% CI 95%"</w:t>
      </w:r>
      <w:r/>
      <w:r>
        <w:br/>
        <w:t>(Cambios de 1 hora son estadísticamente detectables)</w:t>
      </w:r>
    </w:p>
    <w:p>
      <w:pPr>
        <w:pStyle w:val="Heading3"/>
        <w:keepNext/>
        <w:keepLines/>
      </w:pPr>
      <w:r>
        <w:t>3.6 A = Accurate / Precise (Preciso)</w:t>
      </w:r>
    </w:p>
    <w:p>
      <w:r>
        <w:rPr>
          <w:b/>
        </w:rPr>
        <w:t>Definición:</w:t>
      </w:r>
      <w:r/>
      <w:r>
        <w:br/>
        <w:t>¿La métrica se recolecta con precisión técnica?</w:t>
      </w:r>
    </w:p>
    <w:p>
      <w:r>
        <w:rPr>
          <w:b/>
        </w:rPr>
        <w:t>Preguntas de validación:</w:t>
      </w:r>
      <w:r/>
      <w:r>
        <w:br/>
        <w:t>- ¿Cuál es el error de medición?</w:t>
      </w:r>
      <w:r/>
      <w:r>
        <w:br/>
        <w:t>- ¿Es automática o manual? (manual = más error)</w:t>
      </w:r>
      <w:r/>
      <w:r>
        <w:br/>
        <w:t>- ¿Está definida sin ambigüedad?</w:t>
      </w:r>
      <w:r/>
      <w:r>
        <w:br/>
        <w:t>- ¿Se valida regularmente?</w:t>
      </w:r>
    </w:p>
    <w:p>
      <w:r>
        <w:rPr>
          <w:b/>
        </w:rPr>
        <w:t>Escala (1-5):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 = Muy imprecisa; error &gt;50%</w:t>
        <w:br/>
        <w:t>2 = Imprecisa; error 20-50%</w:t>
        <w:br/>
        <w:t>3 = Moderadamente precisa; error 5-20%</w:t>
        <w:br/>
        <w:t>4 = Precisa; error &lt;5%</w:t>
        <w:br/>
        <w:t>5 = Altamente precisa; error &lt;1%</w:t>
        <w:br/>
      </w:r>
    </w:p>
    <w:p>
      <w:r>
        <w:rPr>
          <w:b/>
        </w:rPr>
        <w:t>Ejemplo - Métrica CVSS:</w:t>
      </w:r>
    </w:p>
    <w:p>
      <w:r>
        <w:t xml:space="preserve">❌ </w:t>
      </w:r>
      <w:r>
        <w:rPr>
          <w:b/>
        </w:rPr>
        <w:t>Métrica débil (A=1):</w:t>
      </w:r>
      <w:r>
        <w:t xml:space="preserve"> "Vulnerabilidades manuales puntuadas por analista"</w:t>
      </w:r>
      <w:r/>
      <w:r>
        <w:br/>
        <w:t>(Subjetivo, inconsistente, error ~40%)</w:t>
      </w:r>
    </w:p>
    <w:p>
      <w:r>
        <w:t xml:space="preserve">✅ </w:t>
      </w:r>
      <w:r>
        <w:rPr>
          <w:b/>
        </w:rPr>
        <w:t>Métrica fuerte (A=5):</w:t>
      </w:r>
      <w:r>
        <w:t xml:space="preserve"> "CVSS v3.1 automático con NVD + validación de scanner"</w:t>
      </w:r>
      <w:r/>
      <w:r>
        <w:br/>
        <w:t>(Estandarizado, consistente, error &lt;1%)</w:t>
      </w:r>
    </w:p>
    <w:p>
      <w:pPr>
        <w:pStyle w:val="Heading3"/>
        <w:keepNext/>
        <w:keepLines/>
      </w:pPr>
      <w:r>
        <w:t>3.7 T = Timely / Oportuno (Oportuno)</w:t>
      </w:r>
    </w:p>
    <w:p>
      <w:r>
        <w:rPr>
          <w:b/>
        </w:rPr>
        <w:t>Definición:</w:t>
      </w:r>
      <w:r/>
      <w:r>
        <w:br/>
        <w:t>¿Se obtiene el dato a tiempo para tomar decisiones?</w:t>
      </w:r>
    </w:p>
    <w:p>
      <w:r>
        <w:rPr>
          <w:b/>
        </w:rPr>
        <w:t>Preguntas de validación:</w:t>
      </w:r>
      <w:r/>
      <w:r>
        <w:br/>
        <w:t>- ¿Cuánto tarda en disponible? (minutos, horas, días, meses?)</w:t>
      </w:r>
      <w:r/>
      <w:r>
        <w:br/>
        <w:t>- ¿Es tiempo suficiente para actuar?</w:t>
      </w:r>
      <w:r/>
      <w:r>
        <w:br/>
        <w:t>- ¿O es retroactivo?</w:t>
      </w:r>
      <w:r/>
      <w:r>
        <w:br/>
        <w:t>- ¿Se puede monitorear en tiempo real?</w:t>
      </w:r>
    </w:p>
    <w:p>
      <w:r>
        <w:rPr>
          <w:b/>
        </w:rPr>
        <w:t>Escala (1-5):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 = Muy tardío; disponible después decisiones ya tomadas</w:t>
        <w:br/>
        <w:t>2 = Tardío; disponible con semanas/meses de retraso</w:t>
        <w:br/>
        <w:t>3 = Moderadamente oportuno; disponible en días</w:t>
        <w:br/>
        <w:t>4 = Oportuno; disponible en horas</w:t>
        <w:br/>
        <w:t>5 = Muy oportuno; disponible en tiempo real (&lt;5 min)</w:t>
        <w:br/>
      </w:r>
    </w:p>
    <w:p>
      <w:r>
        <w:rPr>
          <w:b/>
        </w:rPr>
        <w:t>Ejemplo - Métrica Detección:</w:t>
      </w:r>
    </w:p>
    <w:p>
      <w:r>
        <w:t xml:space="preserve">❌ </w:t>
      </w:r>
      <w:r>
        <w:rPr>
          <w:b/>
        </w:rPr>
        <w:t>Métrica débil (T=1):</w:t>
      </w:r>
      <w:r>
        <w:t xml:space="preserve"> "Incidentes detectados en auditoría trimestral"</w:t>
      </w:r>
      <w:r/>
      <w:r>
        <w:br/>
        <w:t>(3 meses de retraso)</w:t>
      </w:r>
    </w:p>
    <w:p>
      <w:r>
        <w:t xml:space="preserve">✅ </w:t>
      </w:r>
      <w:r>
        <w:rPr>
          <w:b/>
        </w:rPr>
        <w:t>Métrica fuerte (T=5):</w:t>
      </w:r>
      <w:r>
        <w:t xml:space="preserve"> "MTTD de amenazas críticas: &lt;1 hora, automático SIEM"</w:t>
      </w:r>
      <w:r/>
      <w:r>
        <w:br/>
        <w:t>(Tiempo real para actuar)</w:t>
      </w:r>
    </w:p>
    <w:p>
      <w:pPr>
        <w:pStyle w:val="Heading3"/>
        <w:keepNext/>
        <w:keepLines/>
      </w:pPr>
      <w:r>
        <w:t>3.8 I = Independent (Independiente)</w:t>
      </w:r>
    </w:p>
    <w:p>
      <w:r>
        <w:rPr>
          <w:b/>
        </w:rPr>
        <w:t>Definición:</w:t>
      </w:r>
      <w:r/>
      <w:r>
        <w:br/>
        <w:t>¿La métrica está bajo nuestro control directo? ¿O depende de factores externos?</w:t>
      </w:r>
    </w:p>
    <w:p>
      <w:r>
        <w:rPr>
          <w:b/>
        </w:rPr>
        <w:t>Preguntas de validación:</w:t>
      </w:r>
      <w:r/>
      <w:r>
        <w:br/>
        <w:t>- ¿Qué % del resultado está bajo nuestro control?</w:t>
      </w:r>
      <w:r/>
      <w:r>
        <w:br/>
        <w:t>- ¿Hay variables externas que distorsionan?</w:t>
      </w:r>
      <w:r/>
      <w:r>
        <w:br/>
        <w:t>- ¿Podemos aislar el efecto de nuestras acciones?</w:t>
      </w:r>
    </w:p>
    <w:p>
      <w:r>
        <w:rPr>
          <w:b/>
        </w:rPr>
        <w:t>Escala (1-5):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 = Muy dependiente; &lt;20% bajo nuestro control</w:t>
        <w:br/>
        <w:t>2 = Dependiente; 20-40% bajo nuestro control</w:t>
        <w:br/>
        <w:t>3 = Moderadamente independiente; 40-60% bajo control</w:t>
        <w:br/>
        <w:t>4 = Muy independiente; 60-80% bajo control</w:t>
        <w:br/>
        <w:t>5 = Completamente independiente; &gt;80% bajo control</w:t>
        <w:br/>
      </w:r>
    </w:p>
    <w:p>
      <w:r>
        <w:rPr>
          <w:b/>
        </w:rPr>
        <w:t>Ejemplo - Métrica Seguridad de Proveedores:</w:t>
      </w:r>
    </w:p>
    <w:p>
      <w:r>
        <w:t xml:space="preserve">❌ </w:t>
      </w:r>
      <w:r>
        <w:rPr>
          <w:b/>
        </w:rPr>
        <w:t>Métrica débil (I=1):</w:t>
      </w:r>
      <w:r>
        <w:t xml:space="preserve"> "% de brechas en proveedores nuestros"</w:t>
      </w:r>
      <w:r/>
      <w:r>
        <w:br/>
        <w:t>(Bajo nuestro control: ¿10%? Depende proveedor)</w:t>
      </w:r>
    </w:p>
    <w:p>
      <w:r>
        <w:t xml:space="preserve">✅ </w:t>
      </w:r>
      <w:r>
        <w:rPr>
          <w:b/>
        </w:rPr>
        <w:t>Métrica fuerte (I=5):</w:t>
      </w:r>
      <w:r>
        <w:t xml:space="preserve"> "% de nuestros contratos con cláusulas de seguridad implementadas"</w:t>
      </w:r>
      <w:r/>
      <w:r>
        <w:br/>
        <w:t>(100% bajo nuestro control)</w:t>
      </w:r>
    </w:p>
    <w:p>
      <w:pPr>
        <w:pStyle w:val="Heading3"/>
        <w:keepNext/>
        <w:keepLines/>
      </w:pPr>
      <w:r>
        <w:t>3.9 C = Cost-effective (Rentable)</w:t>
      </w:r>
    </w:p>
    <w:p>
      <w:r>
        <w:rPr>
          <w:b/>
        </w:rPr>
        <w:t>Definición:</w:t>
      </w:r>
      <w:r/>
      <w:r>
        <w:br/>
        <w:t>¿El costo de recolectar/analizar la métrica es razonable vs. valor obtenido?</w:t>
      </w:r>
    </w:p>
    <w:p>
      <w:r>
        <w:rPr>
          <w:b/>
        </w:rPr>
        <w:t>Preguntas de validación:</w:t>
      </w:r>
      <w:r/>
      <w:r>
        <w:br/>
        <w:t>- ¿Cuánto cuesta recolectar (tiempo, herramientas)?</w:t>
      </w:r>
      <w:r/>
      <w:r>
        <w:br/>
        <w:t>- ¿Es proporcional al valor de información?</w:t>
      </w:r>
      <w:r/>
      <w:r>
        <w:br/>
        <w:t>- ¿Hay alternativas más económicas?</w:t>
      </w:r>
      <w:r/>
      <w:r>
        <w:br/>
        <w:t>- ¿Se automatiza fácilmente?</w:t>
      </w:r>
    </w:p>
    <w:p>
      <w:r>
        <w:rPr>
          <w:b/>
        </w:rPr>
        <w:t>Escala (1-5):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 = Muy caro; costo &gt; 10x el valor de información</w:t>
        <w:br/>
        <w:t>2 = Caro; costo &gt; 5x valor</w:t>
        <w:br/>
        <w:t>3 = Moderadamente costoso; costo 2-5x valor</w:t>
        <w:br/>
        <w:t>4 = Razonable; costo similar a valor</w:t>
        <w:br/>
        <w:t>5 = Muy rentable; costo &lt;&lt; valor (&gt;10x ROI)</w:t>
        <w:br/>
      </w:r>
    </w:p>
    <w:p>
      <w:r>
        <w:rPr>
          <w:b/>
        </w:rPr>
        <w:t>Ejemplo - Métrica de Escaneo:</w:t>
      </w:r>
    </w:p>
    <w:p>
      <w:r>
        <w:t xml:space="preserve">❌ </w:t>
      </w:r>
      <w:r>
        <w:rPr>
          <w:b/>
        </w:rPr>
        <w:t>Métrica débil (C=1):</w:t>
      </w:r>
      <w:r>
        <w:t xml:space="preserve"> "Evaluación manual de seguridad física de todos los centros de datos"</w:t>
      </w:r>
      <w:r/>
      <w:r>
        <w:br/>
        <w:t>(Costo: €50K/mes; valor: €5K detectar 1 problema/año)</w:t>
      </w:r>
    </w:p>
    <w:p>
      <w:r>
        <w:t xml:space="preserve">✅ </w:t>
      </w:r>
      <w:r>
        <w:rPr>
          <w:b/>
        </w:rPr>
        <w:t>Métrica fuerte (C=5):</w:t>
      </w:r>
      <w:r>
        <w:t xml:space="preserve"> "Alertas automatizadas de configuración insegura de SIEM"</w:t>
      </w:r>
      <w:r/>
      <w:r>
        <w:br/>
        <w:t>(Costo: €1K/mes licencia; valor: €100K evitar breach mensual)</w:t>
      </w:r>
    </w:p>
    <w:p>
      <w:pPr>
        <w:pStyle w:val="Heading2"/>
        <w:keepNext/>
        <w:keepLines/>
      </w:pPr>
      <w:r>
        <w:rPr>
          <w:color w:val="0066CC"/>
        </w:rPr>
        <w:t>4. MATRIZ DE INTEGRACIÓN GQM + PRAGMATIC</w:t>
      </w:r>
    </w:p>
    <w:p>
      <w:pPr>
        <w:pStyle w:val="Heading3"/>
        <w:keepNext/>
        <w:keepLines/>
      </w:pPr>
      <w:r>
        <w:t>4.1 Flujo de Validación Completo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 (Nivel Conceptual)</w:t>
        <w:br/>
        <w:t xml:space="preserve">     ↓</w:t>
        <w:br/>
        <w:t>QUESTION (Nivel Operacional)</w:t>
        <w:br/>
        <w:t xml:space="preserve">     ↓</w:t>
        <w:br/>
        <w:t>METRIC (Nivel Cuantitativo)</w:t>
        <w:br/>
        <w:t xml:space="preserve">     ↓</w:t>
        <w:br/>
        <w:t>PRAGMATIC EVALUATION (Nueve criterios)</w:t>
        <w:br/>
        <w:t xml:space="preserve">     ↓</w:t>
        <w:br/>
        <w:t>DECISION: ¿Métrica recomendada?</w:t>
        <w:br/>
      </w:r>
    </w:p>
    <w:p>
      <w:pPr>
        <w:pStyle w:val="Heading3"/>
        <w:keepNext/>
        <w:keepLines/>
      </w:pPr>
      <w:r>
        <w:t>4.2 Tabla de Integración (Ejemplo: Gestión de Riesgos NIS2)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Validación PRAGMATIC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"España cumple NIS2 medidas técnicas antes de Q1 2026"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Relevante=5, Significativo=5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Q1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"¿Qué medidas técnicas son obligatorias?"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Accionable=4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Matriz 21 medidas NIS2 con status (doc)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P=3, R=5, A=5, G=5, M=5, Ac=5, T=3, I=5, C=5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Q2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"¿Cuál es el % de conformidad actual?"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Oportuno=4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% medidas implementadas por categoría (0-100%)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P=5, R=5, A=5, G=4, M=5, Ac=4, T=5, I=4, C=5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Q3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"¿Cuál es la brecha por medida?"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Genuino=5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Matriz de brechas (Objetivo - Actual) por medida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P=5, R=4, A=5, G=5, M=4, Ac=5, T=4, I=5, C=4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Q4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"¿Cuál es el riesgo residual?"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Predictivo=5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AVRQ Score por medida no implementada (0-1.0)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P=5, R=5, A=5, G=5, M=5, Ac=5, T=4, I=3, C=3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Q5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"¿Podemos cumplir en tiempo?"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Accionable=4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Roadmap con hitos Q1 2026 vs actual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P=4, R=5, A=5, G=5, M=5, Ac=5, T=5, I=4, C=5</w:t>
            </w:r>
          </w:p>
        </w:tc>
      </w:tr>
    </w:tbl>
    <w:p/>
    <w:p>
      <w:pPr>
        <w:pStyle w:val="Heading3"/>
        <w:keepNext/>
        <w:keepLines/>
      </w:pPr>
      <w:r>
        <w:t>4.3 Scoring PRAGMATIC Agregado</w:t>
      </w:r>
    </w:p>
    <w:p>
      <w:r>
        <w:rPr>
          <w:b/>
        </w:rPr>
        <w:t>Fórmula: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PRAGMATIC Score = (P + R + A + G + M + Ac + T + I + C) / 9</w:t>
        <w:br/>
        <w:br/>
        <w:t>Interpretación:</w:t>
        <w:br/>
        <w:t>Score ≥ 4.5 = EXCEPCIONAL - Implementar sin dudas</w:t>
        <w:br/>
        <w:t>Score 4.0-4.5 = EXCELENTE - Implementar</w:t>
        <w:br/>
        <w:t>Score 3.5-4.0 = BUENO - Implementar con notas</w:t>
        <w:br/>
        <w:t>Score 3.0-3.5 = ACEPTABLE - Considerar mejoras</w:t>
        <w:br/>
        <w:t>Score &lt;3.0 = DÉBIL - Redefinir o descartar</w:t>
        <w:br/>
      </w:r>
    </w:p>
    <w:p>
      <w:r>
        <w:rPr>
          <w:b/>
        </w:rPr>
        <w:t>Para Matriz arriba:</w:t>
      </w:r>
      <w:r/>
      <w:r>
        <w:br/>
        <w:t xml:space="preserve">- M2 (% conformidad): PRAGMATIC Score = (5+5+5+4+5+4+5+4+5)/9 = </w:t>
      </w:r>
      <w:r>
        <w:rPr>
          <w:b/>
        </w:rPr>
        <w:t>4.67</w:t>
      </w:r>
      <w:r>
        <w:t xml:space="preserve"> ✓ EXCEPCIONAL</w:t>
      </w:r>
      <w:r/>
      <w:r>
        <w:br/>
        <w:t xml:space="preserve">- M4 (AVRQ): PRAGMATIC Score = (5+5+5+5+5+5+4+3+3)/9 = </w:t>
      </w:r>
      <w:r>
        <w:rPr>
          <w:b/>
        </w:rPr>
        <w:t>4.44</w:t>
      </w:r>
      <w:r>
        <w:t xml:space="preserve"> ✓ EXCELENTE</w:t>
      </w:r>
    </w:p>
    <w:p>
      <w:pPr>
        <w:pStyle w:val="Heading2"/>
        <w:keepNext/>
        <w:keepLines/>
      </w:pPr>
      <w:r>
        <w:rPr>
          <w:color w:val="0066CC"/>
        </w:rPr>
        <w:t>5. APLICACIÓN A CIBERSEGURIDAD ESPAÑA (MERCURY AVRQ)</w:t>
      </w:r>
    </w:p>
    <w:p>
      <w:pPr>
        <w:pStyle w:val="Heading3"/>
        <w:keepNext/>
        <w:keepLines/>
      </w:pPr>
      <w:r>
        <w:t>5.1 Árbol GQM Completo para Mercury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 CORPORATIVO:</w:t>
        <w:br/>
        <w:t xml:space="preserve">"Gestión cuantificada de riesgos cibernéticos alineada con NIS2 y </w:t>
        <w:br/>
        <w:t>maximización de ROI en inversiones de seguridad"</w:t>
        <w:br/>
        <w:br/>
        <w:t>├── GOAL TÁCTICO 1: Cuantificación de Riesgos en Moneda</w:t>
        <w:br/>
        <w:t>│   ├─ Q1.1: ¿Cuál es el valor de nuestros activos críticos?</w:t>
        <w:br/>
        <w:t>│   │   └─ M1.1: Valuación de activos (USD/EUR)</w:t>
        <w:br/>
        <w:t>│   ├─ Q1.2: ¿Cuál es la probabilidad de incidente?</w:t>
        <w:br/>
        <w:t>│   │   └─ M1.2: Threat frequency por tipo amenaza (%)</w:t>
        <w:br/>
        <w:t>│   └─ Q1.3: ¿Cuál es el impacto potencial?</w:t>
        <w:br/>
        <w:t>│       └─ M1.3: Loss magnitude por escenario (USD)</w:t>
        <w:br/>
        <w:t>│</w:t>
        <w:br/>
        <w:t>├── GOAL TÁCTICO 2: Eficacia de Controles</w:t>
        <w:br/>
        <w:t>│   ├─ Q2.1: ¿Qué controles tenemos activos?</w:t>
        <w:br/>
        <w:t>│   │   └─ M2.1: Inventario de controles (matriz)</w:t>
        <w:br/>
        <w:t>│   ├─ Q2.2: ¿Qué tan efectivos son?</w:t>
        <w:br/>
        <w:t>│   │   └─ M2.2: Control efficacy score (0-100%)</w:t>
        <w:br/>
        <w:t>│   └─ Q2.3: ¿Cuál es la brecha?</w:t>
        <w:br/>
        <w:t>│       └─ M2.3: Gap = Target - Actual (%)</w:t>
        <w:br/>
        <w:t>│</w:t>
        <w:br/>
        <w:t>└── GOAL TÁCTICO 3: Justificación de Inversión</w:t>
        <w:br/>
        <w:t xml:space="preserve">    ├─ Q3.1: ¿Cuál es el ROICS?</w:t>
        <w:br/>
        <w:t xml:space="preserve">    │   └─ M3.1: ROICS = (Beneficios - Costo) / Costo × 100%</w:t>
        <w:br/>
        <w:t xml:space="preserve">    ├─ Q3.2: ¿Cuál es el payback period?</w:t>
        <w:br/>
        <w:t xml:space="preserve">    │   └─ M3.2: Payback = Costo total / Beneficio anual</w:t>
        <w:br/>
        <w:t xml:space="preserve">    └─ Q3.3: ¿Cuál es el riesgo residual?</w:t>
        <w:br/>
        <w:t xml:space="preserve">        └─ M3.3: Riesgo Residual = Valor × Prob × (1 - Eficacia)</w:t>
        <w:br/>
      </w:r>
    </w:p>
    <w:p>
      <w:pPr>
        <w:pStyle w:val="Heading3"/>
        <w:keepNext/>
        <w:keepLines/>
      </w:pPr>
      <w:r>
        <w:t>5.2 Ejemplos de GQM + PRAGMATIC en Dominios Mercury</w:t>
      </w:r>
    </w:p>
    <w:p>
      <w:r>
        <w:rPr>
          <w:b/>
        </w:rPr>
        <w:t>Dominio: Gestión de Vulnerabilidades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GOAL: Remediación rápida de vulnerabilidades para cumplir NIS2</w:t>
        <w:br/>
        <w:br/>
        <w:t>Q1: ¿Qué vulnerabilidades tenemos detectadas?</w:t>
        <w:br/>
        <w:t>├─ M1: # vulnerabilidades por CVSS score</w:t>
        <w:br/>
        <w:t>├─ PRAGMATIC: P=5, R=4, A=3, G=5, M=4, Ac=3, T=5, I=5, C=5 → Score=4.33</w:t>
        <w:br/>
        <w:br/>
        <w:t>Q2: ¿Cuál es el MTTR actual?</w:t>
        <w:br/>
        <w:t>├─ M2: Tiempo promedio remediación por severidad (días)</w:t>
        <w:br/>
        <w:t>├─ PRAGMATIC: P=5, R=5, A=5, G=5, M=5, Ac=5, T=5, I=4, C=5 → Score=4.78 ⭐</w:t>
        <w:br/>
        <w:br/>
        <w:t>Q3: ¿Cumplimos SLA de remediación?</w:t>
        <w:br/>
        <w:t>├─ M3: % vulnerabilidades críticas remediadas en &lt;14 días</w:t>
        <w:br/>
        <w:t>└─ PRAGMATIC: P=5, R=5, A=5, G=5, M=5, Ac=5, T=5, I=5, C=5 → Score=5.0 ⭐⭐</w:t>
        <w:br/>
      </w:r>
    </w:p>
    <w:p>
      <w:r>
        <w:rPr>
          <w:b/>
        </w:rPr>
        <w:t>Dominio: Capacitación de Empleados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GOAL: Reducir riesgo humano mediante comportamiento seguro</w:t>
        <w:br/>
        <w:br/>
        <w:t>Q1: ¿Cuál es el comportamiento actual de empleados?</w:t>
        <w:br/>
        <w:t>├─ M1: % de click en phishing simulado</w:t>
        <w:br/>
        <w:t>└─ PRAGMATIC: P=5, R=5, A=5, G=4, M=5, Ac=5, T=4, I=4, C=5 → Score=4.67</w:t>
        <w:br/>
        <w:br/>
        <w:t>Q2: ¿Mejora el comportamiento post-training?</w:t>
        <w:br/>
        <w:t>├─ M2: Reducción % click rate (antes/después)</w:t>
        <w:br/>
        <w:t>└─ PRAGMATIC: P=5, R=5, A=5, G=5, M=4, Ac=5, T=5, I=3, C=5 → Score=4.67</w:t>
        <w:br/>
        <w:br/>
        <w:t>Q3: ¿Cuál es el impacto en reducción de incidentes?</w:t>
        <w:br/>
        <w:t>├─ M3: # incidentes originados en error humano</w:t>
        <w:br/>
        <w:t>└─ PRAGMATIC: P=5, R=5, A=4, G=5, M=3, Ac=4, T=3, I=2, C=4 → Score=4.11</w:t>
        <w:br/>
      </w:r>
    </w:p>
    <w:p>
      <w:pPr>
        <w:pStyle w:val="Heading2"/>
        <w:keepNext/>
        <w:keepLines/>
      </w:pPr>
      <w:r>
        <w:rPr>
          <w:color w:val="0066CC"/>
        </w:rPr>
        <w:t>6. CICLO DE MEDICIÓN COMPLETO</w:t>
      </w:r>
    </w:p>
    <w:p>
      <w:pPr>
        <w:pStyle w:val="Heading3"/>
        <w:keepNext/>
        <w:keepLines/>
      </w:pPr>
      <w:r>
        <w:t>6.1 Las 4 Fases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FASE 1: PLANEACIÓN (GQM Definition)</w:t>
        <w:br/>
        <w:t>├─ Identificar stakeholders</w:t>
        <w:br/>
        <w:t>├─ Definir GOAL corporativos</w:t>
        <w:br/>
        <w:t>├─ Derivar preguntas operacionales</w:t>
        <w:br/>
        <w:t>├─ Diseñar métricas</w:t>
        <w:br/>
        <w:t>└─ Validar con PRAGMATIC (Score ≥3.5)</w:t>
        <w:br/>
        <w:br/>
        <w:t>FASE 2: RECOLECCIÓN</w:t>
        <w:br/>
        <w:t>├─ Implementar instrumentos de medición</w:t>
        <w:br/>
        <w:t>├─ Automatizar recolección (si posible)</w:t>
        <w:br/>
        <w:t>├─ Establecer baseline</w:t>
        <w:br/>
        <w:t>└─ Auditar calidad de datos</w:t>
        <w:br/>
        <w:br/>
        <w:t>FASE 3: ANÁLISIS</w:t>
        <w:br/>
        <w:t>├─ Calcular valores de métricas</w:t>
        <w:br/>
        <w:t>├─ Comparar vs. objetivos</w:t>
        <w:br/>
        <w:t>├─ Identificar varianzas</w:t>
        <w:br/>
        <w:t>└─ Generar insights</w:t>
        <w:br/>
        <w:br/>
        <w:t>FASE 4: INTERPRETACIÓN Y ACCIÓN</w:t>
        <w:br/>
        <w:t>├─ Comunicar resultados a stakeholders</w:t>
        <w:br/>
        <w:t>├─ Tomar decisiones basadas en datos</w:t>
        <w:br/>
        <w:t>├─ Implementar mejoras</w:t>
        <w:br/>
        <w:t>└─ Re-baseline para ciclo siguiente</w:t>
        <w:br/>
      </w:r>
    </w:p>
    <w:p>
      <w:pPr>
        <w:pStyle w:val="Heading3"/>
        <w:keepNext/>
        <w:keepLines/>
      </w:pPr>
      <w:r>
        <w:t>6.2 Cadencia Recomendada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Métricas PRAGMATIC Score ≥4.7 (P, R, A, Ac, T altos):</w:t>
        <w:br/>
        <w:t xml:space="preserve">  → Monitoreo SEMANAL (ej: % sistemas parchados)</w:t>
        <w:br/>
        <w:br/>
        <w:t>Métricas PRAGMATIC Score 4.0-4.7:</w:t>
        <w:br/>
        <w:t xml:space="preserve">  → Monitoreo MENSUAL (ej: MTTR, MTTD)</w:t>
        <w:br/>
        <w:br/>
        <w:t>Métricas PRAGMATIC Score 3.5-4.0:</w:t>
        <w:br/>
        <w:t xml:space="preserve">  → Monitoreo TRIMESTRAL (ej: Conformidad NIS2 global)</w:t>
        <w:br/>
        <w:br/>
        <w:t>Métricas PRAGMATIC Score &lt;3.5:</w:t>
        <w:br/>
        <w:t xml:space="preserve">  → Reconsiderar; si es necesaria: ANUAL (ej: Auditoría)</w:t>
        <w:br/>
      </w:r>
    </w:p>
    <w:p>
      <w:pPr>
        <w:pStyle w:val="Heading2"/>
        <w:keepNext/>
        <w:keepLines/>
      </w:pPr>
      <w:r>
        <w:rPr>
          <w:color w:val="0066CC"/>
        </w:rPr>
        <w:t>7. VALIDACIÓN Y EVOLUCIÓN DE MÉTRICAS</w:t>
      </w:r>
    </w:p>
    <w:p>
      <w:pPr>
        <w:pStyle w:val="Heading3"/>
        <w:keepNext/>
        <w:keepLines/>
      </w:pPr>
      <w:r>
        <w:t>7.1 Criterios de Evolución</w:t>
      </w:r>
    </w:p>
    <w:p>
      <w:r>
        <w:t>Una métrica debe revisarse si: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✗ PRAGMATIC Score baja de 3.0</w:t>
        <w:br/>
        <w:t>✗ No predice resultados esperados (P&lt;2)</w:t>
        <w:br/>
        <w:t>✗ Ya no es relevante a stakeholders (R&lt;2)</w:t>
        <w:br/>
        <w:t>✗ Se ha vuelto trivial para actuar (A&lt;2)</w:t>
        <w:br/>
        <w:t>✗ Se ha vuelto fácil de manipular (G&lt;2)</w:t>
        <w:br/>
        <w:t>✗ Costo de recolección explota (C&lt;2)</w:t>
        <w:br/>
        <w:t>✗ Se obtiene demasiado tarde (T&lt;2)</w:t>
        <w:br/>
      </w:r>
    </w:p>
    <w:p>
      <w:pPr>
        <w:pStyle w:val="Heading3"/>
        <w:keepNext/>
        <w:keepLines/>
      </w:pPr>
      <w:r>
        <w:t>7.2 Mejora Continua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Ciclo de Mejora GQM:</w:t>
        <w:br/>
        <w:t>1. Recopilar feedback de usuarios de métrica</w:t>
        <w:br/>
        <w:t>2. Validar PRAGMATIC criteria nuevamente</w:t>
        <w:br/>
        <w:t>3. Si Score &lt; 3.5 → Rediseñar</w:t>
        <w:br/>
        <w:t>4. Si Score ≥ 3.5 pero feedback sugiere mejoras → Refinar</w:t>
        <w:br/>
        <w:t>5. Implementar versión 2.0 de métrica</w:t>
        <w:br/>
        <w:t>6. Re-baseline y comparar vs. versión anterior</w:t>
        <w:br/>
      </w:r>
    </w:p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rPr>
          <w:b/>
        </w:rPr>
        <w:t>GQM + PRAGMATIC proporciona:</w:t>
      </w:r>
      <w:r/>
      <w:r>
        <w:br/>
        <w:t>- ✓ Trazabilidad clara de objetivos a datos</w:t>
      </w:r>
      <w:r/>
      <w:r>
        <w:br/>
        <w:t>- ✓ Validación de utilidad práctica de métricas</w:t>
      </w:r>
      <w:r/>
      <w:r>
        <w:br/>
        <w:t>- ✓ Justificación de inversión en medición</w:t>
      </w:r>
      <w:r/>
      <w:r>
        <w:br/>
        <w:t>- ✓ Evolución continua de marcos de medición</w:t>
      </w:r>
      <w:r/>
      <w:r>
        <w:br/>
        <w:t>- ✓ Comunicación ejecutiva basada en hechos</w:t>
      </w:r>
    </w:p>
    <w:p>
      <w:r>
        <w:rPr>
          <w:b/>
        </w:rPr>
        <w:t>Para Mercury específicamente:</w:t>
      </w:r>
      <w:r/>
      <w:r>
        <w:br/>
        <w:t>- Garantiza que cada métrica es accionable (A=5)</w:t>
      </w:r>
      <w:r/>
      <w:r>
        <w:br/>
        <w:t>- Asegura predictibilidad de riesgos (P≥4)</w:t>
      </w:r>
      <w:r/>
      <w:r>
        <w:br/>
        <w:t>- Vincula a relevancia regulatoria (R=5 para NIS2)</w:t>
      </w:r>
      <w:r/>
      <w:r>
        <w:br/>
        <w:t>- Autoprotege contra gaming (G≥4)</w:t>
      </w:r>
    </w:p>
    <w:p>
      <w:r>
        <w:rPr>
          <w:b/>
        </w:rPr>
        <w:t>Fin del Marco GQM+ PRAGMATIC</w:t>
      </w:r>
    </w:p>
    <w:p>
      <w:r>
        <w:rPr>
          <w:i/>
        </w:rPr>
        <w:t>Versión 2.0 | Enero 2026 | Basado en Basili (NASA) y Glasgow (PRAGMATIC Institute)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