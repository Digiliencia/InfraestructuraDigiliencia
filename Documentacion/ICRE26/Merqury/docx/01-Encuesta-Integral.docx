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MERCURY</w:t>
      </w:r>
    </w:p>
    <w:p>
      <w:pPr>
        <w:pStyle w:val="Heading2"/>
        <w:keepNext/>
        <w:keepLines/>
      </w:pPr>
      <w:r>
        <w:rPr>
          <w:color w:val="0066CC"/>
        </w:rPr>
        <w:t>Kit de Evaluación para Organizaciones Españolas | Versión 2.0 | Enero 2026</w:t>
      </w:r>
    </w:p>
    <w:p>
      <w:pPr>
        <w:pStyle w:val="Heading2"/>
        <w:keepNext/>
        <w:keepLines/>
      </w:pPr>
      <w:r>
        <w:rPr>
          <w:color w:val="0066CC"/>
        </w:rPr>
        <w:t>INSTRUCCIONES DE ADMINISTRACIÓN</w:t>
      </w:r>
    </w:p>
    <w:p>
      <w:r>
        <w:t>Esta encuesta está diseñada para evaluar la madurez de ciberseguridad en organizaciones españolas alineadas con:</w:t>
      </w:r>
      <w:r/>
      <w:r>
        <w:br/>
        <w:t xml:space="preserve">- </w:t>
      </w:r>
      <w:r>
        <w:rPr>
          <w:b/>
        </w:rPr>
        <w:t>NIS2 (Directiva 2022/2555 UE)</w:t>
      </w:r>
      <w:r/>
      <w:r>
        <w:br/>
        <w:t xml:space="preserve">- </w:t>
      </w:r>
      <w:r>
        <w:rPr>
          <w:b/>
        </w:rPr>
        <w:t>ISO/IEC 27001:2022</w:t>
      </w:r>
      <w:r/>
      <w:r>
        <w:br/>
        <w:t xml:space="preserve">- </w:t>
      </w:r>
      <w:r>
        <w:rPr>
          <w:b/>
        </w:rPr>
        <w:t>NIST Cybersecurity Framework v2.0</w:t>
      </w:r>
      <w:r/>
      <w:r>
        <w:br/>
        <w:t xml:space="preserve">- </w:t>
      </w:r>
      <w:r>
        <w:rPr>
          <w:b/>
        </w:rPr>
        <w:t>Metodología Mercury AVRQ</w:t>
      </w:r>
    </w:p>
    <w:p>
      <w:pPr>
        <w:pStyle w:val="Heading3"/>
        <w:keepNext/>
        <w:keepLines/>
      </w:pPr>
      <w:r>
        <w:t>Público Objetivo</w:t>
      </w:r>
    </w:p>
    <w:p>
      <w:pPr>
        <w:pStyle w:val="ListBullet"/>
        <w:keepLines w:val="1"/>
        <w:keepNext w:val="1"/>
        <w:widowControl w:val="1"/>
      </w:pPr>
      <w:r>
        <w:t>Directores de Seguridad de la Información (CISO)</w:t>
      </w:r>
    </w:p>
    <w:p>
      <w:pPr>
        <w:pStyle w:val="ListBullet"/>
        <w:keepLines w:val="1"/>
        <w:keepNext w:val="1"/>
        <w:widowControl w:val="1"/>
      </w:pPr>
      <w:r>
        <w:t>Responsables de Cumplimiento Normativo</w:t>
      </w:r>
    </w:p>
    <w:p>
      <w:pPr>
        <w:pStyle w:val="ListBullet"/>
        <w:keepLines w:val="1"/>
        <w:keepNext w:val="1"/>
        <w:widowControl w:val="1"/>
      </w:pPr>
      <w:r>
        <w:t>Directores Técnicos (CTO)</w:t>
      </w:r>
    </w:p>
    <w:p>
      <w:pPr>
        <w:pStyle w:val="ListBullet"/>
        <w:keepLines w:val="1"/>
        <w:keepNext w:val="1"/>
        <w:widowControl w:val="1"/>
      </w:pPr>
      <w:r>
        <w:t>Responsables de Gestión de Riesgos</w:t>
      </w:r>
    </w:p>
    <w:p>
      <w:pPr>
        <w:pStyle w:val="ListBullet"/>
        <w:keepLines w:val="1"/>
        <w:widowControl w:val="1"/>
      </w:pPr>
      <w:r>
        <w:t>Auditores Internos y Externos</w:t>
      </w:r>
    </w:p>
    <w:p>
      <w:pPr>
        <w:pStyle w:val="Heading3"/>
        <w:keepNext/>
        <w:keepLines/>
      </w:pPr>
      <w:r>
        <w:t>Tiempo Estimado de Respuesta</w:t>
      </w:r>
    </w:p>
    <w:p>
      <w:pPr>
        <w:pStyle w:val="ListBullet"/>
        <w:keepLines w:val="1"/>
        <w:keepNext w:val="1"/>
        <w:widowControl w:val="1"/>
      </w:pPr>
      <w:r>
        <w:t>Completo: 90-120 minutos</w:t>
      </w:r>
    </w:p>
    <w:p>
      <w:pPr>
        <w:pStyle w:val="ListBullet"/>
        <w:keepLines w:val="1"/>
        <w:keepNext w:val="1"/>
        <w:widowControl w:val="1"/>
      </w:pPr>
      <w:r>
        <w:t>Módular: 20-30 minutos por sección</w:t>
      </w:r>
    </w:p>
    <w:p>
      <w:pPr>
        <w:pStyle w:val="ListBullet"/>
        <w:keepLines w:val="1"/>
        <w:widowControl w:val="1"/>
      </w:pPr>
      <w:r>
        <w:t>Mínimo esencial: 45 minutos</w:t>
      </w:r>
    </w:p>
    <w:p>
      <w:pPr>
        <w:pStyle w:val="Heading3"/>
        <w:keepNext/>
        <w:keepLines/>
      </w:pPr>
      <w:r>
        <w:t>Instrucciones de Respuesta</w:t>
      </w:r>
    </w:p>
    <w:p>
      <w:pPr>
        <w:pStyle w:val="ListNumber"/>
        <w:keepLines w:val="1"/>
        <w:keepNext w:val="1"/>
        <w:widowControl w:val="1"/>
      </w:pPr>
      <w:r>
        <w:t>Seleccione la opción que mejor refleja la situación actual de su organización</w:t>
      </w:r>
    </w:p>
    <w:p>
      <w:pPr>
        <w:pStyle w:val="ListNumber"/>
        <w:keepLines w:val="1"/>
        <w:keepNext w:val="1"/>
        <w:widowControl w:val="1"/>
      </w:pPr>
      <w:r>
        <w:t>Si desconoce la información, marque "Sin datos disponibles" o "Desconoce"</w:t>
      </w:r>
    </w:p>
    <w:p>
      <w:pPr>
        <w:pStyle w:val="ListNumber"/>
        <w:keepLines w:val="1"/>
        <w:keepNext w:val="1"/>
        <w:widowControl w:val="1"/>
      </w:pPr>
      <w:r>
        <w:t>Las preguntas de escala Likert (1-5) funcionan así:</w:t>
      </w:r>
    </w:p>
    <w:p>
      <w:pPr>
        <w:pStyle w:val="ListNumber"/>
        <w:keepLines w:val="1"/>
        <w:keepNext w:val="1"/>
        <w:widowControl w:val="1"/>
      </w:pPr>
      <w:r>
        <w:t>1: Inexistente / Ad hoc / Manual</w:t>
      </w:r>
    </w:p>
    <w:p>
      <w:pPr>
        <w:pStyle w:val="ListNumber"/>
        <w:keepLines w:val="1"/>
        <w:keepNext w:val="1"/>
        <w:widowControl w:val="1"/>
      </w:pPr>
      <w:r>
        <w:t>2: Básico / Inicial / Documentado parcialmente</w:t>
      </w:r>
    </w:p>
    <w:p>
      <w:pPr>
        <w:pStyle w:val="ListNumber"/>
        <w:keepLines w:val="1"/>
        <w:keepNext w:val="1"/>
        <w:widowControl w:val="1"/>
      </w:pPr>
      <w:r>
        <w:t>3: Definido / Establecido / Documentado completamente</w:t>
      </w:r>
    </w:p>
    <w:p>
      <w:pPr>
        <w:pStyle w:val="ListNumber"/>
        <w:keepLines w:val="1"/>
        <w:keepNext w:val="1"/>
        <w:widowControl w:val="1"/>
      </w:pPr>
      <w:r>
        <w:t>4: Gestionado / Medido / Automatizado parcialmente</w:t>
      </w:r>
    </w:p>
    <w:p>
      <w:pPr>
        <w:pStyle w:val="ListNumber"/>
        <w:keepLines w:val="1"/>
        <w:widowControl w:val="1"/>
      </w:pPr>
      <w:r>
        <w:t>5: Optimizado / Continuo / Totalmente automatizado</w:t>
      </w:r>
    </w:p>
    <w:p>
      <w:pPr>
        <w:pStyle w:val="Heading2"/>
        <w:keepNext/>
        <w:keepLines/>
      </w:pPr>
      <w:r>
        <w:rPr>
          <w:color w:val="0066CC"/>
        </w:rPr>
        <w:t>SECCIÓN 1: DATOS GENERALES DE LA ORGANIZACIÓN</w:t>
      </w:r>
    </w:p>
    <w:p>
      <w:pPr>
        <w:pStyle w:val="Heading3"/>
        <w:keepNext/>
        <w:keepLines/>
      </w:pPr>
      <w:r>
        <w:t>P1.1 Información Básica</w:t>
      </w:r>
    </w:p>
    <w:p>
      <w:r>
        <w:rPr>
          <w:b/>
        </w:rPr>
        <w:t>Nombre de la organización</w:t>
      </w:r>
      <w:r>
        <w:t xml:space="preserve">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Sector</w:t>
      </w:r>
      <w:r>
        <w:t xml:space="preserve">: </w:t>
      </w:r>
      <w:r/>
      <w:r>
        <w:br/>
        <w:t>- [ ] Energía y Utilities</w:t>
      </w:r>
      <w:r/>
      <w:r>
        <w:br/>
        <w:t>- [ ] Transporte</w:t>
      </w:r>
      <w:r/>
      <w:r>
        <w:br/>
        <w:t>- [ ] Finanzas y Seguros</w:t>
      </w:r>
      <w:r/>
      <w:r>
        <w:br/>
        <w:t>- [ ] Sanidad</w:t>
      </w:r>
      <w:r/>
      <w:r>
        <w:br/>
        <w:t>- [ ] Telecomunicaciones</w:t>
      </w:r>
      <w:r/>
      <w:r>
        <w:br/>
        <w:t>- [ ] Administración Pública</w:t>
      </w:r>
      <w:r/>
      <w:r>
        <w:br/>
        <w:t>- [ ] Educación</w:t>
      </w:r>
      <w:r/>
      <w:r>
        <w:br/>
        <w:t>- [ ] Manufactura</w:t>
      </w:r>
      <w:r/>
      <w:r>
        <w:br/>
        <w:t>- [ ] Tecnología</w:t>
      </w:r>
      <w:r/>
      <w:r>
        <w:br/>
        <w:t xml:space="preserve">- [ ] Otro: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Tamaño de la organización</w:t>
      </w:r>
      <w:r>
        <w:t>:</w:t>
      </w:r>
      <w:r/>
      <w:r>
        <w:br/>
        <w:t>- [ ] Microempresa (&lt;10 empleados)</w:t>
      </w:r>
      <w:r/>
      <w:r>
        <w:br/>
        <w:t>- [ ] Pequeña (10-49 empleados)</w:t>
      </w:r>
      <w:r/>
      <w:r>
        <w:br/>
        <w:t>- [ ] Mediana (50-249 empleados)</w:t>
      </w:r>
      <w:r/>
      <w:r>
        <w:br/>
        <w:t>- [ ] Grande (250-999 empleados)</w:t>
      </w:r>
      <w:r/>
      <w:r>
        <w:br/>
        <w:t>- [ ] Muy grande (&gt;1.000 empleados)</w:t>
      </w:r>
    </w:p>
    <w:p>
      <w:r>
        <w:rPr>
          <w:b/>
        </w:rPr>
        <w:t>Clasificación NIS2</w:t>
      </w:r>
      <w:r>
        <w:t>:</w:t>
      </w:r>
      <w:r/>
      <w:r>
        <w:br/>
        <w:t>- [ ] Entidad Esencial (EE)</w:t>
      </w:r>
      <w:r/>
      <w:r>
        <w:br/>
        <w:t>- [ ] Entidad Importante (EI)</w:t>
      </w:r>
      <w:r/>
      <w:r>
        <w:br/>
        <w:t>- [ ] Proveedor crítico de servicios digitales</w:t>
      </w:r>
      <w:r/>
      <w:r>
        <w:br/>
        <w:t>- [ ] No clasificado / No aplica</w:t>
      </w:r>
    </w:p>
    <w:p>
      <w:pPr>
        <w:pStyle w:val="Heading3"/>
        <w:keepNext/>
        <w:keepLines/>
      </w:pPr>
      <w:r>
        <w:t>P1.2 Gobernanza y Estructura Organizativa</w:t>
      </w:r>
    </w:p>
    <w:p>
      <w:r>
        <w:t>¿Existe una estructura formal de ciberseguridad en la organización?</w:t>
      </w:r>
      <w:r/>
      <w:r>
        <w:br/>
        <w:t>- [ ] Sí, con CISO/responsable dedicado a tiempo completo</w:t>
      </w:r>
      <w:r/>
      <w:r>
        <w:br/>
        <w:t>- [ ] Sí, con responsable dedicado a tiempo parcial</w:t>
      </w:r>
      <w:r/>
      <w:r>
        <w:br/>
        <w:t>- [ ] Sí, pero asignaciones ad hoc sin dedicación formal</w:t>
      </w:r>
      <w:r/>
      <w:r>
        <w:br/>
        <w:t>- [ ] No existe estructura formal</w:t>
      </w:r>
      <w:r/>
      <w:r>
        <w:br/>
        <w:t>- [ ] Desconoce</w:t>
      </w:r>
    </w:p>
    <w:p>
      <w:r>
        <w:t>¿El responsable de ciberseguridad reporta directamente a la Dirección o Consejo?</w:t>
      </w:r>
      <w:r/>
      <w:r>
        <w:br/>
        <w:t>- [ ] Sí, al Consejo de Administración o Junta Directiva</w:t>
      </w:r>
      <w:r/>
      <w:r>
        <w:br/>
        <w:t>- [ ] Sí, al Director General o equivalente</w:t>
      </w:r>
      <w:r/>
      <w:r>
        <w:br/>
        <w:t>- [ ] Sí, al Director de Operaciones o Servicios Técnicos</w:t>
      </w:r>
      <w:r/>
      <w:r>
        <w:br/>
        <w:t>- [ ] No, reporta a nivel intermedio</w:t>
      </w:r>
      <w:r/>
      <w:r>
        <w:br/>
        <w:t>- [ ] No reporta formalmente</w:t>
      </w:r>
      <w:r/>
      <w:r>
        <w:br/>
        <w:t>- [ ] Desconoce</w:t>
      </w:r>
    </w:p>
    <w:p>
      <w:r>
        <w:t>¿Existe un Comité de Ciberseguridad con participación multifuncional?</w:t>
      </w:r>
      <w:r/>
      <w:r>
        <w:br/>
        <w:t>- [ ] Sí, con reuniones regulares mensuales o más frecuentes</w:t>
      </w:r>
      <w:r/>
      <w:r>
        <w:br/>
        <w:t>- [ ] Sí, con reuniones trimestrales</w:t>
      </w:r>
      <w:r/>
      <w:r>
        <w:br/>
        <w:t>- [ ] Sí, pero con reuniones irregulares</w:t>
      </w:r>
      <w:r/>
      <w:r>
        <w:br/>
        <w:t>- [ ] Existe informalmente</w:t>
      </w:r>
      <w:r/>
      <w:r>
        <w:br/>
        <w:t>- [ ] No existe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2: GESTIÓN DE RIESGOS DE CIBERSEGURIDAD</w:t>
      </w:r>
    </w:p>
    <w:p>
      <w:pPr>
        <w:pStyle w:val="Heading3"/>
        <w:keepNext/>
        <w:keepLines/>
      </w:pPr>
      <w:r>
        <w:t>P2.1 Marco de Gestión de Riesgos</w:t>
      </w:r>
    </w:p>
    <w:p>
      <w:r>
        <w:t>¿Dispone la organización de una metodología formal de análisis y evaluación de riesgos?</w:t>
      </w:r>
      <w:r/>
      <w:r>
        <w:br/>
        <w:t>- [ ] Sí, basada en ISO 27005:2022 o equivalente</w:t>
      </w:r>
      <w:r/>
      <w:r>
        <w:br/>
        <w:t>- [ ] Sí, basada en NIST SP 800-30 o similar</w:t>
      </w:r>
      <w:r/>
      <w:r>
        <w:br/>
        <w:t>- [ ] Sí, basada en metodología propietaria</w:t>
      </w:r>
      <w:r/>
      <w:r>
        <w:br/>
        <w:t>- [ ] Sí, pero sin alineación con estándares internacionales</w:t>
      </w:r>
      <w:r/>
      <w:r>
        <w:br/>
        <w:t>- [ ] No existe metodología formal</w:t>
      </w:r>
      <w:r/>
      <w:r>
        <w:br/>
        <w:t>- [ ] Desconoce</w:t>
      </w:r>
    </w:p>
    <w:p>
      <w:r>
        <w:t>¿Con qué frecuencia se realiza análisis de riesgos de ciberseguridad?</w:t>
      </w:r>
      <w:r/>
      <w:r>
        <w:br/>
        <w:t>- [ ] Continuo (evaluación en tiempo real)</w:t>
      </w:r>
      <w:r/>
      <w:r>
        <w:br/>
        <w:t>- [ ] Anual</w:t>
      </w:r>
      <w:r/>
      <w:r>
        <w:br/>
        <w:t>- [ ] Bianual</w:t>
      </w:r>
      <w:r/>
      <w:r>
        <w:br/>
        <w:t>- [ ] Cuando hay cambios significativos</w:t>
      </w:r>
      <w:r/>
      <w:r>
        <w:br/>
        <w:t>- [ ] Irregularmente</w:t>
      </w:r>
      <w:r/>
      <w:r>
        <w:br/>
        <w:t>- [ ] Nunca / No se realiza</w:t>
      </w:r>
      <w:r/>
      <w:r>
        <w:br/>
        <w:t>- [ ] Desconoce</w:t>
      </w:r>
    </w:p>
    <w:p>
      <w:r>
        <w:t>¿Se documentan y aprueban formalmente los riesgos aceptados?</w:t>
      </w:r>
      <w:r/>
      <w:r>
        <w:br/>
        <w:t>- [ ] Sí, con aprobación de Junta Directiva</w:t>
      </w:r>
      <w:r/>
      <w:r>
        <w:br/>
        <w:t>- [ ] Sí, con aprobación de Dirección ejecutiva</w:t>
      </w:r>
      <w:r/>
      <w:r>
        <w:br/>
        <w:t>- [ ] Sí, con aprobación de jefe de departamento</w:t>
      </w:r>
      <w:r/>
      <w:r>
        <w:br/>
        <w:t>- [ ] Parcialmente</w:t>
      </w:r>
      <w:r/>
      <w:r>
        <w:br/>
        <w:t>- [ ] No se documentan formalmente</w:t>
      </w:r>
      <w:r/>
      <w:r>
        <w:br/>
        <w:t>- [ ] Desconoce</w:t>
      </w:r>
    </w:p>
    <w:p>
      <w:pPr>
        <w:pStyle w:val="Heading3"/>
        <w:keepNext/>
        <w:keepLines/>
      </w:pPr>
      <w:r>
        <w:t>P2.2 Cuantificación de Riesgos (Enfoque Mercury/AVRQ)</w:t>
      </w:r>
    </w:p>
    <w:p>
      <w:r>
        <w:t>¿La organización cuantifica riesgos cibernéticos en términos monetarios?</w:t>
      </w:r>
      <w:r/>
      <w:r>
        <w:br/>
        <w:t>- [ ] Sí, utilizando metodología FAIR o equivalente</w:t>
      </w:r>
      <w:r/>
      <w:r>
        <w:br/>
        <w:t>- [ ] Sí, utilizando metodología Mercury AVRQ</w:t>
      </w:r>
      <w:r/>
      <w:r>
        <w:br/>
        <w:t>- [ ] Sí, utilizando otra metodología cuantitativa</w:t>
      </w:r>
      <w:r/>
      <w:r>
        <w:br/>
        <w:t>- [ ] Parcialmente (solo para ciertos tipos de riesgo)</w:t>
      </w:r>
      <w:r/>
      <w:r>
        <w:br/>
        <w:t>- [ ] No, solo evaluación cualitativa</w:t>
      </w:r>
      <w:r/>
      <w:r>
        <w:br/>
        <w:t>- [ ] Desconoce</w:t>
      </w:r>
    </w:p>
    <w:p>
      <w:r>
        <w:t>¿Se valorizan los activos de la organización para cálculo de impacto?</w:t>
      </w:r>
      <w:r/>
      <w:r>
        <w:br/>
        <w:t>- [ ] Sí, con valuación exhaustiva y actualizada</w:t>
      </w:r>
      <w:r/>
      <w:r>
        <w:br/>
        <w:t>- [ ] Sí, pero solo para activos críticos identificados</w:t>
      </w:r>
      <w:r/>
      <w:r>
        <w:br/>
        <w:t>- [ ] Parcialmente; existen valuaciones parciales</w:t>
      </w:r>
      <w:r/>
      <w:r>
        <w:br/>
        <w:t>- [ ] No existe valuación formal</w:t>
      </w:r>
      <w:r/>
      <w:r>
        <w:br/>
        <w:t>- [ ] Desconoce</w:t>
      </w:r>
    </w:p>
    <w:p>
      <w:r>
        <w:t>¿Se analiza el retorno sobre inversión (ROI) en medidas de ciberseguridad?</w:t>
      </w:r>
      <w:r/>
      <w:r>
        <w:br/>
        <w:t>- [ ] Sí, sistemáticamente para todas las inversiones</w:t>
      </w:r>
      <w:r/>
      <w:r>
        <w:br/>
        <w:t>- [ ] Sí, pero solo para proyectos mayores (&gt;€100K)</w:t>
      </w:r>
      <w:r/>
      <w:r>
        <w:br/>
        <w:t>- [ ] Parcialmente; análisis ad hoc</w:t>
      </w:r>
      <w:r/>
      <w:r>
        <w:br/>
        <w:t>- [ ] No se realiza análisis ROI</w:t>
      </w:r>
      <w:r/>
      <w:r>
        <w:br/>
        <w:t>- [ ] Desconoce</w:t>
      </w:r>
    </w:p>
    <w:p>
      <w:pPr>
        <w:pStyle w:val="Heading3"/>
        <w:keepNext/>
        <w:keepLines/>
      </w:pPr>
      <w:r>
        <w:t>P2.3 Tratamiento y Mitigación de Riesgos</w:t>
      </w:r>
    </w:p>
    <w:p>
      <w:r>
        <w:t>¿Existen planes formales de tratamiento de riesgos (mitigación, aceptación, transferencia)?</w:t>
      </w:r>
      <w:r/>
      <w:r>
        <w:br/>
        <w:t>- [ ] Sí, documentados y con propietarios identificados</w:t>
      </w:r>
      <w:r/>
      <w:r>
        <w:br/>
        <w:t>- [ ] Sí, pero sin propietarios formales</w:t>
      </w:r>
      <w:r/>
      <w:r>
        <w:br/>
        <w:t>- [ ] Parcialmente</w:t>
      </w:r>
      <w:r/>
      <w:r>
        <w:br/>
        <w:t>- [ ] No existen planes formales</w:t>
      </w:r>
      <w:r/>
      <w:r>
        <w:br/>
        <w:t>- [ ] Desconoce</w:t>
      </w:r>
    </w:p>
    <w:p>
      <w:r>
        <w:t>¿Se monitorizan y revisan regularmente los planes de tratamiento?</w:t>
      </w:r>
      <w:r/>
      <w:r>
        <w:br/>
        <w:t>- [ ] Mensualmente o con mayor frecuencia</w:t>
      </w:r>
      <w:r/>
      <w:r>
        <w:br/>
        <w:t>- [ ] Trimestralmente</w:t>
      </w:r>
      <w:r/>
      <w:r>
        <w:br/>
        <w:t>- [ ] Semestralmente</w:t>
      </w:r>
      <w:r/>
      <w:r>
        <w:br/>
        <w:t>- [ ] Anualmente</w:t>
      </w:r>
      <w:r/>
      <w:r>
        <w:br/>
        <w:t>- [ ] Irregularmente</w:t>
      </w:r>
      <w:r/>
      <w:r>
        <w:br/>
        <w:t>- [ ] Nunca se revisan</w:t>
      </w:r>
      <w:r/>
      <w:r>
        <w:br/>
        <w:t>- [ ] Desconoce</w:t>
      </w:r>
    </w:p>
    <w:p>
      <w:r>
        <w:t>¿Qué porcentaje de riesgos identificados tiene plan de tratamiento asignado?</w:t>
      </w:r>
      <w:r/>
      <w:r>
        <w:br/>
        <w:t>- [ ] 100% (todos los riesgos)</w:t>
      </w:r>
      <w:r/>
      <w:r>
        <w:br/>
        <w:t>- [ ] 80-99%</w:t>
      </w:r>
      <w:r/>
      <w:r>
        <w:br/>
        <w:t>- [ ] 60-79%</w:t>
      </w:r>
      <w:r/>
      <w:r>
        <w:br/>
        <w:t>- [ ] 40-59%</w:t>
      </w:r>
      <w:r/>
      <w:r>
        <w:br/>
        <w:t>- [ ] 20-39%</w:t>
      </w:r>
      <w:r/>
      <w:r>
        <w:br/>
        <w:t>- [ ] &lt;20%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3: VULNERABILIDADES Y GESTIÓN DE VULNERABILIDADES</w:t>
      </w:r>
    </w:p>
    <w:p>
      <w:pPr>
        <w:pStyle w:val="Heading3"/>
        <w:keepNext/>
        <w:keepLines/>
      </w:pPr>
      <w:r>
        <w:t>P3.1 Identificación de Vulnerabilidades</w:t>
      </w:r>
    </w:p>
    <w:p>
      <w:r>
        <w:t>¿Con qué frecuencia se realizan escaneos de vulnerabilidades?</w:t>
      </w:r>
      <w:r/>
      <w:r>
        <w:br/>
        <w:t>- [ ] Continuo (diario o múltiples veces por semana)</w:t>
      </w:r>
      <w:r/>
      <w:r>
        <w:br/>
        <w:t>- [ ] Semanal</w:t>
      </w:r>
      <w:r/>
      <w:r>
        <w:br/>
        <w:t>- [ ] Quincenal</w:t>
      </w:r>
      <w:r/>
      <w:r>
        <w:br/>
        <w:t>- [ ] Mensual</w:t>
      </w:r>
      <w:r/>
      <w:r>
        <w:br/>
        <w:t>- [ ] Trimestral</w:t>
      </w:r>
      <w:r/>
      <w:r>
        <w:br/>
        <w:t>- [ ] Anual o menos</w:t>
      </w:r>
      <w:r/>
      <w:r>
        <w:br/>
        <w:t>- [ ] Nunca / No se realizan</w:t>
      </w:r>
      <w:r/>
      <w:r>
        <w:br/>
        <w:t>- [ ] Desconoce</w:t>
      </w:r>
    </w:p>
    <w:p>
      <w:r>
        <w:t>¿Se han clasificado y documentado todos los activos de TI de la organización?</w:t>
      </w:r>
      <w:r/>
      <w:r>
        <w:br/>
        <w:t>- [ ] Sí, con inventario exhaustivo y actualizado automaticamente</w:t>
      </w:r>
      <w:r/>
      <w:r>
        <w:br/>
        <w:t>- [ ] Sí, con inventario manual actualizado periódicamente</w:t>
      </w:r>
      <w:r/>
      <w:r>
        <w:br/>
        <w:t>- [ ] Parcialmente; existe inventario pero con gaps</w:t>
      </w:r>
      <w:r/>
      <w:r>
        <w:br/>
        <w:t>- [ ] No existe inventario formal</w:t>
      </w:r>
      <w:r/>
      <w:r>
        <w:br/>
        <w:t>- [ ] Desconoce</w:t>
      </w:r>
    </w:p>
    <w:p>
      <w:r>
        <w:t>¿Qué herramientas se utilizan para identificar vulnerabilidades? (Seleccione todas las aplicables)</w:t>
      </w:r>
      <w:r/>
      <w:r>
        <w:br/>
        <w:t>- [ ] Escáneres de vulnerabilidades automatizados (ej: Qualys, Nessus, OpenVAS)</w:t>
      </w:r>
      <w:r/>
      <w:r>
        <w:br/>
        <w:t>- [ ] Herramientas de análisis estático de código (SAST)</w:t>
      </w:r>
      <w:r/>
      <w:r>
        <w:br/>
        <w:t>- [ ] Herramientas de análisis dinámico de código (DAST)</w:t>
      </w:r>
      <w:r/>
      <w:r>
        <w:br/>
        <w:t>- [ ] Análisis manual por expertos</w:t>
      </w:r>
      <w:r/>
      <w:r>
        <w:br/>
        <w:t>- [ ] Inteligencia de amenazas / Threat Intelligence feeds</w:t>
      </w:r>
      <w:r/>
      <w:r>
        <w:br/>
        <w:t>- [ ] No se utilizan herramientas formales</w:t>
      </w:r>
      <w:r/>
      <w:r>
        <w:br/>
        <w:t>- [ ] Desconoce</w:t>
      </w:r>
    </w:p>
    <w:p>
      <w:pPr>
        <w:pStyle w:val="Heading3"/>
        <w:keepNext/>
        <w:keepLines/>
      </w:pPr>
      <w:r>
        <w:t>P3.2 Priorización y Remediación de Vulnerabilidades</w:t>
      </w:r>
    </w:p>
    <w:p>
      <w:r>
        <w:t>¿Se utiliza un sistema de puntuación (scoring) para priorización de vulnerabilidades?</w:t>
      </w:r>
      <w:r/>
      <w:r>
        <w:br/>
        <w:t>- [ ] Sí, CVSS (Common Vulnerability Scoring System)</w:t>
      </w:r>
      <w:r/>
      <w:r>
        <w:br/>
        <w:t>- [ ] Sí, EPSS (Exploit Prediction Scoring System)</w:t>
      </w:r>
      <w:r/>
      <w:r>
        <w:br/>
        <w:t>- [ ] Sí, sistema propietario</w:t>
      </w:r>
      <w:r/>
      <w:r>
        <w:br/>
        <w:t>- [ ] Sí, pero básico/manual</w:t>
      </w:r>
      <w:r/>
      <w:r>
        <w:br/>
        <w:t>- [ ] No existe sistema formal</w:t>
      </w:r>
      <w:r/>
      <w:r>
        <w:br/>
        <w:t>- [ ] Desconoce</w:t>
      </w:r>
    </w:p>
    <w:p>
      <w:r>
        <w:t>¿Cuál es el Tiempo Medio de Remediación (MTTR) de vulnerabilidades críticas?</w:t>
      </w:r>
      <w:r/>
      <w:r>
        <w:br/>
        <w:t>- [ ] &lt;7 días</w:t>
      </w:r>
      <w:r/>
      <w:r>
        <w:br/>
        <w:t>- [ ] 7-14 días</w:t>
      </w:r>
      <w:r/>
      <w:r>
        <w:br/>
        <w:t>- [ ] 15-30 días</w:t>
      </w:r>
      <w:r/>
      <w:r>
        <w:br/>
        <w:t>- [ ] 31-60 días</w:t>
      </w:r>
      <w:r/>
      <w:r>
        <w:br/>
        <w:t>- [ ] &gt;60 días</w:t>
      </w:r>
      <w:r/>
      <w:r>
        <w:br/>
        <w:t>- [ ] Desconoce / No se mide</w:t>
      </w:r>
    </w:p>
    <w:p>
      <w:r>
        <w:t>¿Existe un Service Level Agreement (SLA) para remediación de vulnerabilidades?</w:t>
      </w:r>
      <w:r/>
      <w:r>
        <w:br/>
        <w:t>- [ ] Sí, documentado y comunicado</w:t>
      </w:r>
      <w:r/>
      <w:r>
        <w:br/>
        <w:t>- [ ] Sí, pero sin documentación formal</w:t>
      </w:r>
      <w:r/>
      <w:r>
        <w:br/>
        <w:t>- [ ] Parcialmente; SLA para ciertos niveles de severidad</w:t>
      </w:r>
      <w:r/>
      <w:r>
        <w:br/>
        <w:t>- [ ] No existe SLA</w:t>
      </w:r>
      <w:r/>
      <w:r>
        <w:br/>
        <w:t>- [ ] Desconoce</w:t>
      </w:r>
    </w:p>
    <w:p>
      <w:pPr>
        <w:pStyle w:val="Heading3"/>
        <w:keepNext/>
        <w:keepLines/>
      </w:pPr>
      <w:r>
        <w:t>P3.3 Gestión de Parches</w:t>
      </w:r>
    </w:p>
    <w:p>
      <w:r>
        <w:t>¿Con qué frecuencia se aplican parches de seguridad críticos?</w:t>
      </w:r>
      <w:r/>
      <w:r>
        <w:br/>
        <w:t>- [ ] Dentro de 7 días de su disponibilidad</w:t>
      </w:r>
      <w:r/>
      <w:r>
        <w:br/>
        <w:t>- [ ] Dentro de 14 días</w:t>
      </w:r>
      <w:r/>
      <w:r>
        <w:br/>
        <w:t>- [ ] Dentro de 30 días</w:t>
      </w:r>
      <w:r/>
      <w:r>
        <w:br/>
        <w:t>- [ ] Dentro de 60 días</w:t>
      </w:r>
      <w:r/>
      <w:r>
        <w:br/>
        <w:t>- [ ] &gt;60 días o irregular</w:t>
      </w:r>
      <w:r/>
      <w:r>
        <w:br/>
        <w:t>- [ ] Desconoce</w:t>
      </w:r>
    </w:p>
    <w:p>
      <w:r>
        <w:t>¿Se rastrea y reporta la tasa de cobertura de parches?</w:t>
      </w:r>
      <w:r/>
      <w:r>
        <w:br/>
        <w:t>- [ ] Sí, &gt;95% de sistemas cubiertos</w:t>
      </w:r>
      <w:r/>
      <w:r>
        <w:br/>
        <w:t>- [ ] Sí, 85-95%</w:t>
      </w:r>
      <w:r/>
      <w:r>
        <w:br/>
        <w:t>- [ ] Sí, 70-84%</w:t>
      </w:r>
      <w:r/>
      <w:r>
        <w:br/>
        <w:t>- [ ] Parcialmente; &lt;70%</w:t>
      </w:r>
      <w:r/>
      <w:r>
        <w:br/>
        <w:t>- [ ] No se rastrea</w:t>
      </w:r>
      <w:r/>
      <w:r>
        <w:br/>
        <w:t>- [ ] Desconoce</w:t>
      </w:r>
    </w:p>
    <w:p>
      <w:r>
        <w:t>¿Se utiliza un sistema automatizado de gestión de parches?</w:t>
      </w:r>
      <w:r/>
      <w:r>
        <w:br/>
        <w:t>- [ ] Sí, completamente automatizado</w:t>
      </w:r>
      <w:r/>
      <w:r>
        <w:br/>
        <w:t>- [ ] Sí, parcialmente automatizado</w:t>
      </w:r>
      <w:r/>
      <w:r>
        <w:br/>
        <w:t>- [ ] Parcialmente; mezcla manual y automatizado</w:t>
      </w:r>
      <w:r/>
      <w:r>
        <w:br/>
        <w:t>- [ ] No, proceso completamente manual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4: PRUEBAS DE PENETRACIÓN Y EVALUACIÓN DE SEGURIDAD</w:t>
      </w:r>
    </w:p>
    <w:p>
      <w:pPr>
        <w:pStyle w:val="Heading3"/>
        <w:keepNext/>
        <w:keepLines/>
      </w:pPr>
      <w:r>
        <w:t>P4.1 Pruebas de Penetración</w:t>
      </w:r>
    </w:p>
    <w:p>
      <w:r>
        <w:t>¿Se realizan pruebas de penetración (pen-testing)?</w:t>
      </w:r>
      <w:r/>
      <w:r>
        <w:br/>
        <w:t>- [ ] Sí, anualmente con equipo interno</w:t>
      </w:r>
      <w:r/>
      <w:r>
        <w:br/>
        <w:t>- [ ] Sí, anualmente con tercero externo</w:t>
      </w:r>
      <w:r/>
      <w:r>
        <w:br/>
        <w:t>- [ ] Sí, bianualmente</w:t>
      </w:r>
      <w:r/>
      <w:r>
        <w:br/>
        <w:t>- [ ] Sí, irregularmente</w:t>
      </w:r>
      <w:r/>
      <w:r>
        <w:br/>
        <w:t>- [ ] No se realizan</w:t>
      </w:r>
      <w:r/>
      <w:r>
        <w:br/>
        <w:t>- [ ] Desconoce</w:t>
      </w:r>
    </w:p>
    <w:p>
      <w:r>
        <w:t>¿Se evalúan los hallazgos de penetración y se implementan correcciones?</w:t>
      </w:r>
      <w:r/>
      <w:r>
        <w:br/>
        <w:t>- [ ] Sí, con plan formalizado y seguimiento</w:t>
      </w:r>
      <w:r/>
      <w:r>
        <w:br/>
        <w:t>- [ ] Sí, pero sin plan formal</w:t>
      </w:r>
      <w:r/>
      <w:r>
        <w:br/>
        <w:t>- [ ] Parcialmente</w:t>
      </w:r>
      <w:r/>
      <w:r>
        <w:br/>
        <w:t>- [ ] Los hallazgos se documentan pero no se actúa</w:t>
      </w:r>
      <w:r/>
      <w:r>
        <w:br/>
        <w:t>- [ ] No se evalúan</w:t>
      </w:r>
      <w:r/>
      <w:r>
        <w:br/>
        <w:t>- [ ] Desconoce</w:t>
      </w:r>
    </w:p>
    <w:p>
      <w:r>
        <w:t>¿Se incluyen pruebas de penetración social (phishing, ingeniería social)?</w:t>
      </w:r>
      <w:r/>
      <w:r>
        <w:br/>
        <w:t>- [ ] Sí, regularmente (&gt;2 veces/año)</w:t>
      </w:r>
      <w:r/>
      <w:r>
        <w:br/>
        <w:t>- [ ] Sí, anualmente</w:t>
      </w:r>
      <w:r/>
      <w:r>
        <w:br/>
        <w:t>- [ ] Sí, pero raramente</w:t>
      </w:r>
      <w:r/>
      <w:r>
        <w:br/>
        <w:t>- [ ] No se incluyen</w:t>
      </w:r>
      <w:r/>
      <w:r>
        <w:br/>
        <w:t>- [ ] Desconoce</w:t>
      </w:r>
    </w:p>
    <w:p>
      <w:pPr>
        <w:pStyle w:val="Heading3"/>
        <w:keepNext/>
        <w:keepLines/>
      </w:pPr>
      <w:r>
        <w:t>P4.2 Evaluaciones de Seguridad y Auditorías</w:t>
      </w:r>
    </w:p>
    <w:p>
      <w:r>
        <w:t>¿Se realizan evaluaciones de seguridad de aplicaciones?</w:t>
      </w:r>
      <w:r/>
      <w:r>
        <w:br/>
        <w:t>- [ ] Sí, antes de cada release en producción</w:t>
      </w:r>
      <w:r/>
      <w:r>
        <w:br/>
        <w:t>- [ ] Sí, anualmente</w:t>
      </w:r>
      <w:r/>
      <w:r>
        <w:br/>
        <w:t>- [ ] Sí, pero irregularmente</w:t>
      </w:r>
      <w:r/>
      <w:r>
        <w:br/>
        <w:t>- [ ] No se realizan</w:t>
      </w:r>
      <w:r/>
      <w:r>
        <w:br/>
        <w:t>- [ ] Desconoce</w:t>
      </w:r>
    </w:p>
    <w:p>
      <w:r>
        <w:t>¿Existen auditorías internas de ciberseguridad?</w:t>
      </w:r>
      <w:r/>
      <w:r>
        <w:br/>
        <w:t>- [ ] Sí, anualmente con equipo interno especializado</w:t>
      </w:r>
      <w:r/>
      <w:r>
        <w:br/>
        <w:t>- [ ] Sí, anualmente con auditor externo</w:t>
      </w:r>
      <w:r/>
      <w:r>
        <w:br/>
        <w:t>- [ ] Sí, bianualmente</w:t>
      </w:r>
      <w:r/>
      <w:r>
        <w:br/>
        <w:t>- [ ] Sí, irregularmente</w:t>
      </w:r>
      <w:r/>
      <w:r>
        <w:br/>
        <w:t>- [ ] No existen</w:t>
      </w:r>
      <w:r/>
      <w:r>
        <w:br/>
        <w:t>- [ ] Desconoce</w:t>
      </w:r>
    </w:p>
    <w:p>
      <w:r>
        <w:t>¿Se ha obtenido certificación ISO/IEC 27001?</w:t>
      </w:r>
      <w:r/>
      <w:r>
        <w:br/>
        <w:t>- [ ] Sí, y está vigente</w:t>
      </w:r>
      <w:r/>
      <w:r>
        <w:br/>
        <w:t>- [ ] Sí, pero expirada</w:t>
      </w:r>
      <w:r/>
      <w:r>
        <w:br/>
        <w:t>- [ ] En proceso de certificación</w:t>
      </w:r>
      <w:r/>
      <w:r>
        <w:br/>
        <w:t>- [ ] Planeado para futuro próximo</w:t>
      </w:r>
      <w:r/>
      <w:r>
        <w:br/>
        <w:t>- [ ] No está en planes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5: GESTIÓN DE INFORMACIÓN Y EVENTOS DE SEGURIDAD (SIEM)</w:t>
      </w:r>
    </w:p>
    <w:p>
      <w:pPr>
        <w:pStyle w:val="Heading3"/>
        <w:keepNext/>
        <w:keepLines/>
      </w:pPr>
      <w:r>
        <w:t>P5.1 Infraestructura SIEM</w:t>
      </w:r>
    </w:p>
    <w:p>
      <w:r>
        <w:t>¿Dispone la organización de un sistema SIEM?</w:t>
      </w:r>
      <w:r/>
      <w:r>
        <w:br/>
        <w:t>- [ ] Sí, SIEM completo (ej: Splunk, ArcSight, ELK Stack)</w:t>
      </w:r>
      <w:r/>
      <w:r>
        <w:br/>
        <w:t>- [ ] Sí, SIEM simplificado o cloud-based (ej: Azure Sentinel, Datadog)</w:t>
      </w:r>
      <w:r/>
      <w:r>
        <w:br/>
        <w:t>- [ ] Parcialmente; agregación de logs pero no análisis avanzado</w:t>
      </w:r>
      <w:r/>
      <w:r>
        <w:br/>
        <w:t>- [ ] No existe SIEM; logs distribuidos en múltiples sistemas</w:t>
      </w:r>
      <w:r/>
      <w:r>
        <w:br/>
        <w:t>- [ ] Desconoce</w:t>
      </w:r>
    </w:p>
    <w:p>
      <w:r>
        <w:t>¿Quién gestiona el SIEM?</w:t>
      </w:r>
      <w:r/>
      <w:r>
        <w:br/>
        <w:t>- [ ] Equipo SOC (Security Operations Center) interno dedicado</w:t>
      </w:r>
      <w:r/>
      <w:r>
        <w:br/>
        <w:t>- [ ] Equipo TI/Infraestructura interno</w:t>
      </w:r>
      <w:r/>
      <w:r>
        <w:br/>
        <w:t>- [ ] Proveedor de servicios gestionados (MSSP)</w:t>
      </w:r>
      <w:r/>
      <w:r>
        <w:br/>
        <w:t>- [ ] Combinación de interno y externo</w:t>
      </w:r>
      <w:r/>
      <w:r>
        <w:br/>
        <w:t>- [ ] No hay responsable claro</w:t>
      </w:r>
      <w:r/>
      <w:r>
        <w:br/>
        <w:t>- [ ] Desconoce</w:t>
      </w:r>
    </w:p>
    <w:p>
      <w:r>
        <w:t>¿Cuántos eventos de log se procesan diariamente en el SIEM?</w:t>
      </w:r>
      <w:r/>
      <w:r>
        <w:br/>
        <w:t>- [ ] &gt;10 millones de eventos/día</w:t>
      </w:r>
      <w:r/>
      <w:r>
        <w:br/>
        <w:t>- [ ] 5-10 millones/día</w:t>
      </w:r>
      <w:r/>
      <w:r>
        <w:br/>
        <w:t>- [ ] 1-5 millones/día</w:t>
      </w:r>
      <w:r/>
      <w:r>
        <w:br/>
        <w:t>- [ ] 100K-1 millón/día</w:t>
      </w:r>
      <w:r/>
      <w:r>
        <w:br/>
        <w:t>- [ ] &lt;100K/día</w:t>
      </w:r>
      <w:r/>
      <w:r>
        <w:br/>
        <w:t>- [ ] Desconoce</w:t>
      </w:r>
    </w:p>
    <w:p>
      <w:pPr>
        <w:pStyle w:val="Heading3"/>
        <w:keepNext/>
        <w:keepLines/>
      </w:pPr>
      <w:r>
        <w:t>P5.2 Detección y Alertas</w:t>
      </w:r>
    </w:p>
    <w:p>
      <w:r>
        <w:t>¿Se han definido reglas de correlación y alertas en el SIEM?</w:t>
      </w:r>
      <w:r/>
      <w:r>
        <w:br/>
        <w:t>- [ ] Sí, &gt;100 reglas activas, personalizadas para la organización</w:t>
      </w:r>
      <w:r/>
      <w:r>
        <w:br/>
        <w:t>- [ ] Sí, 50-100 reglas</w:t>
      </w:r>
      <w:r/>
      <w:r>
        <w:br/>
        <w:t>- [ ] Sí, &lt;50 reglas</w:t>
      </w:r>
      <w:r/>
      <w:r>
        <w:br/>
        <w:t>- [ ] Sí, pero basadas en configuración default</w:t>
      </w:r>
      <w:r/>
      <w:r>
        <w:br/>
        <w:t>- [ ] No existen reglas personalizadas</w:t>
      </w:r>
      <w:r/>
      <w:r>
        <w:br/>
        <w:t>- [ ] Desconoce</w:t>
      </w:r>
    </w:p>
    <w:p>
      <w:r>
        <w:t>¿Cuál es la tasa de falsos positivos (false positive rate) del SIEM?</w:t>
      </w:r>
      <w:r/>
      <w:r>
        <w:br/>
        <w:t>- [ ] &lt;5% (excelente)</w:t>
      </w:r>
      <w:r/>
      <w:r>
        <w:br/>
        <w:t>- [ ] 5-10% (bueno)</w:t>
      </w:r>
      <w:r/>
      <w:r>
        <w:br/>
        <w:t>- [ ] 10-20% (aceptable)</w:t>
      </w:r>
      <w:r/>
      <w:r>
        <w:br/>
        <w:t>- [ ] 20-50% (alto)</w:t>
      </w:r>
      <w:r/>
      <w:r>
        <w:br/>
        <w:t>- [ ] &gt;50% (muy alto)</w:t>
      </w:r>
      <w:r/>
      <w:r>
        <w:br/>
        <w:t>- [ ] No se mide</w:t>
      </w:r>
      <w:r/>
      <w:r>
        <w:br/>
        <w:t>- [ ] Desconoce</w:t>
      </w:r>
    </w:p>
    <w:p>
      <w:r>
        <w:t>¿Se rastrea el Tiempo Medio de Detección (MTTD)?</w:t>
      </w:r>
      <w:r/>
      <w:r>
        <w:br/>
        <w:t>- [ ] Sí, y es &lt;1 hora para amenazas críticas</w:t>
      </w:r>
      <w:r/>
      <w:r>
        <w:br/>
        <w:t>- [ ] Sí, y es &lt;4 horas</w:t>
      </w:r>
      <w:r/>
      <w:r>
        <w:br/>
        <w:t>- [ ] Sí, y es &lt;24 horas</w:t>
      </w:r>
      <w:r/>
      <w:r>
        <w:br/>
        <w:t>- [ ] Parcialmente; se rastrea pero sin SLA definido</w:t>
      </w:r>
      <w:r/>
      <w:r>
        <w:br/>
        <w:t>- [ ] No se rastrea</w:t>
      </w:r>
      <w:r/>
      <w:r>
        <w:br/>
        <w:t>- [ ] Desconoce</w:t>
      </w:r>
    </w:p>
    <w:p>
      <w:pPr>
        <w:pStyle w:val="Heading3"/>
        <w:keepNext/>
        <w:keepLines/>
      </w:pPr>
      <w:r>
        <w:t>P5.3 Respuesta a Incidentes</w:t>
      </w:r>
    </w:p>
    <w:p>
      <w:r>
        <w:t>¿Se automatiza alguna respuesta a través del SIEM (SOAR)?</w:t>
      </w:r>
      <w:r/>
      <w:r>
        <w:br/>
        <w:t>- [ ] Sí, automatización completa para ciertas amenazas</w:t>
      </w:r>
      <w:r/>
      <w:r>
        <w:br/>
        <w:t>- [ ] Sí, automatización parcial (playbooks para casos comunes)</w:t>
      </w:r>
      <w:r/>
      <w:r>
        <w:br/>
        <w:t>- [ ] Sí, pero limitada</w:t>
      </w:r>
      <w:r/>
      <w:r>
        <w:br/>
        <w:t>- [ ] No existe automatización</w:t>
      </w:r>
      <w:r/>
      <w:r>
        <w:br/>
        <w:t>- [ ] Desconoce</w:t>
      </w:r>
    </w:p>
    <w:p>
      <w:r>
        <w:t>¿Cuál es el Tiempo Medio de Respuesta (MTTR) para incidentes detectados?</w:t>
      </w:r>
      <w:r/>
      <w:r>
        <w:br/>
        <w:t>- [ ] &lt;1 hora</w:t>
      </w:r>
      <w:r/>
      <w:r>
        <w:br/>
        <w:t>- [ ] 1-4 horas</w:t>
      </w:r>
      <w:r/>
      <w:r>
        <w:br/>
        <w:t>- [ ] 4-24 horas</w:t>
      </w:r>
      <w:r/>
      <w:r>
        <w:br/>
        <w:t>- [ ] 1-7 días</w:t>
      </w:r>
      <w:r/>
      <w:r>
        <w:br/>
        <w:t>- [ ] &gt;7 días</w:t>
      </w:r>
      <w:r/>
      <w:r>
        <w:br/>
        <w:t>- [ ] No se mide</w:t>
      </w:r>
      <w:r/>
      <w:r>
        <w:br/>
        <w:t>- [ ] Desconoce</w:t>
      </w:r>
    </w:p>
    <w:p>
      <w:r>
        <w:t>¿Se registran y analizan todos los incidentes de seguridad?</w:t>
      </w:r>
      <w:r/>
      <w:r>
        <w:br/>
        <w:t>- [ ] Sí, con análisis forense y post-mortem</w:t>
      </w:r>
      <w:r/>
      <w:r>
        <w:br/>
        <w:t>- [ ] Sí, con documentación formal</w:t>
      </w:r>
      <w:r/>
      <w:r>
        <w:br/>
        <w:t>- [ ] Parcialmente; solo los críticos</w:t>
      </w:r>
      <w:r/>
      <w:r>
        <w:br/>
        <w:t>- [ ] Se registran pero sin análisis formal</w:t>
      </w:r>
      <w:r/>
      <w:r>
        <w:br/>
        <w:t>- [ ] No se registran sistemáticamente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6: CAPACITACIÓN EN SEGURIDAD DE EMPLEADOS</w:t>
      </w:r>
    </w:p>
    <w:p>
      <w:pPr>
        <w:pStyle w:val="Heading3"/>
        <w:keepNext/>
        <w:keepLines/>
      </w:pPr>
      <w:r>
        <w:t>P6.1 Programa de Concienciación en Seguridad</w:t>
      </w:r>
    </w:p>
    <w:p>
      <w:r>
        <w:t>¿Existe un programa formal de capacitación en ciberseguridad?</w:t>
      </w:r>
      <w:r/>
      <w:r>
        <w:br/>
        <w:t>- [ ] Sí, obligatorio para todos los empleados anualmente</w:t>
      </w:r>
      <w:r/>
      <w:r>
        <w:br/>
        <w:t>- [ ] Sí, pero opcional o selectivo</w:t>
      </w:r>
      <w:r/>
      <w:r>
        <w:br/>
        <w:t>- [ ] Sí, pero irregular/no planificado</w:t>
      </w:r>
      <w:r/>
      <w:r>
        <w:br/>
        <w:t>- [ ] Existe informalmente</w:t>
      </w:r>
      <w:r/>
      <w:r>
        <w:br/>
        <w:t>- [ ] No existe</w:t>
      </w:r>
      <w:r/>
      <w:r>
        <w:br/>
        <w:t>- [ ] Desconoce</w:t>
      </w:r>
    </w:p>
    <w:p>
      <w:r>
        <w:t>¿Cuál es la tasa de participación en capacitación de ciberseguridad?</w:t>
      </w:r>
      <w:r/>
      <w:r>
        <w:br/>
        <w:t>- [ ] 100% (todos los empleados)</w:t>
      </w:r>
      <w:r/>
      <w:r>
        <w:br/>
        <w:t>- [ ] 80-99%</w:t>
      </w:r>
      <w:r/>
      <w:r>
        <w:br/>
        <w:t>- [ ] 60-79%</w:t>
      </w:r>
      <w:r/>
      <w:r>
        <w:br/>
        <w:t>- [ ] 40-59%</w:t>
      </w:r>
      <w:r/>
      <w:r>
        <w:br/>
        <w:t>- [ ] 20-39%</w:t>
      </w:r>
      <w:r/>
      <w:r>
        <w:br/>
        <w:t>- [ ] &lt;20%</w:t>
      </w:r>
      <w:r/>
      <w:r>
        <w:br/>
        <w:t>- [ ] Desconoce</w:t>
      </w:r>
    </w:p>
    <w:p>
      <w:r>
        <w:t>¿Qué formatos se utilizan para capacitación? (Seleccione todas las aplicables)</w:t>
      </w:r>
      <w:r/>
      <w:r>
        <w:br/>
        <w:t>- [ ] Formación presencial/webinar en vivo</w:t>
      </w:r>
      <w:r/>
      <w:r>
        <w:br/>
        <w:t>- [ ] Cursos online (e-learning)</w:t>
      </w:r>
      <w:r/>
      <w:r>
        <w:br/>
        <w:t>- [ ] Micro-aprendizaje (short videos, tips, infografías)</w:t>
      </w:r>
      <w:r/>
      <w:r>
        <w:br/>
        <w:t>- [ ] Simulaciones prácticas</w:t>
      </w:r>
      <w:r/>
      <w:r>
        <w:br/>
        <w:t>- [ ] Gamificación (juegos, competencias)</w:t>
      </w:r>
      <w:r/>
      <w:r>
        <w:br/>
        <w:t>- [ ] Documentación (guías, políticas)</w:t>
      </w:r>
      <w:r/>
      <w:r>
        <w:br/>
        <w:t xml:space="preserve">- [ ] Otras: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P6.2 Evaluación del Aprendizaje</w:t>
      </w:r>
    </w:p>
    <w:p>
      <w:r>
        <w:t>¿Se evalúa el conocimiento adquirido en capacitación?</w:t>
      </w:r>
      <w:r/>
      <w:r>
        <w:br/>
        <w:t>- [ ] Sí, con quizzes/exámenes regulares</w:t>
      </w:r>
      <w:r/>
      <w:r>
        <w:br/>
        <w:t>- [ ] Sí, pero solo evaluación inicial post-training</w:t>
      </w:r>
      <w:r/>
      <w:r>
        <w:br/>
        <w:t>- [ ] Sí, pero irregularmente</w:t>
      </w:r>
      <w:r/>
      <w:r>
        <w:br/>
        <w:t>- [ ] Se evalúa informalmente</w:t>
      </w:r>
      <w:r/>
      <w:r>
        <w:br/>
        <w:t>- [ ] No se evalúa</w:t>
      </w:r>
      <w:r/>
      <w:r>
        <w:br/>
        <w:t>- [ ] Desconoce</w:t>
      </w:r>
    </w:p>
    <w:p>
      <w:r>
        <w:t>¿Se mide la retención de conocimiento en el tiempo?</w:t>
      </w:r>
      <w:r/>
      <w:r>
        <w:br/>
        <w:t>- [ ] Sí, con evaluaciones periódicas (trimestral, semestral)</w:t>
      </w:r>
      <w:r/>
      <w:r>
        <w:br/>
        <w:t>- [ ] Sí, pero anualmente</w:t>
      </w:r>
      <w:r/>
      <w:r>
        <w:br/>
        <w:t>- [ ] No se mide</w:t>
      </w:r>
      <w:r/>
      <w:r>
        <w:br/>
        <w:t>- [ ] Desconoce</w:t>
      </w:r>
    </w:p>
    <w:p>
      <w:r>
        <w:t>¿Cuál es el porcentaje promedio de aprobación en evaluaciones?</w:t>
      </w:r>
      <w:r/>
      <w:r>
        <w:br/>
        <w:t>- [ ] &gt;90% (excelente)</w:t>
      </w:r>
      <w:r/>
      <w:r>
        <w:br/>
        <w:t>- [ ] 80-90% (bueno)</w:t>
      </w:r>
      <w:r/>
      <w:r>
        <w:br/>
        <w:t>- [ ] 70-80% (aceptable)</w:t>
      </w:r>
      <w:r/>
      <w:r>
        <w:br/>
        <w:t>- [ ] 60-70% (bajo)</w:t>
      </w:r>
      <w:r/>
      <w:r>
        <w:br/>
        <w:t>- [ ] &lt;60% (muy bajo)</w:t>
      </w:r>
      <w:r/>
      <w:r>
        <w:br/>
        <w:t>- [ ] No se mide</w:t>
      </w:r>
      <w:r/>
      <w:r>
        <w:br/>
        <w:t>- [ ] Desconoce</w:t>
      </w:r>
    </w:p>
    <w:p>
      <w:pPr>
        <w:pStyle w:val="Heading3"/>
        <w:keepNext/>
        <w:keepLines/>
      </w:pPr>
      <w:r>
        <w:t>P6.3 Pruebas de Phishing y Cumplimiento</w:t>
      </w:r>
    </w:p>
    <w:p>
      <w:r>
        <w:t>¿Se realizan simulaciones de phishing?</w:t>
      </w:r>
      <w:r/>
      <w:r>
        <w:br/>
        <w:t>- [ ] Sí, mensualmente</w:t>
      </w:r>
      <w:r/>
      <w:r>
        <w:br/>
        <w:t>- [ ] Sí, trimestralmente</w:t>
      </w:r>
      <w:r/>
      <w:r>
        <w:br/>
        <w:t>- [ ] Sí, semestralmente</w:t>
      </w:r>
      <w:r/>
      <w:r>
        <w:br/>
        <w:t>- [ ] Sí, anualmente</w:t>
      </w:r>
      <w:r/>
      <w:r>
        <w:br/>
        <w:t>- [ ] Raramente</w:t>
      </w:r>
      <w:r/>
      <w:r>
        <w:br/>
        <w:t>- [ ] Nunca</w:t>
      </w:r>
      <w:r/>
      <w:r>
        <w:br/>
        <w:t>- [ ] Desconoce</w:t>
      </w:r>
    </w:p>
    <w:p>
      <w:r>
        <w:t>¿Cuál es la tasa de clics en emails de phishing simulado?</w:t>
      </w:r>
      <w:r/>
      <w:r>
        <w:br/>
        <w:t>- [ ] &lt;5% (excelente)</w:t>
      </w:r>
      <w:r/>
      <w:r>
        <w:br/>
        <w:t>- [ ] 5-10% (bueno)</w:t>
      </w:r>
      <w:r/>
      <w:r>
        <w:br/>
        <w:t>- [ ] 10-20% (aceptable)</w:t>
      </w:r>
      <w:r/>
      <w:r>
        <w:br/>
        <w:t>- [ ] 20-40% (preocupante)</w:t>
      </w:r>
      <w:r/>
      <w:r>
        <w:br/>
        <w:t>- [ ] &gt;40% (crítico)</w:t>
      </w:r>
      <w:r/>
      <w:r>
        <w:br/>
        <w:t>- [ ] No se mide</w:t>
      </w:r>
      <w:r/>
      <w:r>
        <w:br/>
        <w:t>- [ ] Desconoce</w:t>
      </w:r>
    </w:p>
    <w:p>
      <w:r>
        <w:t>¿Existen consecuencias educativas (no punitivas) para empleados que caen en phishing?</w:t>
      </w:r>
      <w:r/>
      <w:r>
        <w:br/>
        <w:t>- [ ] Sí, capacitación inmediata específica</w:t>
      </w:r>
      <w:r/>
      <w:r>
        <w:br/>
        <w:t>- [ ] Sí, material educativo remitido</w:t>
      </w:r>
      <w:r/>
      <w:r>
        <w:br/>
        <w:t>- [ ] Sí, pero inconsistente</w:t>
      </w:r>
      <w:r/>
      <w:r>
        <w:br/>
        <w:t>- [ ] No existe programa</w:t>
      </w:r>
      <w:r/>
      <w:r>
        <w:br/>
        <w:t>- [ ] Desconoce</w:t>
      </w:r>
    </w:p>
    <w:p>
      <w:pPr>
        <w:pStyle w:val="Heading3"/>
        <w:keepNext/>
        <w:keepLines/>
      </w:pPr>
      <w:r>
        <w:t>P6.4 Tasa de Reporte de Amenazas</w:t>
      </w:r>
    </w:p>
    <w:p>
      <w:r>
        <w:t>¿Se incentiva el reporte de amenazas de seguridad?</w:t>
      </w:r>
      <w:r/>
      <w:r>
        <w:br/>
        <w:t>- [ ] Sí, con botón de reporte fácilmente accesible</w:t>
      </w:r>
      <w:r/>
      <w:r>
        <w:br/>
        <w:t>- [ ] Sí, pero requiere pasos complicados</w:t>
      </w:r>
      <w:r/>
      <w:r>
        <w:br/>
        <w:t>- [ ] Parcialmente</w:t>
      </w:r>
      <w:r/>
      <w:r>
        <w:br/>
        <w:t>- [ ] No existe incentivo claro</w:t>
      </w:r>
      <w:r/>
      <w:r>
        <w:br/>
        <w:t>- [ ] Desconoce</w:t>
      </w:r>
    </w:p>
    <w:p>
      <w:r>
        <w:t>¿Cuál es la tasa de reporte de emails maliciosos por empleados?</w:t>
      </w:r>
      <w:r/>
      <w:r>
        <w:br/>
        <w:t>- [ ] &gt;50% de emails maliciosos (excelente)</w:t>
      </w:r>
      <w:r/>
      <w:r>
        <w:br/>
        <w:t>- [ ] 30-50% (bueno)</w:t>
      </w:r>
      <w:r/>
      <w:r>
        <w:br/>
        <w:t>- [ ] 10-30% (aceptable)</w:t>
      </w:r>
      <w:r/>
      <w:r>
        <w:br/>
        <w:t>- [ ] 5-10% (bajo)</w:t>
      </w:r>
      <w:r/>
      <w:r>
        <w:br/>
        <w:t>- [ ] &lt;5% (muy bajo)</w:t>
      </w:r>
      <w:r/>
      <w:r>
        <w:br/>
        <w:t>- [ ] No se mide</w:t>
      </w:r>
      <w:r/>
      <w:r>
        <w:br/>
        <w:t>- [ ] Desconoce</w:t>
      </w:r>
    </w:p>
    <w:p>
      <w:r>
        <w:t>¿Se proporcionan comentarios (feedback) a empleados después de reportar una amenaza?</w:t>
      </w:r>
      <w:r/>
      <w:r>
        <w:br/>
        <w:t>- [ ] Sí, retroalimentación inmediata y educativa</w:t>
      </w:r>
      <w:r/>
      <w:r>
        <w:br/>
        <w:t>- [ ] Sí, pero con retraso</w:t>
      </w:r>
      <w:r/>
      <w:r>
        <w:br/>
        <w:t>- [ ] Parcialmente</w:t>
      </w:r>
      <w:r/>
      <w:r>
        <w:br/>
        <w:t>- [ ] No se proporciona feedback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7: CUMPLIMIENTO NORMATIVO Y GOBERNANZA</w:t>
      </w:r>
    </w:p>
    <w:p>
      <w:pPr>
        <w:pStyle w:val="Heading3"/>
        <w:keepNext/>
        <w:keepLines/>
      </w:pPr>
      <w:r>
        <w:t>P7.1 Conformidad NIS2</w:t>
      </w:r>
    </w:p>
    <w:p>
      <w:r>
        <w:t>¿Conoce si su organización está sujeta a la Directiva NIS2?</w:t>
      </w:r>
      <w:r/>
      <w:r>
        <w:br/>
        <w:t>- [ ] Sí, es Entidad Esencial</w:t>
      </w:r>
      <w:r/>
      <w:r>
        <w:br/>
        <w:t>- [ ] Sí, es Entidad Importante</w:t>
      </w:r>
      <w:r/>
      <w:r>
        <w:br/>
        <w:t>- [ ] Sí, pero clasificación pendiente</w:t>
      </w:r>
      <w:r/>
      <w:r>
        <w:br/>
        <w:t>- [ ] No está clasificado</w:t>
      </w:r>
      <w:r/>
      <w:r>
        <w:br/>
        <w:t>- [ ] Desconoce</w:t>
      </w:r>
      <w:r/>
      <w:r>
        <w:br/>
        <w:t>- [ ] No aplica (fuera de jurisdicción UE)</w:t>
      </w:r>
    </w:p>
    <w:p>
      <w:r>
        <w:t>¿Cuál es el estado actual de conformidad con NIS2?</w:t>
      </w:r>
      <w:r/>
      <w:r>
        <w:br/>
        <w:t>- [ ] Totalmente conforme</w:t>
      </w:r>
      <w:r/>
      <w:r>
        <w:br/>
        <w:t>- [ ] Conforme con la mayoría de requisitos (&gt;90%)</w:t>
      </w:r>
      <w:r/>
      <w:r>
        <w:br/>
        <w:t>- [ ] Parcialmente conforme (60-90%)</w:t>
      </w:r>
      <w:r/>
      <w:r>
        <w:br/>
        <w:t>- [ ] En fase inicial de cumplimiento (&lt;60%)</w:t>
      </w:r>
      <w:r/>
      <w:r>
        <w:br/>
        <w:t>- [ ] No ha comenzado cumplimiento</w:t>
      </w:r>
      <w:r/>
      <w:r>
        <w:br/>
        <w:t>- [ ] Desconoce</w:t>
      </w:r>
    </w:p>
    <w:p>
      <w:r>
        <w:t>¿Se ha designado un responsable de notificación de incidentes bajo NIS2?</w:t>
      </w:r>
      <w:r/>
      <w:r>
        <w:br/>
        <w:t>- [ ] Sí, con contacto documentado ante autoridades</w:t>
      </w:r>
      <w:r/>
      <w:r>
        <w:br/>
        <w:t>- [ ] Sí, pero sin notificación formal ante autoridades</w:t>
      </w:r>
      <w:r/>
      <w:r>
        <w:br/>
        <w:t>- [ ] Parcialmente asignado</w:t>
      </w:r>
      <w:r/>
      <w:r>
        <w:br/>
        <w:t>- [ ] No se ha designado</w:t>
      </w:r>
      <w:r/>
      <w:r>
        <w:br/>
        <w:t>- [ ] Desconoce</w:t>
      </w:r>
    </w:p>
    <w:p>
      <w:pPr>
        <w:pStyle w:val="Heading3"/>
        <w:keepNext/>
        <w:keepLines/>
      </w:pPr>
      <w:r>
        <w:t>P7.2 Conformidad ISO 27001</w:t>
      </w:r>
    </w:p>
    <w:p>
      <w:r>
        <w:t>¿Está certificado bajo ISO/IEC 27001?</w:t>
      </w:r>
      <w:r/>
      <w:r>
        <w:br/>
        <w:t>- [ ] Sí, certificación vigente</w:t>
      </w:r>
      <w:r/>
      <w:r>
        <w:br/>
        <w:t>- [ ] Sí, certificación expirada</w:t>
      </w:r>
      <w:r/>
      <w:r>
        <w:br/>
        <w:t>- [ ] En proceso de certificación</w:t>
      </w:r>
      <w:r/>
      <w:r>
        <w:br/>
        <w:t>- [ ] Planeado para próximos 12 meses</w:t>
      </w:r>
      <w:r/>
      <w:r>
        <w:br/>
        <w:t>- [ ] No está planeado</w:t>
      </w:r>
      <w:r/>
      <w:r>
        <w:br/>
        <w:t>- [ ] Desconoce</w:t>
      </w:r>
    </w:p>
    <w:p>
      <w:r>
        <w:t>¿Qué cobertura tiene el alcance de ISO 27001?</w:t>
      </w:r>
      <w:r/>
      <w:r>
        <w:br/>
        <w:t>- [ ] Toda la organización</w:t>
      </w:r>
      <w:r/>
      <w:r>
        <w:br/>
        <w:t>- [ ] Áreas críticas/seleccionadas</w:t>
      </w:r>
      <w:r/>
      <w:r>
        <w:br/>
        <w:t>- [ ] Departamento específico (ej: TI)</w:t>
      </w:r>
      <w:r/>
      <w:r>
        <w:br/>
        <w:t>- [ ] No aplica</w:t>
      </w:r>
      <w:r/>
      <w:r>
        <w:br/>
        <w:t>- [ ] Desconoce</w:t>
      </w:r>
    </w:p>
    <w:p>
      <w:pPr>
        <w:pStyle w:val="Heading3"/>
        <w:keepNext/>
        <w:keepLines/>
      </w:pPr>
      <w:r>
        <w:t>P7.3 Políticas y Documentación</w:t>
      </w:r>
    </w:p>
    <w:p>
      <w:r>
        <w:t>¿Existe una Política de Seguridad de la Información documentada?</w:t>
      </w:r>
      <w:r/>
      <w:r>
        <w:br/>
        <w:t>- [ ] Sí, actualizada en últimos 12 meses</w:t>
      </w:r>
      <w:r/>
      <w:r>
        <w:br/>
        <w:t>- [ ] Sí, actualizada hace 1-2 años</w:t>
      </w:r>
      <w:r/>
      <w:r>
        <w:br/>
        <w:t>- [ ] Sí, pero no actualizada hace &gt;2 años</w:t>
      </w:r>
      <w:r/>
      <w:r>
        <w:br/>
        <w:t>- [ ] No existe política formal</w:t>
      </w:r>
      <w:r/>
      <w:r>
        <w:br/>
        <w:t>- [ ] Desconoce</w:t>
      </w:r>
    </w:p>
    <w:p>
      <w:r>
        <w:t>¿Se documentan y comunican todas las políticas de ciberseguridad?</w:t>
      </w:r>
      <w:r/>
      <w:r>
        <w:br/>
        <w:t>- [ ] Sí, documentadas y comunicadas formalmente a todos</w:t>
      </w:r>
      <w:r/>
      <w:r>
        <w:br/>
        <w:t>- [ ] Sí, documentadas pero comunicación limitada</w:t>
      </w:r>
      <w:r/>
      <w:r>
        <w:br/>
        <w:t>- [ ] Parcialmente</w:t>
      </w:r>
      <w:r/>
      <w:r>
        <w:br/>
        <w:t>- [ ] No existen políticas formales</w:t>
      </w:r>
      <w:r/>
      <w:r>
        <w:br/>
        <w:t>- [ ] Desconoce</w:t>
      </w:r>
    </w:p>
    <w:p>
      <w:r>
        <w:t>¿Con qué frecuencia se revisan las políticas?</w:t>
      </w:r>
      <w:r/>
      <w:r>
        <w:br/>
        <w:t>- [ ] Anualmente</w:t>
      </w:r>
      <w:r/>
      <w:r>
        <w:br/>
        <w:t>- [ ] Cada 2 años</w:t>
      </w:r>
      <w:r/>
      <w:r>
        <w:br/>
        <w:t>- [ ] Irregularmente</w:t>
      </w:r>
      <w:r/>
      <w:r>
        <w:br/>
        <w:t>- [ ] Nunca / No se revisan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8: CONTINUIDAD Y RECUPERACIÓN ANTE DESASTRES</w:t>
      </w:r>
    </w:p>
    <w:p>
      <w:pPr>
        <w:pStyle w:val="Heading3"/>
        <w:keepNext/>
        <w:keepLines/>
      </w:pPr>
      <w:r>
        <w:t>P8.1 Plan de Continuidad de Negocio (BCP) y Recuperación ante Desastres (DR)</w:t>
      </w:r>
    </w:p>
    <w:p>
      <w:r>
        <w:t>¿Existe un Plan de Continuidad de Negocio (BCP)?</w:t>
      </w:r>
      <w:r/>
      <w:r>
        <w:br/>
        <w:t>- [ ] Sí, documentado y probado regularmente</w:t>
      </w:r>
      <w:r/>
      <w:r>
        <w:br/>
        <w:t>- [ ] Sí, documentado pero no probado</w:t>
      </w:r>
      <w:r/>
      <w:r>
        <w:br/>
        <w:t>- [ ] Sí, pero sin documentación formal</w:t>
      </w:r>
      <w:r/>
      <w:r>
        <w:br/>
        <w:t>- [ ] No existe plan</w:t>
      </w:r>
      <w:r/>
      <w:r>
        <w:br/>
        <w:t>- [ ] Desconoce</w:t>
      </w:r>
    </w:p>
    <w:p>
      <w:r>
        <w:t>¿Existe un Plan de Recuperación ante Desastres (DR)?</w:t>
      </w:r>
      <w:r/>
      <w:r>
        <w:br/>
        <w:t>- [ ] Sí, con RPO &lt;4 horas y RTO &lt;24 horas</w:t>
      </w:r>
      <w:r/>
      <w:r>
        <w:br/>
        <w:t>- [ ] Sí, con RPO &lt;24 horas y RTO &lt;48 horas</w:t>
      </w:r>
      <w:r/>
      <w:r>
        <w:br/>
        <w:t>- [ ] Sí, pero con SLA más largo</w:t>
      </w:r>
      <w:r/>
      <w:r>
        <w:br/>
        <w:t>- [ ] Existe pero sin métricas definidas</w:t>
      </w:r>
      <w:r/>
      <w:r>
        <w:br/>
        <w:t>- [ ] No existe plan</w:t>
      </w:r>
      <w:r/>
      <w:r>
        <w:br/>
        <w:t>- [ ] Desconoce</w:t>
      </w:r>
    </w:p>
    <w:p>
      <w:r>
        <w:t>¿Se realizan pruebas regulares de recuperación?</w:t>
      </w:r>
      <w:r/>
      <w:r>
        <w:br/>
        <w:t>- [ ] Sí, anualmente como mínimo</w:t>
      </w:r>
      <w:r/>
      <w:r>
        <w:br/>
        <w:t>- [ ] Sí, pero cada 2 años</w:t>
      </w:r>
      <w:r/>
      <w:r>
        <w:br/>
        <w:t>- [ ] Raramente</w:t>
      </w:r>
      <w:r/>
      <w:r>
        <w:br/>
        <w:t>- [ ] Nunca se han realizado pruebas</w:t>
      </w:r>
      <w:r/>
      <w:r>
        <w:br/>
        <w:t>- [ ] Desconoce</w:t>
      </w:r>
    </w:p>
    <w:p>
      <w:pPr>
        <w:pStyle w:val="Heading3"/>
        <w:keepNext/>
        <w:keepLines/>
      </w:pPr>
      <w:r>
        <w:t>P8.2 Copias de Seguridad</w:t>
      </w:r>
    </w:p>
    <w:p>
      <w:r>
        <w:t>¿Se realizan copias de seguridad de datos críticos?</w:t>
      </w:r>
      <w:r/>
      <w:r>
        <w:br/>
        <w:t>- [ ] Sí, diariamente o más frecuente</w:t>
      </w:r>
      <w:r/>
      <w:r>
        <w:br/>
        <w:t>- [ ] Sí, semanalmente</w:t>
      </w:r>
      <w:r/>
      <w:r>
        <w:br/>
        <w:t>- [ ] Sí, mensualmente</w:t>
      </w:r>
      <w:r/>
      <w:r>
        <w:br/>
        <w:t>- [ ] Sí, pero irregularmente</w:t>
      </w:r>
      <w:r/>
      <w:r>
        <w:br/>
        <w:t>- [ ] No se realizan</w:t>
      </w:r>
      <w:r/>
      <w:r>
        <w:br/>
        <w:t>- [ ] Desconoce</w:t>
      </w:r>
    </w:p>
    <w:p>
      <w:r>
        <w:t>¿Se rastrea y verifica la integridad de copias de seguridad?</w:t>
      </w:r>
      <w:r/>
      <w:r>
        <w:br/>
        <w:t>- [ ] Sí, verificación automática regular</w:t>
      </w:r>
      <w:r/>
      <w:r>
        <w:br/>
        <w:t>- [ ] Sí, verificación manual periódica</w:t>
      </w:r>
      <w:r/>
      <w:r>
        <w:br/>
        <w:t>- [ ] Parcialmente</w:t>
      </w:r>
      <w:r/>
      <w:r>
        <w:br/>
        <w:t>- [ ] No se verifica</w:t>
      </w:r>
      <w:r/>
      <w:r>
        <w:br/>
        <w:t>- [ ] Desconoce</w:t>
      </w:r>
    </w:p>
    <w:p>
      <w:r>
        <w:t>¿Se prueban regularmente las restauraciones de copia de seguridad?</w:t>
      </w:r>
      <w:r/>
      <w:r>
        <w:br/>
        <w:t>- [ ] Sí, anualmente como mínimo</w:t>
      </w:r>
      <w:r/>
      <w:r>
        <w:br/>
        <w:t>- [ ] Sí, pero cada 2 años</w:t>
      </w:r>
      <w:r/>
      <w:r>
        <w:br/>
        <w:t>- [ ] Raramente</w:t>
      </w:r>
      <w:r/>
      <w:r>
        <w:br/>
        <w:t>- [ ] Nunca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9: SEGURIDAD DE LA CADENA DE SUMINISTRO</w:t>
      </w:r>
    </w:p>
    <w:p>
      <w:pPr>
        <w:pStyle w:val="Heading3"/>
        <w:keepNext/>
        <w:keepLines/>
      </w:pPr>
      <w:r>
        <w:t>P9.1 Evaluación de Proveedores</w:t>
      </w:r>
    </w:p>
    <w:p>
      <w:r>
        <w:t>¿Se evalúan los proveedores de servicios críticos desde perspectiva de ciberseguridad?</w:t>
      </w:r>
      <w:r/>
      <w:r>
        <w:br/>
        <w:t>- [ ] Sí, evaluación formal previa a contratación y periódica</w:t>
      </w:r>
      <w:r/>
      <w:r>
        <w:br/>
        <w:t>- [ ] Sí, pero solo previa a contratación</w:t>
      </w:r>
      <w:r/>
      <w:r>
        <w:br/>
        <w:t>- [ ] Parcialmente</w:t>
      </w:r>
      <w:r/>
      <w:r>
        <w:br/>
        <w:t>- [ ] No existe evaluación formal</w:t>
      </w:r>
      <w:r/>
      <w:r>
        <w:br/>
        <w:t>- [ ] Desconoce</w:t>
      </w:r>
    </w:p>
    <w:p>
      <w:r>
        <w:t>¿Se especifican requisitos de ciberseguridad en contratos con proveedores?</w:t>
      </w:r>
      <w:r/>
      <w:r>
        <w:br/>
        <w:t>- [ ] Sí, con cláusulas detalladas y SLAs</w:t>
      </w:r>
      <w:r/>
      <w:r>
        <w:br/>
        <w:t>- [ ] Sí, pero genéricos</w:t>
      </w:r>
      <w:r/>
      <w:r>
        <w:br/>
        <w:t>- [ ] Parcialmente</w:t>
      </w:r>
      <w:r/>
      <w:r>
        <w:br/>
        <w:t>- [ ] No se especifican</w:t>
      </w:r>
      <w:r/>
      <w:r>
        <w:br/>
        <w:t>- [ ] Desconoce</w:t>
      </w:r>
    </w:p>
    <w:p>
      <w:r>
        <w:t>¿Se monitorizan incidentes de ciberseguridad de proveedores críticos?</w:t>
      </w:r>
      <w:r/>
      <w:r>
        <w:br/>
        <w:t>- [ ] Sí, mediante inteligencia de amenazas dedicada</w:t>
      </w:r>
      <w:r/>
      <w:r>
        <w:br/>
        <w:t>- [ ] Sí, pero de forma reactiva</w:t>
      </w:r>
      <w:r/>
      <w:r>
        <w:br/>
        <w:t>- [ ] Parcialmente</w:t>
      </w:r>
      <w:r/>
      <w:r>
        <w:br/>
        <w:t>- [ ] No se monitoriza</w:t>
      </w:r>
      <w:r/>
      <w:r>
        <w:br/>
        <w:t>- [ ] Desconoce</w:t>
      </w:r>
    </w:p>
    <w:p>
      <w:pPr>
        <w:pStyle w:val="Heading3"/>
        <w:keepNext/>
        <w:keepLines/>
      </w:pPr>
      <w:r>
        <w:t>P9.2 Gestión de Software y Dependencias</w:t>
      </w:r>
    </w:p>
    <w:p>
      <w:r>
        <w:t>¿Se rastrea el inventario de software y librerías (SBOM)?</w:t>
      </w:r>
      <w:r/>
      <w:r>
        <w:br/>
        <w:t>- [ ] Sí, SBOM automático y actualizado continuamente</w:t>
      </w:r>
      <w:r/>
      <w:r>
        <w:br/>
        <w:t>- [ ] Sí, SBOM manual actualizado periódicamente</w:t>
      </w:r>
      <w:r/>
      <w:r>
        <w:br/>
        <w:t>- [ ] Parcialmente</w:t>
      </w:r>
      <w:r/>
      <w:r>
        <w:br/>
        <w:t>- [ ] No existe SBOM</w:t>
      </w:r>
      <w:r/>
      <w:r>
        <w:br/>
        <w:t>- [ ] Desconoce</w:t>
      </w:r>
    </w:p>
    <w:p>
      <w:r>
        <w:t>¿Se monitorizan vulnerabilidades en dependencias de software?</w:t>
      </w:r>
      <w:r/>
      <w:r>
        <w:br/>
        <w:t>- [ ] Sí, automaticamente con herramientas dedicadas</w:t>
      </w:r>
      <w:r/>
      <w:r>
        <w:br/>
        <w:t>- [ ] Sí, de forma manual</w:t>
      </w:r>
      <w:r/>
      <w:r>
        <w:br/>
        <w:t>- [ ] Parcialmente</w:t>
      </w:r>
      <w:r/>
      <w:r>
        <w:br/>
        <w:t>- [ ] No se monitorizan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10: INFRAESTRUCTURA Y CONTROLES TÉCNICOS</w:t>
      </w:r>
    </w:p>
    <w:p>
      <w:pPr>
        <w:pStyle w:val="Heading3"/>
        <w:keepNext/>
        <w:keepLines/>
      </w:pPr>
      <w:r>
        <w:t>P10.1 Autenticación y Control de Acceso</w:t>
      </w:r>
    </w:p>
    <w:p>
      <w:r>
        <w:t>¿Se implementa autenticación multifactor (MFA)?</w:t>
      </w:r>
      <w:r/>
      <w:r>
        <w:br/>
        <w:t>- [ ] Sí, para todos los accesos críticos y administrativos</w:t>
      </w:r>
      <w:r/>
      <w:r>
        <w:br/>
        <w:t>- [ ] Sí, para accesos administrativos</w:t>
      </w:r>
      <w:r/>
      <w:r>
        <w:br/>
        <w:t>- [ ] Sí, pero solo para VPN/acceso remoto</w:t>
      </w:r>
      <w:r/>
      <w:r>
        <w:br/>
        <w:t>- [ ] No se implementa</w:t>
      </w:r>
      <w:r/>
      <w:r>
        <w:br/>
        <w:t>- [ ] Desconoce</w:t>
      </w:r>
    </w:p>
    <w:p>
      <w:r>
        <w:t>¿Se gestiona centralizadamente el control de acceso (IAM)?</w:t>
      </w:r>
      <w:r/>
      <w:r>
        <w:br/>
        <w:t>- [ ] Sí, con sistema centralizado (ej: Active Directory, Okta)</w:t>
      </w:r>
      <w:r/>
      <w:r>
        <w:br/>
        <w:t>- [ ] Sí, pero con múltiples sistemas</w:t>
      </w:r>
      <w:r/>
      <w:r>
        <w:br/>
        <w:t>- [ ] Parcialmente</w:t>
      </w:r>
      <w:r/>
      <w:r>
        <w:br/>
        <w:t>- [ ] No existe gestión centralizada</w:t>
      </w:r>
      <w:r/>
      <w:r>
        <w:br/>
        <w:t>- [ ] Desconoce</w:t>
      </w:r>
    </w:p>
    <w:p>
      <w:r>
        <w:t>¿Se realiza revisión de derechos de acceso regularmente?</w:t>
      </w:r>
      <w:r/>
      <w:r>
        <w:br/>
        <w:t>- [ ] Sí, anualmente como mínimo</w:t>
      </w:r>
      <w:r/>
      <w:r>
        <w:br/>
        <w:t>- [ ] Sí, pero cada 2 años</w:t>
      </w:r>
      <w:r/>
      <w:r>
        <w:br/>
        <w:t>- [ ] Raramente</w:t>
      </w:r>
      <w:r/>
      <w:r>
        <w:br/>
        <w:t>- [ ] Nunca</w:t>
      </w:r>
      <w:r/>
      <w:r>
        <w:br/>
        <w:t>- [ ] Desconoce</w:t>
      </w:r>
    </w:p>
    <w:p>
      <w:pPr>
        <w:pStyle w:val="Heading3"/>
        <w:keepNext/>
        <w:keepLines/>
      </w:pPr>
      <w:r>
        <w:t>P10.2 Encriptación</w:t>
      </w:r>
    </w:p>
    <w:p>
      <w:r>
        <w:t>¿Se encriptan datos en tránsito (HTTPS, TLS)?</w:t>
      </w:r>
      <w:r/>
      <w:r>
        <w:br/>
        <w:t>- [ ] Sí, para todas las comunicaciones sensibles</w:t>
      </w:r>
      <w:r/>
      <w:r>
        <w:br/>
        <w:t>- [ ] Sí, pero con excepciones</w:t>
      </w:r>
      <w:r/>
      <w:r>
        <w:br/>
        <w:t>- [ ] Parcialmente</w:t>
      </w:r>
      <w:r/>
      <w:r>
        <w:br/>
        <w:t>- [ ] No se implementa</w:t>
      </w:r>
      <w:r/>
      <w:r>
        <w:br/>
        <w:t>- [ ] Desconoce</w:t>
      </w:r>
    </w:p>
    <w:p>
      <w:r>
        <w:t>¿Se encriptan datos en reposo?</w:t>
      </w:r>
      <w:r/>
      <w:r>
        <w:br/>
        <w:t>- [ ] Sí, para datos críticos</w:t>
      </w:r>
      <w:r/>
      <w:r>
        <w:br/>
        <w:t>- [ ] Sí, pero solo en ciertos sistemas</w:t>
      </w:r>
      <w:r/>
      <w:r>
        <w:br/>
        <w:t>- [ ] Parcialmente</w:t>
      </w:r>
      <w:r/>
      <w:r>
        <w:br/>
        <w:t>- [ ] No se implementa</w:t>
      </w:r>
      <w:r/>
      <w:r>
        <w:br/>
        <w:t>- [ ] Desconoce</w:t>
      </w:r>
    </w:p>
    <w:p>
      <w:r>
        <w:t>¿Se gestiona centralizadamente la clave de encriptación?</w:t>
      </w:r>
      <w:r/>
      <w:r>
        <w:br/>
        <w:t>- [ ] Sí, mediante HSM o servicio de gestión de claves</w:t>
      </w:r>
      <w:r/>
      <w:r>
        <w:br/>
        <w:t>- [ ] Sí, pero de forma manual</w:t>
      </w:r>
      <w:r/>
      <w:r>
        <w:br/>
        <w:t>- [ ] Parcialmente</w:t>
      </w:r>
      <w:r/>
      <w:r>
        <w:br/>
        <w:t>- [ ] No existe gestión centralizada</w:t>
      </w:r>
      <w:r/>
      <w:r>
        <w:br/>
        <w:t>- [ ] Desconoce</w:t>
      </w:r>
    </w:p>
    <w:p>
      <w:pPr>
        <w:pStyle w:val="Heading3"/>
        <w:keepNext/>
        <w:keepLines/>
      </w:pPr>
      <w:r>
        <w:t>P10.3 Seguridad Perimetral y Red</w:t>
      </w:r>
    </w:p>
    <w:p>
      <w:r>
        <w:t>¿Se implementan firewalls?</w:t>
      </w:r>
      <w:r/>
      <w:r>
        <w:br/>
        <w:t>- [ ] Sí, firewalls perimetrales + interiores (Zero Trust)</w:t>
      </w:r>
      <w:r/>
      <w:r>
        <w:br/>
        <w:t>- [ ] Sí, solo firewall perimetral</w:t>
      </w:r>
      <w:r/>
      <w:r>
        <w:br/>
        <w:t>- [ ] Sí, pero desactualizado</w:t>
      </w:r>
      <w:r/>
      <w:r>
        <w:br/>
        <w:t>- [ ] No se implementan</w:t>
      </w:r>
      <w:r/>
      <w:r>
        <w:br/>
        <w:t>- [ ] Desconoce</w:t>
      </w:r>
    </w:p>
    <w:p>
      <w:r>
        <w:t>¿Se segmenta la red?</w:t>
      </w:r>
      <w:r/>
      <w:r>
        <w:br/>
        <w:t>- [ ] Sí, segmentación según criticidad y función</w:t>
      </w:r>
      <w:r/>
      <w:r>
        <w:br/>
        <w:t>- [ ] Sí, segmentación básica</w:t>
      </w:r>
      <w:r/>
      <w:r>
        <w:br/>
        <w:t>- [ ] Parcialmente</w:t>
      </w:r>
      <w:r/>
      <w:r>
        <w:br/>
        <w:t>- [ ] No existe segmentación</w:t>
      </w:r>
      <w:r/>
      <w:r>
        <w:br/>
        <w:t>- [ ] Desconoce</w:t>
      </w:r>
    </w:p>
    <w:p>
      <w:r>
        <w:t>¿Se implementan sistemas de detección/prevención de intrusiones (IDS/IPS)?</w:t>
      </w:r>
      <w:r/>
      <w:r>
        <w:br/>
        <w:t>- [ ] Sí, IPS activo en puntos críticos</w:t>
      </w:r>
      <w:r/>
      <w:r>
        <w:br/>
        <w:t>- [ ] Sí, IDS en modo monitoreo</w:t>
      </w:r>
      <w:r/>
      <w:r>
        <w:br/>
        <w:t>- [ ] Parcialmente</w:t>
      </w:r>
      <w:r/>
      <w:r>
        <w:br/>
        <w:t>- [ ] No se implementan</w:t>
      </w:r>
      <w:r/>
      <w:r>
        <w:br/>
        <w:t>- [ ] Desconoce</w:t>
      </w:r>
    </w:p>
    <w:p>
      <w:pPr>
        <w:pStyle w:val="Heading3"/>
        <w:keepNext/>
        <w:keepLines/>
      </w:pPr>
      <w:r>
        <w:t>P10.4 Protección de Endpoints</w:t>
      </w:r>
    </w:p>
    <w:p>
      <w:r>
        <w:t>¿Se implementa antivirus/antimalware en endpoints?</w:t>
      </w:r>
      <w:r/>
      <w:r>
        <w:br/>
        <w:t>- [ ] Sí, en 100% de dispositivos</w:t>
      </w:r>
      <w:r/>
      <w:r>
        <w:br/>
        <w:t>- [ ] Sí, en &gt;90%</w:t>
      </w:r>
      <w:r/>
      <w:r>
        <w:br/>
        <w:t>- [ ] Sí, pero &lt;90%</w:t>
      </w:r>
      <w:r/>
      <w:r>
        <w:br/>
        <w:t>- [ ] No se implementa</w:t>
      </w:r>
      <w:r/>
      <w:r>
        <w:br/>
        <w:t>- [ ] Desconoce</w:t>
      </w:r>
    </w:p>
    <w:p>
      <w:r>
        <w:t>¿Se utiliza Endpoint Detection and Response (EDR)?</w:t>
      </w:r>
      <w:r/>
      <w:r>
        <w:br/>
        <w:t>- [ ] Sí, en todos los endpoints críticos</w:t>
      </w:r>
      <w:r/>
      <w:r>
        <w:br/>
        <w:t>- [ ] Sí, pero en porcentaje limitado</w:t>
      </w:r>
      <w:r/>
      <w:r>
        <w:br/>
        <w:t>- [ ] No se implementa</w:t>
      </w:r>
      <w:r/>
      <w:r>
        <w:br/>
        <w:t>- [ ] Desconoce</w:t>
      </w:r>
    </w:p>
    <w:p>
      <w:r>
        <w:t>¿Se implementa control de dispositivos (DLP)?</w:t>
      </w:r>
      <w:r/>
      <w:r>
        <w:br/>
        <w:t>- [ ] Sí, control exhaustivo de todos los dispositivos</w:t>
      </w:r>
      <w:r/>
      <w:r>
        <w:br/>
        <w:t>- [ ] Sí, pero selectivo</w:t>
      </w:r>
      <w:r/>
      <w:r>
        <w:br/>
        <w:t>- [ ] Parcialmente</w:t>
      </w:r>
      <w:r/>
      <w:r>
        <w:br/>
        <w:t>- [ ] No se implementa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11: INTELIGENCIA DE AMENAZAS E INVESTIGACIÓN</w:t>
      </w:r>
    </w:p>
    <w:p>
      <w:pPr>
        <w:pStyle w:val="Heading3"/>
        <w:keepNext/>
        <w:keepLines/>
      </w:pPr>
      <w:r>
        <w:t>P11.1 Threat Intelligence</w:t>
      </w:r>
    </w:p>
    <w:p>
      <w:r>
        <w:t>¿Se utiliza inteligencia de amenazas (threat intelligence)?</w:t>
      </w:r>
      <w:r/>
      <w:r>
        <w:br/>
        <w:t>- [ ] Sí, feeds comerciales integrados en SIEM</w:t>
      </w:r>
      <w:r/>
      <w:r>
        <w:br/>
        <w:t>- [ ] Sí, feeds de fuentes públicas</w:t>
      </w:r>
      <w:r/>
      <w:r>
        <w:br/>
        <w:t>- [ ] Sí, pero con uso limitado</w:t>
      </w:r>
      <w:r/>
      <w:r>
        <w:br/>
        <w:t>- [ ] No se utiliza</w:t>
      </w:r>
      <w:r/>
      <w:r>
        <w:br/>
        <w:t>- [ ] Desconoce</w:t>
      </w:r>
    </w:p>
    <w:p>
      <w:r>
        <w:t>¿Se participa en iniciativas de información compartida?</w:t>
      </w:r>
      <w:r/>
      <w:r>
        <w:br/>
        <w:t>- [ ] Sí, en sectores-specific ISACs (ej: FinCERT, SectorCERT)</w:t>
      </w:r>
      <w:r/>
      <w:r>
        <w:br/>
        <w:t>- [ ] Sí, en iniciativas públicas (ej: INCIBE, CCN-CERT)</w:t>
      </w:r>
      <w:r/>
      <w:r>
        <w:br/>
        <w:t>- [ ] Parcialmente</w:t>
      </w:r>
      <w:r/>
      <w:r>
        <w:br/>
        <w:t>- [ ] No participa</w:t>
      </w:r>
      <w:r/>
      <w:r>
        <w:br/>
        <w:t>- [ ] Desconoce</w:t>
      </w:r>
    </w:p>
    <w:p>
      <w:pPr>
        <w:pStyle w:val="Heading3"/>
        <w:keepNext/>
        <w:keepLines/>
      </w:pPr>
      <w:r>
        <w:t>P11.2 Análisis Forense e Investigación</w:t>
      </w:r>
    </w:p>
    <w:p>
      <w:r>
        <w:t>¿Se realiza análisis forense en caso de incidentes?</w:t>
      </w:r>
      <w:r/>
      <w:r>
        <w:br/>
        <w:t>- [ ] Sí, con equipo interno especializado</w:t>
      </w:r>
      <w:r/>
      <w:r>
        <w:br/>
        <w:t>- [ ] Sí, con apoyo externo</w:t>
      </w:r>
      <w:r/>
      <w:r>
        <w:br/>
        <w:t>- [ ] Parcialmente</w:t>
      </w:r>
      <w:r/>
      <w:r>
        <w:br/>
        <w:t>- [ ] No se realiza</w:t>
      </w:r>
      <w:r/>
      <w:r>
        <w:br/>
        <w:t>- [ ] Desconoce</w:t>
      </w:r>
    </w:p>
    <w:p>
      <w:r>
        <w:t>¿Se mantiene registro de cadena de custodia (chain of custody)?</w:t>
      </w:r>
      <w:r/>
      <w:r>
        <w:br/>
        <w:t>- [ ] Sí, procedimiento formal documentado</w:t>
      </w:r>
      <w:r/>
      <w:r>
        <w:br/>
        <w:t>- [ ] Sí, pero sin formalidad</w:t>
      </w:r>
      <w:r/>
      <w:r>
        <w:br/>
        <w:t>- [ ] Parcialmente</w:t>
      </w:r>
      <w:r/>
      <w:r>
        <w:br/>
        <w:t>- [ ] No existe procedimiento</w:t>
      </w:r>
      <w:r/>
      <w:r>
        <w:br/>
        <w:t>- [ ] Desconoce</w:t>
      </w:r>
    </w:p>
    <w:p>
      <w:pPr>
        <w:pStyle w:val="Heading2"/>
        <w:keepNext/>
        <w:keepLines/>
      </w:pPr>
      <w:r>
        <w:rPr>
          <w:color w:val="0066CC"/>
        </w:rPr>
        <w:t>SECCIÓN 12: EVALUACIÓN GENERAL Y COMENTARIOS</w:t>
      </w:r>
    </w:p>
    <w:p>
      <w:pPr>
        <w:pStyle w:val="Heading3"/>
        <w:keepNext/>
        <w:keepLines/>
      </w:pPr>
      <w:r>
        <w:t>P12.1 Autoevaluación de Madurez</w:t>
      </w:r>
    </w:p>
    <w:p>
      <w:r>
        <w:t>En una escala de 1-5, ¿cuál es el nivel de madurez general de ciberseguridad de su organización?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☐  Ad hoc / Inicial (inexistentes o muy básicos controles)</w:t>
        <w:br/>
        <w:t>2 ☐  Básico / En desarrollo (algunos controles documentados)</w:t>
        <w:br/>
        <w:t>3 ☐  Definido / Establecido (controles documentados e implementados)</w:t>
        <w:br/>
        <w:t>4 ☐  Gestionado / Medido (controles medidos y monitorizados)</w:t>
        <w:br/>
        <w:t>5 ☐  Optimizado / Continuo (controles automatizados y en mejora continua)</w:t>
        <w:br/>
      </w:r>
    </w:p>
    <w:p>
      <w:pPr>
        <w:pStyle w:val="Heading3"/>
        <w:keepNext/>
        <w:keepLines/>
      </w:pPr>
      <w:r>
        <w:t>P12.2 Principales Desafíos</w:t>
      </w:r>
    </w:p>
    <w:p>
      <w:r>
        <w:t>¿Cuáles son los principales desafíos de ciberseguridad de su organización? (Seleccione hasta 3)</w:t>
      </w:r>
      <w:r/>
      <w:r>
        <w:br/>
        <w:t>- [ ] Falta de presupuesto / recursos</w:t>
      </w:r>
      <w:r/>
      <w:r>
        <w:br/>
        <w:t>- [ ] Escasez de personal especializado</w:t>
      </w:r>
      <w:r/>
      <w:r>
        <w:br/>
        <w:t>- [ ] Tecnología desactualizada / legacy systems</w:t>
      </w:r>
      <w:r/>
      <w:r>
        <w:br/>
        <w:t>- [ ] Complejidad de arquitectura / sistemas distribuidos</w:t>
      </w:r>
      <w:r/>
      <w:r>
        <w:br/>
        <w:t>- [ ] Falta de gobernanza / apoyo ejecutivo</w:t>
      </w:r>
      <w:r/>
      <w:r>
        <w:br/>
        <w:t>- [ ] Regulaciones complejas (NIS2, GDPR, etc.)</w:t>
      </w:r>
      <w:r/>
      <w:r>
        <w:br/>
        <w:t>- [ ] Gestión de riesgos de cadena de suministro</w:t>
      </w:r>
      <w:r/>
      <w:r>
        <w:br/>
        <w:t>- [ ] Capacitación insuficiente de empleados</w:t>
      </w:r>
      <w:r/>
      <w:r>
        <w:br/>
        <w:t xml:space="preserve">- [ ] Otros: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keepNext/>
        <w:keepLines/>
      </w:pPr>
      <w:r>
        <w:t>P12.3 Comentarios Finales</w:t>
      </w:r>
    </w:p>
    <w:p>
      <w:r>
        <w:t>¿Existe algún comentario adicional o información que desee compartir?</w:t>
      </w:r>
    </w:p>
    <w:p>
      <w:pPr>
        <w:pStyle w:val="Heading2"/>
        <w:keepNext/>
        <w:keepLines/>
      </w:pPr>
      <w:r>
        <w:rPr>
          <w:color w:val="0066CC"/>
        </w:rPr>
        <w:t>FIN DE LA ENCUESTA</w:t>
      </w:r>
    </w:p>
    <w:p>
      <w:r>
        <w:rPr>
          <w:b/>
        </w:rPr>
        <w:t>Gracias por su participación.</w:t>
      </w:r>
      <w:r>
        <w:t xml:space="preserve"> Los datos recopilados se utilizarán confidencialmente para evaluar la madurez de ciberseguridad y generar recomendaciones personalizadas.</w:t>
      </w:r>
    </w:p>
    <w:p>
      <w:r>
        <w:rPr>
          <w:b/>
        </w:rPr>
        <w:t>Próximos pasos:</w:t>
      </w:r>
      <w:r/>
      <w:r>
        <w:br/>
        <w:t>1. Se enviará un informe ejecutivo en 5 días hábiles</w:t>
      </w:r>
      <w:r/>
      <w:r>
        <w:br/>
        <w:t>2. Sesión de retroalimentación con equipo ejecutivo (si aplica)</w:t>
      </w:r>
      <w:r/>
      <w:r>
        <w:br/>
        <w:t>3. Plan de mejora personalizado</w:t>
      </w:r>
    </w:p>
    <w:p>
      <w:r>
        <w:rPr>
          <w:i/>
        </w:rPr>
        <w:t>Encuesta diseñada en conformidad con NIS2, ISO 27001, NIST CSF y Metodología Mercury AVRQ</w:t>
      </w:r>
      <w:r/>
      <w:r>
        <w:br/>
      </w:r>
      <w:r>
        <w:rPr>
          <w:i/>
        </w:rPr>
        <w:t>Versión 2.0 | Enero 2026 | Ponferrada, Castilla y León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