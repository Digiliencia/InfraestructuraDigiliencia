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EL ARTE LITERARIO E IRÓNICO DE LA ENCUESTA DE CIBERSEGURIDAD</w:t>
      </w:r>
    </w:p>
    <w:p>
      <w:pPr>
        <w:pStyle w:val="Heading2"/>
        <w:keepNext/>
        <w:keepLines/>
      </w:pPr>
      <w:r>
        <w:rPr>
          <w:color w:val="0066CC"/>
        </w:rPr>
        <w:t>Reflexión Propositiva sobre la Evaluación de Seguridad Organizacional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Autor:</w:t>
      </w:r>
      <w:r>
        <w:t xml:space="preserve"> Consorcio de Estrategas Ciberseguridad</w:t>
      </w:r>
      <w:r/>
      <w:r>
        <w:br/>
      </w:r>
      <w:r>
        <w:rPr>
          <w:b/>
        </w:rPr>
        <w:t>Tono:</w:t>
      </w:r>
      <w:r>
        <w:t xml:space="preserve"> Irónico, constructivo, propositivo | </w:t>
      </w:r>
      <w:r>
        <w:rPr>
          <w:b/>
        </w:rPr>
        <w:t>Estilo:</w:t>
      </w:r>
      <w:r>
        <w:t xml:space="preserve"> Literario con rigor técnico</w:t>
      </w:r>
    </w:p>
    <w:p>
      <w:pPr>
        <w:pStyle w:val="Heading2"/>
        <w:keepNext/>
        <w:keepLines/>
      </w:pPr>
      <w:r>
        <w:rPr>
          <w:color w:val="0066CC"/>
        </w:rPr>
        <w:t>INTRODUCCIÓN: LA IRONÍA COMO HERRAMIENTA DE TRANSFORMACIÓN</w:t>
      </w:r>
    </w:p>
    <w:p>
      <w:r>
        <w:t xml:space="preserve">La ciberseguridad organizacional es un juego extraño donde todos sabemos que el castillo está en llamas, </w:t>
      </w:r>
      <w:r/>
      <w:r>
        <w:br/>
        <w:t xml:space="preserve">pero cada uno mira hacia un lado diferente. El CISO ve las murallas que necesitan reforzarse. El CFO ve </w:t>
      </w:r>
      <w:r/>
      <w:r>
        <w:br/>
        <w:t xml:space="preserve">presupuestos que no se justifican. El CTO ve tecnología que no está integrada. El empleado ve una </w:t>
      </w:r>
      <w:r/>
      <w:r>
        <w:br/>
        <w:t>contraseña más que memorizar.</w:t>
      </w:r>
    </w:p>
    <w:p>
      <w:r>
        <w:t xml:space="preserve">Esta encuesta no propone ser un tribunal donde se sentencian culpables de negligencia. Tampoco es un </w:t>
      </w:r>
      <w:r/>
      <w:r>
        <w:br/>
        <w:t xml:space="preserve">test de aprobado/suspenso donde marcamos casillas y proclamamos victoria. Es, más bien, un espejo </w:t>
      </w:r>
      <w:r/>
      <w:r>
        <w:br/>
        <w:t>estratégico—a veces incómodo, frecuentemente revelador, siempre propositivo.</w:t>
      </w:r>
    </w:p>
    <w:p>
      <w:r>
        <w:t xml:space="preserve">La ironía es nuestra herramienta predilecta porque la realidad de la ciberseguridad contemporánea </w:t>
      </w:r>
      <w:r/>
      <w:r>
        <w:br/>
      </w:r>
      <w:r>
        <w:rPr>
          <w:i/>
        </w:rPr>
        <w:t>merecería</w:t>
      </w:r>
      <w:r>
        <w:t xml:space="preserve"> la ironía de Cervantes. Hablamos de "madurez de ciberseguridad" en organizaciones donde </w:t>
      </w:r>
      <w:r/>
      <w:r>
        <w:br/>
        <w:t xml:space="preserve">las contraseñas siguen siendo "123456". Nos jactamos de "gobernanza integrada" mientras el CISO reporta </w:t>
      </w:r>
      <w:r/>
      <w:r>
        <w:br/>
        <w:t xml:space="preserve">al responsable de impresoras. Predicamos "conciencia continua" mientras el 87% de empleados todavía </w:t>
      </w:r>
      <w:r/>
      <w:r>
        <w:br/>
        <w:t>clica phishing obviamente falso.</w:t>
      </w:r>
    </w:p>
    <w:p>
      <w:r>
        <w:t xml:space="preserve">Pero aquí está lo importante: la ironía no es desprecio. La ironía es reconocimiento de brecha entre </w:t>
      </w:r>
      <w:r/>
      <w:r>
        <w:br/>
        <w:t>aspiración y realidad—y brecha es oportunidad.</w:t>
      </w:r>
    </w:p>
    <w:p>
      <w:pPr>
        <w:pStyle w:val="Heading2"/>
        <w:keepNext/>
        <w:keepLines/>
      </w:pPr>
      <w:r>
        <w:rPr>
          <w:color w:val="0066CC"/>
        </w:rPr>
        <w:t>PARTE I: LA FILOSOFÍA DE LA ENCUESTA</w:t>
      </w:r>
    </w:p>
    <w:p>
      <w:pPr>
        <w:pStyle w:val="Heading3"/>
        <w:keepNext/>
        <w:keepLines/>
      </w:pPr>
      <w:r>
        <w:t>El Problema de Medir lo Inmensurable (y por qué lo hacemos de todas formas)</w:t>
      </w:r>
    </w:p>
    <w:p>
      <w:r>
        <w:t xml:space="preserve">La ciberseguridad es un dominio donde la perfección es imposible pero el progreso es medible. </w:t>
      </w:r>
    </w:p>
    <w:p>
      <w:r>
        <w:t xml:space="preserve">Un sistema completamente seguro sería un sistema completamente inutilizable. Una organización con </w:t>
      </w:r>
      <w:r/>
      <w:r>
        <w:br/>
        <w:t xml:space="preserve">"riesgo cero" sería una organización que no hace negocio. Por lo tanto, la pregunta real que nos hacemos </w:t>
      </w:r>
      <w:r/>
      <w:r>
        <w:br/>
        <w:t xml:space="preserve">nunca es "¿Estamos seguros?" sino "¿Estamos seguros </w:t>
      </w:r>
      <w:r>
        <w:rPr>
          <w:i/>
        </w:rPr>
        <w:t>suficientemente</w:t>
      </w:r>
      <w:r>
        <w:t xml:space="preserve">?" y "¿Nos estamos moviendo en la </w:t>
      </w:r>
      <w:r/>
      <w:r>
        <w:br/>
        <w:t>dirección correcta?"</w:t>
      </w:r>
    </w:p>
    <w:p>
      <w:r>
        <w:t xml:space="preserve">La encuesta que propone este documento reconoce una verdad incómoda: </w:t>
      </w:r>
      <w:r>
        <w:rPr>
          <w:b/>
        </w:rPr>
        <w:t xml:space="preserve">el 95% de la madurez ciberseguridad </w:t>
        <w:br/>
        <w:t xml:space="preserve">no es sobre tecnología. Es sobre gobernanza, decisiones humanas, alineación estratégica y, fundamentalmente, </w:t>
        <w:br/>
        <w:t>sobre si la organización quiere ser segura o si simplemente quiere parecer segura.</w:t>
      </w:r>
    </w:p>
    <w:p>
      <w:r>
        <w:t xml:space="preserve">Una organización puede invertir millones en SIEM, Endpoint Detection &amp; Response, Artificial Intelligence </w:t>
      </w:r>
      <w:r/>
      <w:r>
        <w:br/>
        <w:t xml:space="preserve">para detección de amenazas. Pero si el CISO reporta al VP de Infraestructura y no al CEO, si el presupuesto </w:t>
      </w:r>
      <w:r/>
      <w:r>
        <w:br/>
        <w:t xml:space="preserve">se determina anualmente al margen de risk appetite, si los empleados reciben entrenamiento de seguridad una </w:t>
      </w:r>
      <w:r/>
      <w:r>
        <w:br/>
        <w:t xml:space="preserve">vez al año mientras reciben actualizaciones de phishing diariamente—entonces toda esa inversión es una </w:t>
      </w:r>
      <w:r/>
      <w:r>
        <w:br/>
        <w:t>estatua de bronce en un museo lleno de humo.</w:t>
      </w:r>
    </w:p>
    <w:p>
      <w:r>
        <w:t xml:space="preserve">La encuesta mide esto. No porque podamos cuantificar gobernanza (imposible). Sino porque podemos ver sus </w:t>
      </w:r>
      <w:r/>
      <w:r>
        <w:br/>
        <w:t xml:space="preserve">síntomas: ¿Reporta el CISO al CEO? ¿Se revisa estrategia ciberseguridad trimestralmente? ¿Existe presupuesto </w:t>
      </w:r>
      <w:r/>
      <w:r>
        <w:br/>
        <w:t>multianual? Estos indicadores son proxies imperfectos pero útiles de gobernanza real.</w:t>
      </w:r>
    </w:p>
    <w:p>
      <w:pPr>
        <w:pStyle w:val="Heading3"/>
        <w:keepNext/>
        <w:keepLines/>
      </w:pPr>
      <w:r>
        <w:t>La Escala de Madurez: Del Caos Adorable al Orden Vigilante</w:t>
      </w:r>
    </w:p>
    <w:p>
      <w:r>
        <w:t xml:space="preserve">La escala de 0-5 (Inexistente → Optimizado) que estructura esta encuesta no es capricho. Deriva de </w:t>
      </w:r>
      <w:r/>
      <w:r>
        <w:br/>
        <w:t xml:space="preserve">frameworks reconocidos mundialmente: NIST Cybersecurity Framework, ISO 27001, SANS C2M2, CMM (Capability </w:t>
      </w:r>
      <w:r/>
      <w:r>
        <w:br/>
        <w:t xml:space="preserve">Maturity Model). Pero aquí está el secreto: ninguno de estos frameworks es "correcto" en sentido absoluto. </w:t>
      </w:r>
      <w:r/>
      <w:r>
        <w:br/>
        <w:t>Cada uno es una lente diferente sobre la misma realidad.</w:t>
      </w:r>
    </w:p>
    <w:p>
      <w:r>
        <w:t xml:space="preserve">Nos tomamos la libertad de integrar todos ellos porque creemos que la verdad está en la intersección, </w:t>
      </w:r>
      <w:r/>
      <w:r>
        <w:br/>
        <w:t>no en el dogma.</w:t>
      </w:r>
    </w:p>
    <w:p>
      <w:r>
        <w:rPr>
          <w:b/>
        </w:rPr>
        <w:t>Nivel 0 - Inexistente:</w:t>
      </w:r>
      <w:r>
        <w:t xml:space="preserve"> Se traduce en "hemos escuchado que ciberseguridad es importante." La organización </w:t>
      </w:r>
      <w:r/>
      <w:r>
        <w:br/>
        <w:t>opera bajo el principio de la Esperanza—una estrategia sorprendentemente popular que funciona hasta que no.</w:t>
      </w:r>
    </w:p>
    <w:p>
      <w:r>
        <w:rPr>
          <w:b/>
        </w:rPr>
        <w:t>Nivel 1 - Inicial:</w:t>
      </w:r>
      <w:r>
        <w:t xml:space="preserve"> Se traduce en "tenemos alguien encargado." Que sea el junior de IT que heredó </w:t>
      </w:r>
      <w:r/>
      <w:r>
        <w:br/>
        <w:t xml:space="preserve">"seguridad" como tarea entre cambios de contraseña es detalle administrativo menor. Aquí existe cierta </w:t>
      </w:r>
      <w:r/>
      <w:r>
        <w:br/>
        <w:t>fricción con la realidad.</w:t>
      </w:r>
    </w:p>
    <w:p>
      <w:r>
        <w:rPr>
          <w:b/>
        </w:rPr>
        <w:t>Nivel 2 - Repetible:</w:t>
      </w:r>
      <w:r>
        <w:t xml:space="preserve"> Se traduce en "hemos documentado qué hacer." Las cosas suceden más o menos </w:t>
      </w:r>
      <w:r/>
      <w:r>
        <w:br/>
        <w:t xml:space="preserve">consistentemente. Hay un plan. El plan a veces se sigue. Es como tener una dieta—existe; si realmente </w:t>
      </w:r>
      <w:r/>
      <w:r>
        <w:br/>
        <w:t>se sigue es asunto separado.</w:t>
      </w:r>
    </w:p>
    <w:p>
      <w:r>
        <w:rPr>
          <w:b/>
        </w:rPr>
        <w:t>Nivel 3 - Definido:</w:t>
      </w:r>
      <w:r>
        <w:t xml:space="preserve"> Se traduce en "sabemos qué hacer, por qué lo hacemos, y lo hacemos</w:t>
      </w:r>
      <w:r/>
      <w:r>
        <w:br/>
        <w:t xml:space="preserve">." Hay métricas. Hay responsabilidades. Hay integración. Es, francamente, sorprendente cuántas </w:t>
      </w:r>
      <w:r/>
      <w:r>
        <w:br/>
        <w:t>organizaciones nunca alcanzan este nivel.</w:t>
      </w:r>
    </w:p>
    <w:p>
      <w:r>
        <w:rPr>
          <w:b/>
        </w:rPr>
        <w:t>Nivel 4 - Cuantitativamente Gestionado:</w:t>
      </w:r>
      <w:r>
        <w:t xml:space="preserve"> Se traduce en "medimos cada metro del camino." Automatización </w:t>
      </w:r>
      <w:r/>
      <w:r>
        <w:br/>
        <w:t xml:space="preserve">empieza a hacerse cargo del trabajo tedioso. Los humanos se enfrentan a excepciones, no a tareas. Es </w:t>
      </w:r>
      <w:r/>
      <w:r>
        <w:br/>
        <w:t>soñador pero posible.</w:t>
      </w:r>
    </w:p>
    <w:p>
      <w:r>
        <w:rPr>
          <w:b/>
        </w:rPr>
        <w:t>Nivel 5 - Optimizado:</w:t>
      </w:r>
      <w:r>
        <w:t xml:space="preserve"> Se traduce en "la ciberseguridad es casi invisible porque funciona tan bien." </w:t>
      </w:r>
      <w:r/>
      <w:r>
        <w:br/>
        <w:t xml:space="preserve">Aquí habitan tres organizaciones en el mundo. Probablemente ellas también están mencionando mientras leen </w:t>
      </w:r>
      <w:r/>
      <w:r>
        <w:br/>
        <w:t>esto, "bueno, más o menos optimizado."</w:t>
      </w:r>
    </w:p>
    <w:p>
      <w:pPr>
        <w:pStyle w:val="Heading3"/>
        <w:keepNext/>
        <w:keepLines/>
      </w:pPr>
      <w:r>
        <w:t>La Ironía de "Madurez"</w:t>
      </w:r>
    </w:p>
    <w:p>
      <w:r>
        <w:t xml:space="preserve">Llamamos "madurez" a esto, pero es irónico. La palabra sugiere calma, solidez, un cierto reposo después </w:t>
      </w:r>
      <w:r/>
      <w:r>
        <w:br/>
        <w:t xml:space="preserve">de crecimiento. La realidad es lo opuesto. Madurez en ciberseguridad es vigilancia eterna. Es inquietud </w:t>
      </w:r>
      <w:r/>
      <w:r>
        <w:br/>
        <w:t>productiva. Es la aceptación de que el trabajo nunca termina.</w:t>
      </w:r>
    </w:p>
    <w:p>
      <w:r>
        <w:t xml:space="preserve">El malware de hoy queda obsoleto mañana cuando un investigador de seguridad en una universidad rusa </w:t>
      </w:r>
      <w:r/>
      <w:r>
        <w:br/>
        <w:t xml:space="preserve">descubre una nueva primitiva de ataque. El framework que defendía perfectamente el año pasado ahora tiene </w:t>
      </w:r>
      <w:r/>
      <w:r>
        <w:br/>
        <w:t xml:space="preserve">una vulnerabilidad publicada. El empleado que estaba perfectamente entrenado en phishing ahora enfrenta </w:t>
      </w:r>
      <w:r/>
      <w:r>
        <w:br/>
        <w:t>deepfake de CEO que imita voces.</w:t>
      </w:r>
    </w:p>
    <w:p>
      <w:r>
        <w:t xml:space="preserve">"Madurez" no significa "hemos ganado." Significa "hemos construido un sistema que nos permite cambiar </w:t>
      </w:r>
      <w:r/>
      <w:r>
        <w:br/>
        <w:t>continuamente." Es Sísifo con mejor infraestructura de TI.</w:t>
      </w:r>
    </w:p>
    <w:p>
      <w:pPr>
        <w:pStyle w:val="Heading2"/>
        <w:keepNext/>
        <w:keepLines/>
      </w:pPr>
      <w:r>
        <w:rPr>
          <w:color w:val="0066CC"/>
        </w:rPr>
        <w:t>PARTE II: LOS SIETE MÓDULOS—EL VIAJE DESDE LA ANARQUÍA AL ORDEN</w:t>
      </w:r>
    </w:p>
    <w:p>
      <w:pPr>
        <w:pStyle w:val="Heading3"/>
        <w:keepNext/>
        <w:keepLines/>
      </w:pPr>
      <w:r>
        <w:t>Módulo 1: Gobernanza—Donde Todo Comienza (o No)</w:t>
      </w:r>
    </w:p>
    <w:p>
      <w:r>
        <w:rPr>
          <w:b/>
        </w:rPr>
        <w:t>La Pregunta Fundamental:</w:t>
      </w:r>
      <w:r>
        <w:t xml:space="preserve"> ¿Alguien está realmente a cargo de ciberseguridad, o es una tarea </w:t>
      </w:r>
      <w:r/>
      <w:r>
        <w:br/>
        <w:t>colectiva que todos evitan?</w:t>
      </w:r>
    </w:p>
    <w:p>
      <w:r>
        <w:t xml:space="preserve">Gobernanza es donde 80% de los problemas nacen. No porque TI sea incompetente (rara vez lo es), sino </w:t>
      </w:r>
      <w:r/>
      <w:r>
        <w:br/>
        <w:t xml:space="preserve">porque ciberseguridad requiere </w:t>
      </w:r>
      <w:r>
        <w:rPr>
          <w:b/>
        </w:rPr>
        <w:t>autoridad transversal</w:t>
      </w:r>
      <w:r>
        <w:t xml:space="preserve">. Afecta todas las áreas: finanzas (fraude, </w:t>
      </w:r>
      <w:r/>
      <w:r>
        <w:br/>
        <w:t>ransomware), recursos humanos (social engineering), legal (compliance, liability), operaciones (availability).</w:t>
      </w:r>
    </w:p>
    <w:p>
      <w:r>
        <w:t xml:space="preserve">Cuando el CISO reporta al VP de Infraestructura—que naturalmente quiere maximizar disponibilidad y </w:t>
      </w:r>
      <w:r/>
      <w:r>
        <w:br/>
        <w:t xml:space="preserve">minimizar fricción—la seguridad se convierte en "la cosa que ralentiza nuestros cambios". Cuando reporta </w:t>
      </w:r>
      <w:r/>
      <w:r>
        <w:br/>
        <w:t>al CEO, se convierte en "el factor que protege nuestro negocio."</w:t>
      </w:r>
    </w:p>
    <w:p>
      <w:r>
        <w:t xml:space="preserve">Esta no es una diferencia semántica. Es la diferencia entre una función que actúa como guardarraíl y una </w:t>
      </w:r>
      <w:r/>
      <w:r>
        <w:br/>
        <w:t>que actúa como remolque de baja velocidad.</w:t>
      </w:r>
    </w:p>
    <w:p>
      <w:r>
        <w:rPr>
          <w:b/>
        </w:rPr>
        <w:t>Ironía Local:</w:t>
      </w:r>
      <w:r>
        <w:t xml:space="preserve"> Escuchamos constantemente "la seguridad es responsabilidad de todos." Exacto. Y cuando </w:t>
      </w:r>
      <w:r/>
      <w:r>
        <w:br/>
        <w:t xml:space="preserve">responsabilidad es de todos, típicamente es de nadie. Es el equivalente organizacional de "alguien debería </w:t>
      </w:r>
      <w:r/>
      <w:r>
        <w:br/>
        <w:t>hacer algo."</w:t>
      </w:r>
    </w:p>
    <w:p>
      <w:r>
        <w:rPr>
          <w:b/>
        </w:rPr>
        <w:t>La Pregunta que Articula Madurez:</w:t>
      </w:r>
      <w:r>
        <w:t xml:space="preserve"> ¿Con qué frecuencia se revisa ciberseguridad con liderazgo ejecutivo? </w:t>
      </w:r>
      <w:r/>
      <w:r>
        <w:br/>
        <w:t xml:space="preserve">Si la respuesta es "nunca" o "cuando hay incidente", entonces ciberseguridad está en el asiento de atrás </w:t>
      </w:r>
      <w:r/>
      <w:r>
        <w:br/>
        <w:t xml:space="preserve">del coche de la estrategia corporativa. Si es "trimestralmente", está en el tablero. Si es "mensualmente", </w:t>
      </w:r>
      <w:r/>
      <w:r>
        <w:br/>
        <w:t>está en la mesa ejecutiva donde realmente viven las decisiones.</w:t>
      </w:r>
    </w:p>
    <w:p>
      <w:pPr>
        <w:pStyle w:val="Heading3"/>
        <w:keepNext/>
        <w:keepLines/>
      </w:pPr>
      <w:r>
        <w:t>Módulo 2: Vulnerabilidades—El Juego de Whack-a-Mole Digitalizado</w:t>
      </w:r>
    </w:p>
    <w:p>
      <w:r>
        <w:rPr>
          <w:b/>
        </w:rPr>
        <w:t>La Pregunta Fundamental:</w:t>
      </w:r>
      <w:r>
        <w:t xml:space="preserve"> ¿Qué tan rápido encontramos vulnerabilidades y qué tan rápido las </w:t>
      </w:r>
      <w:r/>
      <w:r>
        <w:br/>
        <w:t>solucionamos?</w:t>
      </w:r>
    </w:p>
    <w:p>
      <w:r>
        <w:t xml:space="preserve">Este módulo captura la realidad táctica de seguridad: hay agujeros. Siempre los hay. La pregunta es si </w:t>
      </w:r>
      <w:r/>
      <w:r>
        <w:br/>
        <w:t>los dejamos abiertos el tiempo suficiente para que alguien más los encuentre.</w:t>
      </w:r>
    </w:p>
    <w:p>
      <w:r>
        <w:rPr>
          <w:b/>
        </w:rPr>
        <w:t>Ironía Local Número 1:</w:t>
      </w:r>
      <w:r>
        <w:t xml:space="preserve"> Vulnerabilities son como plagas de jardín. Pueden ignorarse temporalmente </w:t>
      </w:r>
      <w:r/>
      <w:r>
        <w:br/>
        <w:t xml:space="preserve">porque se ven menores. Luego aparecen en cantidad tales que han comido toda la cosecha. Las organizaciones </w:t>
      </w:r>
      <w:r/>
      <w:r>
        <w:br/>
        <w:t xml:space="preserve">que hacen scanning cada trimestre inevitablemente descubren que el bug que encontraron esta semana </w:t>
      </w:r>
      <w:r/>
      <w:r>
        <w:br/>
        <w:t>probablemente llevaba tres meses exponiendo datos.</w:t>
      </w:r>
    </w:p>
    <w:p>
      <w:r>
        <w:rPr>
          <w:b/>
        </w:rPr>
        <w:t>Ironía Local Número 2:</w:t>
      </w:r>
      <w:r>
        <w:t xml:space="preserve"> Las organizaciones malas ignoran vulnerabilidades. Las organizaciones mediocres </w:t>
      </w:r>
      <w:r/>
      <w:r>
        <w:br/>
        <w:t xml:space="preserve">las scanean una vez al año y generan un informe masivo de 2,000 items que luego es demasiado de procesar. </w:t>
      </w:r>
      <w:r/>
      <w:r>
        <w:br/>
        <w:t xml:space="preserve">Las organizaciones buenas escanean continuamente, priorizan por riesgo real (no solo CVSS score), y </w:t>
      </w:r>
      <w:r/>
      <w:r>
        <w:br/>
        <w:t xml:space="preserve">remedian sistemáticamente. El volumen </w:t>
      </w:r>
      <w:r>
        <w:rPr>
          <w:i/>
        </w:rPr>
        <w:t>es menor</w:t>
      </w:r>
      <w:r>
        <w:t xml:space="preserve"> porque manejan la salida en tiempo real.</w:t>
      </w:r>
    </w:p>
    <w:p>
      <w:r>
        <w:rPr>
          <w:b/>
        </w:rPr>
        <w:t>Penetración Testing:</w:t>
      </w:r>
      <w:r>
        <w:t xml:space="preserve"> Aquí es donde la realidad duele más. Un test de penetración profesional es </w:t>
      </w:r>
      <w:r/>
      <w:r>
        <w:br/>
        <w:t xml:space="preserve">cuando decidimos contratar a alguien para atacar nuestro sistema </w:t>
      </w:r>
      <w:r>
        <w:rPr>
          <w:i/>
        </w:rPr>
        <w:t>con permiso</w:t>
      </w:r>
      <w:r>
        <w:t xml:space="preserve">. Y la verdad desconcertante </w:t>
      </w:r>
      <w:r/>
      <w:r>
        <w:br/>
        <w:t xml:space="preserve">es que si tienes que </w:t>
      </w:r>
      <w:r>
        <w:rPr>
          <w:i/>
        </w:rPr>
        <w:t>contratar a alguien</w:t>
      </w:r>
      <w:r>
        <w:t xml:space="preserve"> para encontrar cómo atacarte, probablemente has tenido suerte </w:t>
      </w:r>
      <w:r/>
      <w:r>
        <w:br/>
        <w:t>anormalmente larga.</w:t>
      </w:r>
    </w:p>
    <w:p>
      <w:r>
        <w:t xml:space="preserve">Los mejores equipos de seguridad hacen esto internamente (red teaming) continuamente. Simulan ataques </w:t>
      </w:r>
      <w:r/>
      <w:r>
        <w:br/>
        <w:t xml:space="preserve">reales, documentan qué funcionaría, y luego de los dejan ganar ocasionalmente para que vean en acción cómo </w:t>
      </w:r>
      <w:r/>
      <w:r>
        <w:br/>
        <w:t>sus defensas se desmoronan, para que la lección sea visceral y memorable.</w:t>
      </w:r>
    </w:p>
    <w:p>
      <w:pPr>
        <w:pStyle w:val="Heading3"/>
        <w:keepNext/>
        <w:keepLines/>
      </w:pPr>
      <w:r>
        <w:t>Módulo 3: SIEM—El Diario de la Inseguridad</w:t>
      </w:r>
    </w:p>
    <w:p>
      <w:r>
        <w:rPr>
          <w:b/>
        </w:rPr>
        <w:t>La Pregunta Fundamental:</w:t>
      </w:r>
      <w:r>
        <w:t xml:space="preserve"> ¿Estamos viendo lo que sucede en nuestros sistemas?</w:t>
      </w:r>
    </w:p>
    <w:p>
      <w:r>
        <w:t xml:space="preserve">Un SIEM (Security Information and Event Management) es fundamentalmente un diario de todo lo que sucede </w:t>
      </w:r>
      <w:r/>
      <w:r>
        <w:br/>
        <w:t xml:space="preserve">en tu infraestructura. Con 10 millones de eventos por día, si no tienes buena indexación, análisis y </w:t>
      </w:r>
      <w:r/>
      <w:r>
        <w:br/>
        <w:t>filtrado, tu diario es ruido blanco digital.</w:t>
      </w:r>
    </w:p>
    <w:p>
      <w:r>
        <w:rPr>
          <w:b/>
        </w:rPr>
        <w:t>Ironía Central:</w:t>
      </w:r>
      <w:r>
        <w:t xml:space="preserve"> La mayoría de organizaciones que despliega SIEM genera tan tantas alertas falsas </w:t>
      </w:r>
      <w:r/>
      <w:r>
        <w:br/>
        <w:t xml:space="preserve">que el equipo de seguridad desarrolla lo que se llama "fatiga de alertas." Ignoran más del 95% de alertas </w:t>
      </w:r>
      <w:r/>
      <w:r>
        <w:br/>
        <w:t xml:space="preserve">porque el 95% son falsos positivos. Es como vivir en una casa donde la alarma suena constantemente por </w:t>
      </w:r>
      <w:r/>
      <w:r>
        <w:br/>
        <w:t>viento—eventualmente dejas de escucharla.</w:t>
      </w:r>
    </w:p>
    <w:p>
      <w:r>
        <w:rPr>
          <w:b/>
        </w:rPr>
        <w:t>La Verdad Incómoda:</w:t>
      </w:r>
      <w:r>
        <w:t xml:space="preserve"> Un SIEM mal configurado es </w:t>
      </w:r>
      <w:r>
        <w:rPr>
          <w:i/>
        </w:rPr>
        <w:t>peor</w:t>
      </w:r>
      <w:r>
        <w:t xml:space="preserve"> que no tener SIEM. Te da la ilusión de </w:t>
      </w:r>
      <w:r/>
      <w:r>
        <w:br/>
        <w:t>visibilidad mientras en realidad estás ciega. Es Platón's cave con subprocesos.</w:t>
      </w:r>
    </w:p>
    <w:p>
      <w:r>
        <w:t xml:space="preserve">Las organizaciones maduras invierten en </w:t>
      </w:r>
      <w:r>
        <w:rPr>
          <w:i/>
        </w:rPr>
        <w:t>tuning</w:t>
      </w:r>
      <w:r>
        <w:t xml:space="preserve"> de SIEM. Lo cual significa: alguien dedica 20% de su </w:t>
      </w:r>
      <w:r/>
      <w:r>
        <w:br/>
        <w:t xml:space="preserve">tiempo a reducir ruido. Lo cual significa: presupuesto. Lo cual significa: priorización ejecutiva. Volvemos </w:t>
      </w:r>
      <w:r/>
      <w:r>
        <w:br/>
        <w:t>a gobernanza.</w:t>
      </w:r>
    </w:p>
    <w:p>
      <w:pPr>
        <w:pStyle w:val="Heading3"/>
        <w:keepNext/>
        <w:keepLines/>
      </w:pPr>
      <w:r>
        <w:t>Módulo 4: Acceso e Identidad—La Puerta Principal</w:t>
      </w:r>
    </w:p>
    <w:p>
      <w:r>
        <w:rPr>
          <w:b/>
        </w:rPr>
        <w:t>La Pregunta Fundamental:</w:t>
      </w:r>
      <w:r>
        <w:t xml:space="preserve"> ¿Quién tiene acceso a qué, y estamos seguros?</w:t>
      </w:r>
    </w:p>
    <w:p>
      <w:r>
        <w:t xml:space="preserve">Identidad es donde comienzan 60% de los ataques modernos. No porque sea fácil hackear sistemas—es difícil. </w:t>
      </w:r>
      <w:r/>
      <w:r>
        <w:br/>
        <w:t xml:space="preserve">Sino porque es </w:t>
      </w:r>
      <w:r>
        <w:rPr>
          <w:i/>
        </w:rPr>
        <w:t>trivial</w:t>
      </w:r>
      <w:r>
        <w:t xml:space="preserve"> hackear usuarios. Phishing. Ingeniería social. Un atacante no quiere vencer tu </w:t>
      </w:r>
      <w:r/>
      <w:r>
        <w:br/>
        <w:t xml:space="preserve">firewall. Quiere tu contraseña de empleado para estar </w:t>
      </w:r>
      <w:r>
        <w:rPr>
          <w:i/>
        </w:rPr>
        <w:t>dentro</w:t>
      </w:r>
      <w:r>
        <w:t xml:space="preserve"> del firewall.</w:t>
      </w:r>
    </w:p>
    <w:p>
      <w:r>
        <w:rPr>
          <w:b/>
        </w:rPr>
        <w:t>Ironía Central:</w:t>
      </w:r>
      <w:r>
        <w:t xml:space="preserve"> Enseñamos a la gente a usar contraseñas complejas. Luego descubrimos que escriben </w:t>
      </w:r>
      <w:r/>
      <w:r>
        <w:br/>
        <w:t xml:space="preserve">"P@ssw0rd123!" en el post-it pegado al monitor porque es "compleja" pero </w:t>
      </w:r>
      <w:r>
        <w:rPr>
          <w:i/>
        </w:rPr>
        <w:t>memorable</w:t>
      </w:r>
      <w:r>
        <w:t xml:space="preserve">. Enseñamos sobre </w:t>
      </w:r>
      <w:r/>
      <w:r>
        <w:br/>
        <w:t>MFA. Luego descubrimos que muchos evitan activarlo porque "ralentiza acceso."</w:t>
      </w:r>
    </w:p>
    <w:p>
      <w:r>
        <w:t xml:space="preserve">La verdad: seguridad es fricción. La pregunta es si es fricción </w:t>
      </w:r>
      <w:r>
        <w:rPr>
          <w:i/>
        </w:rPr>
        <w:t>necesaria</w:t>
      </w:r>
      <w:r>
        <w:t xml:space="preserve"> o </w:t>
      </w:r>
      <w:r>
        <w:rPr>
          <w:i/>
        </w:rPr>
        <w:t>diseño pobre</w:t>
      </w:r>
      <w:r>
        <w:t xml:space="preserve">. Una </w:t>
      </w:r>
      <w:r/>
      <w:r>
        <w:br/>
        <w:t xml:space="preserve">organización madura usa friction smartly: MFA para lo crítico, verificación conductual para lo riesgoso, </w:t>
      </w:r>
      <w:r/>
      <w:r>
        <w:br/>
        <w:t>pero flujo sin fricción para lo cotidiano.</w:t>
      </w:r>
    </w:p>
    <w:p>
      <w:pPr>
        <w:pStyle w:val="Heading3"/>
        <w:keepNext/>
        <w:keepLines/>
      </w:pPr>
      <w:r>
        <w:t>Módulo 5: Capacitación—La Batalla por las Mentes</w:t>
      </w:r>
    </w:p>
    <w:p>
      <w:r>
        <w:rPr>
          <w:b/>
        </w:rPr>
        <w:t>La Pregunta Fundamental:</w:t>
      </w:r>
      <w:r>
        <w:t xml:space="preserve"> ¿Realmente los empleados entienden ciberseguridad o solo simulan?</w:t>
      </w:r>
    </w:p>
    <w:p>
      <w:r>
        <w:t xml:space="preserve">Aquí está donde la realidad es más cruda. Estudio de UCSD 2025: 19,500 empleados, 8 meses, phishing </w:t>
      </w:r>
      <w:r/>
      <w:r>
        <w:br/>
        <w:t xml:space="preserve">simulado. Resultado: No hay correlación entre haber completado "capacitación anual" y no caer en phishing. </w:t>
      </w:r>
      <w:r/>
      <w:r>
        <w:br/>
        <w:t xml:space="preserve">Peor: </w:t>
      </w:r>
      <w:r>
        <w:rPr>
          <w:i/>
        </w:rPr>
        <w:t>más empleados cayeron conforme avanzaba el tiempo</w:t>
      </w:r>
      <w:r>
        <w:t>. El mes uno: 10%. Mes ocho: 50%.</w:t>
      </w:r>
    </w:p>
    <w:p>
      <w:r>
        <w:rPr>
          <w:b/>
        </w:rPr>
        <w:t>Ironía Central:</w:t>
      </w:r>
      <w:r>
        <w:t xml:space="preserve"> La capacitación de conciencia típica funciona así: La organización compra un LMS </w:t>
      </w:r>
      <w:r/>
      <w:r>
        <w:br/>
        <w:t xml:space="preserve">(Learning Management System), carga un video de 30 minutos sobre "phishing 101", obliga a todos a </w:t>
      </w:r>
      <w:r/>
      <w:r>
        <w:br/>
        <w:t>completarlo, genera reporte que dice "100% compliance," y declara victoria.</w:t>
      </w:r>
    </w:p>
    <w:p>
      <w:r>
        <w:t>Lo que no mide es: ¿Qué recordaron? ¿Cambió comportamiento? ¿Reportan ahora phishing más rápido?</w:t>
      </w:r>
    </w:p>
    <w:p>
      <w:r>
        <w:t xml:space="preserve">Las organizaciones maduras hacen esto diferentemente: entrenamientocontínuo pequeño, relevante, justo a </w:t>
      </w:r>
      <w:r/>
      <w:r>
        <w:br/>
        <w:t xml:space="preserve">tiempo. Simulación de phishing, pero con </w:t>
      </w:r>
      <w:r>
        <w:rPr>
          <w:i/>
        </w:rPr>
        <w:t>feedback inmediato</w:t>
      </w:r>
      <w:r>
        <w:t xml:space="preserve"> (no castigo). Gamification que celebra </w:t>
      </w:r>
      <w:r/>
      <w:r>
        <w:br/>
        <w:t>reportar amenazas. Historias que resuenan (no diapositivas genéricas).</w:t>
      </w:r>
    </w:p>
    <w:p>
      <w:r>
        <w:rPr>
          <w:b/>
        </w:rPr>
        <w:t>Métrica que Importa:</w:t>
      </w:r>
      <w:r>
        <w:t xml:space="preserve"> No es "% completó entrenamiento." Es "% de phishing simulado que fue reportado </w:t>
      </w:r>
      <w:r/>
      <w:r>
        <w:br/>
        <w:t>rápidamente." Eso es comportamiento. Eso es resultado.</w:t>
      </w:r>
    </w:p>
    <w:p>
      <w:pPr>
        <w:pStyle w:val="Heading3"/>
        <w:keepNext/>
        <w:keepLines/>
      </w:pPr>
      <w:r>
        <w:t>Módulo 6: Respuesta a Incidentes—Cuando Todo Falla</w:t>
      </w:r>
    </w:p>
    <w:p>
      <w:r>
        <w:rPr>
          <w:b/>
        </w:rPr>
        <w:t>La Pregunta Fundamental:</w:t>
      </w:r>
      <w:r>
        <w:t xml:space="preserve"> ¿Qué hacemos cuando sucede lo inevitable?</w:t>
      </w:r>
    </w:p>
    <w:p>
      <w:r>
        <w:t>Todo incidente responde a esta secuencia:</w:t>
      </w:r>
      <w:r/>
      <w:r>
        <w:br/>
        <w:t xml:space="preserve">1. </w:t>
      </w:r>
      <w:r>
        <w:rPr>
          <w:b/>
        </w:rPr>
        <w:t>Detección:</w:t>
      </w:r>
      <w:r>
        <w:t xml:space="preserve"> ¿Nos damos cuenta que algo está mal?</w:t>
      </w:r>
      <w:r/>
      <w:r>
        <w:br/>
        <w:t xml:space="preserve">2. </w:t>
      </w:r>
      <w:r>
        <w:rPr>
          <w:b/>
        </w:rPr>
        <w:t>Investigación:</w:t>
      </w:r>
      <w:r>
        <w:t xml:space="preserve"> ¿Qué pasó exactamente?</w:t>
      </w:r>
      <w:r/>
      <w:r>
        <w:br/>
        <w:t xml:space="preserve">3. </w:t>
      </w:r>
      <w:r>
        <w:rPr>
          <w:b/>
        </w:rPr>
        <w:t>Contención:</w:t>
      </w:r>
      <w:r>
        <w:t xml:space="preserve"> ¿Cómo lo pausamos ahora?</w:t>
      </w:r>
      <w:r/>
      <w:r>
        <w:br/>
        <w:t xml:space="preserve">4. </w:t>
      </w:r>
      <w:r>
        <w:rPr>
          <w:b/>
        </w:rPr>
        <w:t>Erradicación:</w:t>
      </w:r>
      <w:r>
        <w:t xml:space="preserve"> ¿Cómo eliminamos la causa?</w:t>
      </w:r>
      <w:r/>
      <w:r>
        <w:br/>
        <w:t xml:space="preserve">5. </w:t>
      </w:r>
      <w:r>
        <w:rPr>
          <w:b/>
        </w:rPr>
        <w:t>Recuperación:</w:t>
      </w:r>
      <w:r>
        <w:t xml:space="preserve"> ¿Cómo volvemos a funcionar?</w:t>
      </w:r>
      <w:r/>
      <w:r>
        <w:br/>
        <w:t xml:space="preserve">6. </w:t>
      </w:r>
      <w:r>
        <w:rPr>
          <w:b/>
        </w:rPr>
        <w:t>Lecciones Aprendidas:</w:t>
      </w:r>
      <w:r>
        <w:t xml:space="preserve"> ¿Por qué sucedió y cómo prevenimos que vuelva?</w:t>
      </w:r>
    </w:p>
    <w:p>
      <w:r>
        <w:t xml:space="preserve">Las organizaciones inmaduras omiten los pasos 4, 5 y 6. O los hacen pero no documentan. O documentan pero </w:t>
      </w:r>
      <w:r/>
      <w:r>
        <w:br/>
        <w:t>no integran feedback a defensas.</w:t>
      </w:r>
    </w:p>
    <w:p>
      <w:r>
        <w:rPr>
          <w:b/>
        </w:rPr>
        <w:t>Ironía Central:</w:t>
      </w:r>
      <w:r>
        <w:t xml:space="preserve"> Observamos constantemente: después de un incidente mayor, la organización compra </w:t>
      </w:r>
      <w:r/>
      <w:r>
        <w:br/>
        <w:t xml:space="preserve">herramienta cara de seguridad que teóricamente hubiera prevenido el problema. Nunca pregunta: "¿Por qué no </w:t>
      </w:r>
      <w:r/>
      <w:r>
        <w:br/>
        <w:t xml:space="preserve">detectamos esto? ¿Por qué tardamos 6 meses en darnos cuenta?" Salta directamente a "compramos solución" </w:t>
      </w:r>
      <w:r/>
      <w:r>
        <w:br/>
        <w:t>cuando la solución real es proceso.</w:t>
      </w:r>
    </w:p>
    <w:p>
      <w:r>
        <w:t xml:space="preserve">El MTTR (Mean Time to Respond) es métrica clave. Si promedio es "3 semanas," significa que incidente </w:t>
      </w:r>
      <w:r/>
      <w:r>
        <w:br/>
        <w:t xml:space="preserve">tipicamente está causando daño 3 semanas antes de actuar. Si es "&lt;2 horas," significa que los defenses </w:t>
      </w:r>
      <w:r/>
      <w:r>
        <w:br/>
        <w:t>funcionan dinámicamente.</w:t>
      </w:r>
    </w:p>
    <w:p>
      <w:pPr>
        <w:pStyle w:val="Heading3"/>
        <w:keepNext/>
        <w:keepLines/>
      </w:pPr>
      <w:r>
        <w:t>Módulo 7: Integración Estratégica—La Sinfonía, No Solos</w:t>
      </w:r>
    </w:p>
    <w:p>
      <w:r>
        <w:rPr>
          <w:b/>
        </w:rPr>
        <w:t>La Pregunta Fundamental:</w:t>
      </w:r>
      <w:r>
        <w:t xml:space="preserve"> ¿Es ciberseguridad parte de cómo hacemos negocio, o es un departamento </w:t>
      </w:r>
      <w:r/>
      <w:r>
        <w:br/>
        <w:t>que se interpone?</w:t>
      </w:r>
    </w:p>
    <w:p>
      <w:r>
        <w:t xml:space="preserve">Organizaciones inmaduras piensan en ciberseguridad como "fondo"—algo que existe para cumplir requisitos </w:t>
      </w:r>
      <w:r/>
      <w:r>
        <w:br/>
        <w:t xml:space="preserve">(compliance), no para crear valor. Organizaciones maduras la piensan como "infraestructura":  parte de </w:t>
      </w:r>
      <w:r/>
      <w:r>
        <w:br/>
        <w:t>cómo deciden tecnología, partners, diseño producto.</w:t>
      </w:r>
    </w:p>
    <w:p>
      <w:r>
        <w:rPr>
          <w:b/>
        </w:rPr>
        <w:t>Ejemplo Concreto:</w:t>
      </w:r>
      <w:r>
        <w:t xml:space="preserve"> Una organización inmadura compra software SaaS, pregunta "¿Es seguro?", recibe </w:t>
      </w:r>
      <w:r/>
      <w:r>
        <w:br/>
        <w:t xml:space="preserve">"sí," lo despliega. Una organización madura hace security assessment: ¿Cómo manejan datos? ¿Criptografía </w:t>
      </w:r>
      <w:r/>
      <w:r>
        <w:br/>
        <w:t>en tránsito? ¿Segregación tenant? ¿Qué pasa si son hackeados? ¿Cuál es plan de salida si terminamos contrato?</w:t>
      </w:r>
    </w:p>
    <w:p>
      <w:pPr>
        <w:pStyle w:val="Heading2"/>
        <w:keepNext/>
        <w:keepLines/>
      </w:pPr>
      <w:r>
        <w:rPr>
          <w:color w:val="0066CC"/>
        </w:rPr>
        <w:t>PARTE III: LA IRONÍA COMO MOTOR DE TRANSFORMACIÓN</w:t>
      </w:r>
    </w:p>
    <w:p>
      <w:pPr>
        <w:pStyle w:val="Heading3"/>
        <w:keepNext/>
        <w:keepLines/>
      </w:pPr>
      <w:r>
        <w:t>"Somos Nivel 2. ¿Es Esto Malo?"</w:t>
      </w:r>
    </w:p>
    <w:p>
      <w:r>
        <w:t xml:space="preserve">No. Nivel 2 (Repetible) es donde comienza la verdadera seguridad. Nivel 0 es no-existencia. Nivel 1 es </w:t>
      </w:r>
      <w:r/>
      <w:r>
        <w:br/>
        <w:t>esperanza. Nivel 2 es cuando dicen "tenemos proceso documentado y se repite con consistencia."</w:t>
      </w:r>
    </w:p>
    <w:p>
      <w:r>
        <w:t>Problema: muy pocas organizaciones aceptan estar en Nivel 2. Escuchan "Nivel 2" y oyen "F grade."</w:t>
      </w:r>
      <w:r/>
      <w:r>
        <w:br/>
        <w:t xml:space="preserve">Entonces simulan estar en Nivel 3 o 4. Cuelgan certificaciones en paredes. Publican decalogs que dicen </w:t>
      </w:r>
      <w:r/>
      <w:r>
        <w:br/>
        <w:t>"SOC 24/7 operational excellence." Generan reportes que muestran métricas.</w:t>
      </w:r>
    </w:p>
    <w:p>
      <w:r>
        <w:t xml:space="preserve">Pero aquí está la verdad: es mejor estar honestamente en Nivel 2 y moviéndose a Nivel 3 que </w:t>
      </w:r>
      <w:r>
        <w:rPr>
          <w:i/>
        </w:rPr>
        <w:t>fingir</w:t>
      </w:r>
      <w:r>
        <w:t xml:space="preserve"> estar </w:t>
      </w:r>
      <w:r/>
      <w:r>
        <w:br/>
        <w:t xml:space="preserve">en Nivel 4. El primero es realista y sostenible. El segundo es castillo de naipes que colapsa en el </w:t>
      </w:r>
      <w:r/>
      <w:r>
        <w:br/>
        <w:t>primer incidente real.</w:t>
      </w:r>
    </w:p>
    <w:p>
      <w:r>
        <w:rPr>
          <w:b/>
        </w:rPr>
        <w:t>Proposición Central:</w:t>
      </w:r>
      <w:r>
        <w:t xml:space="preserve"> La encuesta premisa es que </w:t>
      </w:r>
      <w:r>
        <w:rPr>
          <w:b/>
        </w:rPr>
        <w:t>honestidad es prerequisito de mejora</w:t>
      </w:r>
      <w:r>
        <w:t xml:space="preserve">. No porque </w:t>
      </w:r>
      <w:r/>
      <w:r>
        <w:br/>
        <w:t xml:space="preserve">honestidad sea moralmente superior, sino porque es stratégicamente superior. Si sabes dónde estás realmente, </w:t>
      </w:r>
      <w:r/>
      <w:r>
        <w:br/>
        <w:t>puedes trazar camino realista hacia dónde quieres estar. Si nadas en ilusión, el camino es espejismo.</w:t>
      </w:r>
    </w:p>
    <w:p>
      <w:pPr>
        <w:pStyle w:val="Heading3"/>
        <w:keepNext/>
        <w:keepLines/>
      </w:pPr>
      <w:r>
        <w:t>Las Tres Trampas de Autoevaluación</w:t>
      </w:r>
    </w:p>
    <w:p>
      <w:r>
        <w:rPr>
          <w:b/>
        </w:rPr>
        <w:t>Trampa 1: Aspiracional vs Real</w:t>
      </w:r>
    </w:p>
    <w:p>
      <w:r>
        <w:t>Pregunta CISO: "¿Cada cuánto haces phishing simulation?"</w:t>
      </w:r>
      <w:r/>
      <w:r>
        <w:br/>
        <w:t>CISO: "Mensualmente."</w:t>
      </w:r>
    </w:p>
    <w:p>
      <w:r>
        <w:t>Investigación adicional: "¿De verdad cada mes?"</w:t>
      </w:r>
      <w:r/>
      <w:r>
        <w:br/>
        <w:t>CISO: "Bueno, nuestro plan es mensual. En realidad ejecutamos el último hace cuatro meses."</w:t>
      </w:r>
    </w:p>
    <w:p>
      <w:r>
        <w:t>Esto es aspiracional vs real. El plan es excelente. La realidad... menos.</w:t>
      </w:r>
    </w:p>
    <w:p>
      <w:r>
        <w:rPr>
          <w:b/>
        </w:rPr>
        <w:t>La Encuesta Lo Captura:</w:t>
      </w:r>
      <w:r>
        <w:t xml:space="preserve"> La encuesta incluye preguntas de validación cruzada. Si dices "MFA universal" </w:t>
      </w:r>
      <w:r/>
      <w:r>
        <w:br/>
        <w:t xml:space="preserve">pero "presupuesto &lt;3% IT," hay conflicto. No significa que mientes, pero significa que hay o acompromiso </w:t>
      </w:r>
      <w:r/>
      <w:r>
        <w:br/>
        <w:t>no-declarado o algo falta de contexto. Un buen facilitador lo tira.</w:t>
      </w:r>
    </w:p>
    <w:p>
      <w:r>
        <w:rPr>
          <w:b/>
        </w:rPr>
        <w:t>Trampa 2: Confundir Herramientas con Capabilidad</w:t>
      </w:r>
    </w:p>
    <w:p>
      <w:r>
        <w:t>"¿Tenemos SIEM?"</w:t>
      </w:r>
      <w:r/>
      <w:r>
        <w:br/>
        <w:t>"Sí, Splunk."</w:t>
      </w:r>
    </w:p>
    <w:p>
      <w:r>
        <w:t>Lo cual es respuesta a "¿tenemos herramienta?" no a "¿podemos detectar amenazas?" Son diferentes preguntas.</w:t>
      </w:r>
    </w:p>
    <w:p>
      <w:r>
        <w:t xml:space="preserve">Hemos visto organizaciones con Splunk costosísimo que genera 50,000 alertas/día y el equipo responde </w:t>
      </w:r>
      <w:r/>
      <w:r>
        <w:br/>
        <w:t>manualmente a menos de 1%. Es herramienta cara. Capacidad = cero.</w:t>
      </w:r>
    </w:p>
    <w:p>
      <w:r>
        <w:rPr>
          <w:b/>
        </w:rPr>
        <w:t>La Encuesta Lo Captura:</w:t>
      </w:r>
      <w:r>
        <w:t xml:space="preserve"> Preguntas sobre integración, tuning, false positive rate, threat hunting. </w:t>
      </w:r>
      <w:r/>
      <w:r>
        <w:br/>
        <w:t xml:space="preserve">No preguntas sobre "¿qué software tienes?" sino "¿qué </w:t>
      </w:r>
      <w:r>
        <w:rPr>
          <w:i/>
        </w:rPr>
        <w:t>haces</w:t>
      </w:r>
      <w:r>
        <w:t xml:space="preserve"> con software?"</w:t>
      </w:r>
    </w:p>
    <w:p>
      <w:r>
        <w:rPr>
          <w:b/>
        </w:rPr>
        <w:t>Trampa 3: Confundir Compliance con Seguridad</w:t>
      </w:r>
    </w:p>
    <w:p>
      <w:r>
        <w:t xml:space="preserve">Las organizaciones más compliance-focused ("cumplimos GDPR", "pasamos auditoría ISO 27001") no son </w:t>
      </w:r>
      <w:r/>
      <w:r>
        <w:br/>
        <w:t>necesariamente las más seguras.</w:t>
      </w:r>
    </w:p>
    <w:p>
      <w:r>
        <w:t xml:space="preserve">Es porque compliance es checklist. Seguridad es proceso continuo. Alguien puede "cumplir GDPR" en </w:t>
      </w:r>
      <w:r/>
      <w:r>
        <w:br/>
        <w:t xml:space="preserve">escritura (tenemos política, tenemos DAP, tenemos encryption) pero no en espíritu (datos realmente seguro, </w:t>
      </w:r>
      <w:r/>
      <w:r>
        <w:br/>
        <w:t>vendor realmente veted, incidente realmente investigado).</w:t>
      </w:r>
    </w:p>
    <w:p>
      <w:r>
        <w:rPr>
          <w:b/>
        </w:rPr>
        <w:t>La Encuesta Lo Captura:</w:t>
      </w:r>
      <w:r>
        <w:t xml:space="preserve"> Distingue entre "existe política" vs "se ejecuta" vs "se mide" vs "se optimiza </w:t>
      </w:r>
      <w:r/>
      <w:r>
        <w:br/>
        <w:t>continuamente."</w:t>
      </w:r>
    </w:p>
    <w:p>
      <w:pPr>
        <w:pStyle w:val="Heading2"/>
        <w:keepNext/>
        <w:keepLines/>
      </w:pPr>
      <w:r>
        <w:rPr>
          <w:color w:val="0066CC"/>
        </w:rPr>
        <w:t>PARTE IV: LA PROPUESTA—¿QUÉ HACER CON ESTA ENCUESTA?</w:t>
      </w:r>
    </w:p>
    <w:p>
      <w:pPr>
        <w:pStyle w:val="Heading3"/>
        <w:keepNext/>
        <w:keepLines/>
      </w:pPr>
      <w:r>
        <w:t>Cambio de Mentalidad Necesario</w:t>
      </w:r>
    </w:p>
    <w:p>
      <w:r>
        <w:t>Esta encuesta es herramienta de transformación, no auditoría punitiva.</w:t>
      </w:r>
    </w:p>
    <w:p>
      <w:r>
        <w:t xml:space="preserve">Si eres CISO presentando esto a junta: </w:t>
      </w:r>
      <w:r>
        <w:rPr>
          <w:i/>
        </w:rPr>
        <w:t>no</w:t>
      </w:r>
      <w:r>
        <w:t xml:space="preserve"> presentes como "miren dónde estamos fallando." Presenta </w:t>
      </w:r>
      <w:r/>
      <w:r>
        <w:br/>
        <w:t>como "aquí está brújula. Aquí están waypoints realistas. Aquí es donde logramos ventaja competitiva."</w:t>
      </w:r>
    </w:p>
    <w:p>
      <w:r>
        <w:t xml:space="preserve">Si eres responsable de implementar: no pierdas tiempo justificando por qué estás en Nivel 2. Usa </w:t>
      </w:r>
      <w:r/>
      <w:r>
        <w:br/>
        <w:t>momentum para alcanzar Nivel 3. La trayectoria importa más que posición absoluta.</w:t>
      </w:r>
    </w:p>
    <w:p>
      <w:pPr>
        <w:pStyle w:val="Heading3"/>
        <w:keepNext/>
        <w:keepLines/>
      </w:pPr>
      <w:r>
        <w:t>Los Tres Pasos de Transformación</w:t>
      </w:r>
    </w:p>
    <w:p>
      <w:r>
        <w:rPr>
          <w:b/>
        </w:rPr>
        <w:t>Paso 1: Aceptación Honesta</w:t>
      </w:r>
    </w:p>
    <w:p>
      <w:r>
        <w:t>Acepta dónde realmente estás. Sin bravuconería. Sin minimización. Los datos son lo que son.</w:t>
      </w:r>
    </w:p>
    <w:p>
      <w:r>
        <w:t xml:space="preserve">Si SIEM está generando 40% false positives, esa es realidad. Tuning es trabajo. Presupuesto se requiere. </w:t>
      </w:r>
      <w:r/>
      <w:r>
        <w:br/>
        <w:t>Tiempo se necesita. Pero es realista.</w:t>
      </w:r>
    </w:p>
    <w:p>
      <w:r>
        <w:rPr>
          <w:b/>
        </w:rPr>
        <w:t>Paso 2: Priorización Estratégica</w:t>
      </w:r>
    </w:p>
    <w:p>
      <w:r>
        <w:t xml:space="preserve">De los siete módulos, ¿cuáles tres importan más para </w:t>
      </w:r>
      <w:r>
        <w:rPr>
          <w:i/>
        </w:rPr>
        <w:t>tu</w:t>
      </w:r>
      <w:r>
        <w:t xml:space="preserve"> organización?</w:t>
      </w:r>
    </w:p>
    <w:p>
      <w:r>
        <w:t>Una organización financiera: Gobernanza, Acceso, Respuesta a Incidentes (compliance + fraude).</w:t>
      </w:r>
      <w:r/>
      <w:r>
        <w:br/>
        <w:t>Una startup tech: Gobernanza, Vulnerabilidades, Capacitación (velocidad + cultura).</w:t>
      </w:r>
      <w:r/>
      <w:r>
        <w:br/>
        <w:t>Una utility crítica: Vulnerabilidades, SIEM, Respuesta a Incidentes (availability + resilience).</w:t>
      </w:r>
    </w:p>
    <w:p>
      <w:r>
        <w:t>No intentes arreglar todo simultáneamente. Imposible. Arregla lo que importa. Luego construye desde ahí.</w:t>
      </w:r>
    </w:p>
    <w:p>
      <w:r>
        <w:rPr>
          <w:b/>
        </w:rPr>
        <w:t>Paso 3: Medición Continua</w:t>
      </w:r>
    </w:p>
    <w:p>
      <w:r>
        <w:t xml:space="preserve">Repite encuesta cada 12 meses. No porque te dé score final, sino porque te muestra </w:t>
      </w:r>
      <w:r>
        <w:rPr>
          <w:i/>
        </w:rPr>
        <w:t>velocidad</w:t>
      </w:r>
      <w:r>
        <w:t xml:space="preserve"> de </w:t>
      </w:r>
      <w:r/>
      <w:r>
        <w:br/>
        <w:t>cambio.</w:t>
      </w:r>
    </w:p>
    <w:p>
      <w:r>
        <w:t xml:space="preserve">Pasar de Nivel 2 a Nivel 3 en un módulo en 12 meses es excelente progreso. Permanecer en Nivel 2 mientras </w:t>
      </w:r>
      <w:r/>
      <w:r>
        <w:br/>
        <w:t>mundo está en Nivel 4 es riesgo creciente.</w:t>
      </w:r>
    </w:p>
    <w:p>
      <w:pPr>
        <w:pStyle w:val="Heading2"/>
        <w:keepNext/>
        <w:keepLines/>
      </w:pPr>
      <w:r>
        <w:rPr>
          <w:color w:val="0066CC"/>
        </w:rPr>
        <w:t>CONCLUSIÓN: LA IRONÍA COMO ESPERANZA</w:t>
      </w:r>
    </w:p>
    <w:p>
      <w:r>
        <w:t xml:space="preserve">Hemos escrito esta narrativa en tono irónico porque la ironía es forma de humor que reconoce realidad </w:t>
      </w:r>
      <w:r/>
      <w:r>
        <w:br/>
        <w:t xml:space="preserve">incómoda </w:t>
      </w:r>
      <w:r>
        <w:rPr>
          <w:i/>
        </w:rPr>
        <w:t>y simultáneamente</w:t>
      </w:r>
      <w:r>
        <w:t xml:space="preserve"> propone que es solucionable.</w:t>
      </w:r>
    </w:p>
    <w:p>
      <w:r>
        <w:t xml:space="preserve">Es fácil escribir sobre ciberseguridad en tono desesperado: "Amenazas aumentan exponencialmente, nada es </w:t>
      </w:r>
      <w:r/>
      <w:r>
        <w:br/>
        <w:t>seguro, todos están comprometidos." Eso es probablemente verdad.</w:t>
      </w:r>
    </w:p>
    <w:p>
      <w:r>
        <w:t xml:space="preserve">Es fácil escribir en tono utópico: "Con framework correcto, herramientas correctas, y commitment </w:t>
      </w:r>
      <w:r/>
      <w:r>
        <w:br/>
        <w:t>ejecutivo, seremos seguros." Eso también es probablemente verdad, pero requiere fe.</w:t>
      </w:r>
    </w:p>
    <w:p>
      <w:r>
        <w:t xml:space="preserve">La ironía es el camino del medio. Dice: "Sí, estamos en situación imperfecta. Sí, los atacantes son </w:t>
      </w:r>
      <w:r/>
      <w:r>
        <w:br/>
        <w:t xml:space="preserve">realmente buenos. Sí, recursos siempre son insuficientes. </w:t>
      </w:r>
      <w:r>
        <w:rPr>
          <w:i/>
        </w:rPr>
        <w:t>Y simultáneamente</w:t>
      </w:r>
      <w:r>
        <w:t xml:space="preserve">, si entendemos donde </w:t>
      </w:r>
      <w:r/>
      <w:r>
        <w:br/>
        <w:t xml:space="preserve">estamos, elegimos batallas inteligentemente, y ejecutamos consistentemente, podemos reducir riesgo </w:t>
      </w:r>
      <w:r/>
      <w:r>
        <w:br/>
        <w:t>materialmente."</w:t>
      </w:r>
    </w:p>
    <w:p>
      <w:r>
        <w:t>Eso no es nirvana. Pero tampoco es desesperación.</w:t>
      </w:r>
    </w:p>
    <w:p>
      <w:r>
        <w:t>Es simplemente... posible. Y eso, en ciberseguridad, es todo lo que tenemos.</w:t>
      </w:r>
    </w:p>
    <w:p>
      <w:r>
        <w:rPr>
          <w:b/>
        </w:rPr>
        <w:t>"No conozco el secreto del éxito, pero el secreto del fracaso es tratar de complacer a todos.</w:t>
      </w:r>
      <w:r/>
      <w:r>
        <w:br/>
      </w:r>
      <w:r>
        <w:rPr>
          <w:i/>
        </w:rPr>
        <w:t>—Bill Cosby (y también: ciberseguridad)"</w:t>
      </w:r>
    </w:p>
    <w:p>
      <w:r>
        <w:t xml:space="preserve">Cuando está encuesta te muestre que estás en Nivel 2, recuerda: es nivel donde empieza el verdadero </w:t>
      </w:r>
      <w:r/>
      <w:r>
        <w:br/>
        <w:t>trabajo. Es donde dejas de esperar que alguien más arregle las cosas y comienzas a arreglarlas tú.</w:t>
      </w:r>
    </w:p>
    <w:p>
      <w:r>
        <w:t>Es incómodo. Es difícil. Es también revolucionario.</w:t>
      </w:r>
    </w:p>
    <w:p>
      <w:r>
        <w:t>Bienvenido al viaje.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