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ORGANIZACIONAL</w:t>
      </w:r>
    </w:p>
    <w:p>
      <w:pPr>
        <w:pStyle w:val="Heading2"/>
        <w:keepNext/>
        <w:keepLines/>
      </w:pPr>
      <w:r>
        <w:rPr>
          <w:color w:val="0066CC"/>
        </w:rPr>
        <w:t>Esquema Nacional de Seguridad (Real Decreto 311/2022) - Kit de Evaluación 2026</w:t>
      </w:r>
    </w:p>
    <w:p>
      <w:pPr>
        <w:pStyle w:val="Heading2"/>
        <w:keepNext/>
        <w:keepLines/>
      </w:pPr>
      <w:r>
        <w:rPr>
          <w:color w:val="0066CC"/>
        </w:rPr>
        <w:t>PORTADA EJECUTIVA</w:t>
      </w:r>
    </w:p>
    <w:p>
      <w:r>
        <w:rPr>
          <w:b/>
        </w:rPr>
        <w:t>Institución Responsable:</w:t>
      </w:r>
      <w:r>
        <w:t xml:space="preserve"> Consorcio de Científicos de Datos y Estrategas de Ciberseguridad</w:t>
      </w:r>
      <w:r/>
      <w:r>
        <w:br/>
      </w:r>
      <w:r>
        <w:rPr>
          <w:b/>
        </w:rPr>
        <w:t>Período de Aplicación:</w:t>
      </w:r>
      <w:r>
        <w:t xml:space="preserve"> 2026</w:t>
      </w:r>
      <w:r/>
      <w:r>
        <w:br/>
      </w:r>
      <w:r>
        <w:rPr>
          <w:b/>
        </w:rPr>
        <w:t>Versión:</w:t>
      </w:r>
      <w:r>
        <w:t xml:space="preserve"> 1.0 Integral</w:t>
      </w:r>
      <w:r/>
      <w:r>
        <w:br/>
      </w:r>
      <w:r>
        <w:rPr>
          <w:b/>
        </w:rPr>
        <w:t>Clasificación:</w:t>
      </w:r>
      <w:r>
        <w:t xml:space="preserve"> Público</w:t>
      </w:r>
      <w:r/>
      <w:r>
        <w:br/>
      </w:r>
      <w:r>
        <w:rPr>
          <w:b/>
        </w:rPr>
        <w:t>Estimado de Tiempo:</w:t>
      </w:r>
      <w:r>
        <w:t xml:space="preserve"> 45-90 minutos</w:t>
      </w:r>
      <w:r/>
      <w:r>
        <w:br/>
      </w:r>
      <w:r>
        <w:rPr>
          <w:b/>
        </w:rPr>
        <w:t>Formato:</w:t>
      </w:r>
      <w:r>
        <w:t xml:space="preserve"> Digital (Google Forms / SurveyMonkey / Qualtrics)  </w:t>
      </w:r>
    </w:p>
    <w:p>
      <w:pPr>
        <w:pStyle w:val="Heading2"/>
        <w:keepNext/>
        <w:keepLines/>
      </w:pPr>
      <w:r>
        <w:rPr>
          <w:color w:val="0066CC"/>
        </w:rPr>
        <w:t>INTRODUCCIÓN Y CONTEXTO</w:t>
      </w:r>
    </w:p>
    <w:p>
      <w:r>
        <w:t xml:space="preserve">Esta encuesta integral ha sido diseñada para evaluar la </w:t>
      </w:r>
      <w:r>
        <w:rPr>
          <w:b/>
        </w:rPr>
        <w:t>madurez, conformidad y resiliencia</w:t>
      </w:r>
      <w:r>
        <w:t xml:space="preserve"> de organizaciones públicas y privadas españolas en materia de ciberseguridad, alineada con:</w:t>
      </w:r>
    </w:p>
    <w:p>
      <w:pPr>
        <w:pStyle w:val="ListBullet"/>
        <w:keepLines w:val="1"/>
        <w:keepNext w:val="1"/>
        <w:widowControl w:val="1"/>
      </w:pPr>
      <w:r>
        <w:t>Real Decreto 311/2022 (Esquema Nacional de Seguridad - ENS)</w:t>
      </w:r>
    </w:p>
    <w:p>
      <w:pPr>
        <w:pStyle w:val="ListBullet"/>
        <w:keepLines w:val="1"/>
        <w:keepNext w:val="1"/>
        <w:widowControl w:val="1"/>
      </w:pPr>
      <w:r>
        <w:t>NIST Cybersecurity Framework 2.0</w:t>
      </w:r>
    </w:p>
    <w:p>
      <w:pPr>
        <w:pStyle w:val="ListBullet"/>
        <w:keepLines w:val="1"/>
        <w:keepNext w:val="1"/>
        <w:widowControl w:val="1"/>
      </w:pPr>
      <w:r>
        <w:t>Directiva NIS2 (Operadores esenciales/importantes)</w:t>
      </w:r>
    </w:p>
    <w:p>
      <w:pPr>
        <w:pStyle w:val="ListBullet"/>
        <w:keepLines w:val="1"/>
        <w:widowControl w:val="1"/>
      </w:pPr>
      <w:r>
        <w:t>ISO 27001:2022</w:t>
      </w:r>
    </w:p>
    <w:p>
      <w:r>
        <w:t xml:space="preserve">El propósito es </w:t>
      </w:r>
      <w:r>
        <w:rPr>
          <w:b/>
        </w:rPr>
        <w:t>doble</w:t>
      </w:r>
      <w:r>
        <w:t xml:space="preserve">: (1) generar un diagnóstico basal de la postura de seguridad, y (2) construir un </w:t>
      </w:r>
      <w:r>
        <w:rPr>
          <w:b/>
        </w:rPr>
        <w:t>Índice de Gestión de Madurez (IGM)</w:t>
      </w:r>
      <w:r>
        <w:t xml:space="preserve"> con </w:t>
      </w:r>
      <w:r>
        <w:rPr>
          <w:b/>
        </w:rPr>
        <w:t>ROI cuantificable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SECCIÓN I: INFORMACIÓN ORGANIZACIONAL</w:t>
      </w:r>
    </w:p>
    <w:p>
      <w:pPr>
        <w:pStyle w:val="Heading3"/>
        <w:keepNext/>
        <w:keepLines/>
      </w:pPr>
      <w:r>
        <w:t>I.1 Datos Generales</w:t>
      </w:r>
    </w:p>
    <w:p>
      <w:r>
        <w:rPr>
          <w:b/>
        </w:rPr>
        <w:t>P1.</w:t>
      </w:r>
      <w:r>
        <w:t xml:space="preserve"> ¿Cuál es la razón social de su organización?</w:t>
      </w:r>
      <w:r/>
      <w:r>
        <w:br/>
      </w:r>
      <w:r>
        <w:rPr>
          <w:i/>
        </w:rPr>
        <w:t>Campo abierto de texto</w:t>
      </w:r>
    </w:p>
    <w:p>
      <w:r>
        <w:rPr>
          <w:b/>
        </w:rPr>
        <w:t>P2.</w:t>
      </w:r>
      <w:r>
        <w:t xml:space="preserve"> Sector institucional/empresarial:</w:t>
      </w:r>
      <w:r/>
      <w:r>
        <w:br/>
        <w:t>- [ ] Administración Pública (Central/AGE)</w:t>
      </w:r>
      <w:r/>
      <w:r>
        <w:br/>
        <w:t>- [ ] Administración Autonómica (CCAA)</w:t>
      </w:r>
      <w:r/>
      <w:r>
        <w:br/>
        <w:t>- [ ] Administración Local (Ayuntamiento, Diputación)</w:t>
      </w:r>
      <w:r/>
      <w:r>
        <w:br/>
        <w:t>- [ ] Sanidad (Hospital, Centro Salud, Entidad SNS)</w:t>
      </w:r>
      <w:r/>
      <w:r>
        <w:br/>
        <w:t>- [ ] Educación (Universidad, Centro Educativo)</w:t>
      </w:r>
      <w:r/>
      <w:r>
        <w:br/>
        <w:t>- [ ] Finanzas/Banca</w:t>
      </w:r>
      <w:r/>
      <w:r>
        <w:br/>
        <w:t>- [ ] Energía</w:t>
      </w:r>
      <w:r/>
      <w:r>
        <w:br/>
        <w:t>- [ ] Telecomunicaciones/TIC</w:t>
      </w:r>
      <w:r/>
      <w:r>
        <w:br/>
        <w:t>- [ ] Agua/Servicios Esenciales</w:t>
      </w:r>
      <w:r/>
      <w:r>
        <w:br/>
        <w:t>- [ ] Transporte/Logística</w:t>
      </w:r>
      <w:r/>
      <w:r>
        <w:br/>
        <w:t>- [ ] Manufactura/Industria</w:t>
      </w:r>
      <w:r/>
      <w:r>
        <w:br/>
        <w:t>- [ ] Servicios Profesionales</w:t>
      </w:r>
      <w:r/>
      <w:r>
        <w:br/>
        <w:t xml:space="preserve">- [ ] Otros (especificar): </w:t>
      </w:r>
      <w:r>
        <w:rPr>
          <w:b/>
        </w:rPr>
        <w:t>_</w:t>
      </w:r>
      <w:r>
        <w:t>____</w:t>
      </w:r>
    </w:p>
    <w:p>
      <w:r>
        <w:rPr>
          <w:b/>
        </w:rPr>
        <w:t>P3.</w:t>
      </w:r>
      <w:r>
        <w:t xml:space="preserve"> Número de empleados:</w:t>
      </w:r>
      <w:r/>
      <w:r>
        <w:br/>
        <w:t>- [ ] Micro (&lt; 10)</w:t>
      </w:r>
      <w:r/>
      <w:r>
        <w:br/>
        <w:t>- [ ] Pequeña (10-49)</w:t>
      </w:r>
      <w:r/>
      <w:r>
        <w:br/>
        <w:t>- [ ] Mediana (50-249)</w:t>
      </w:r>
      <w:r/>
      <w:r>
        <w:br/>
        <w:t>- [ ] Grande (250-999)</w:t>
      </w:r>
      <w:r/>
      <w:r>
        <w:br/>
        <w:t>- [ ] Muy Grande (&gt; 1.000)</w:t>
      </w:r>
    </w:p>
    <w:p>
      <w:r>
        <w:rPr>
          <w:b/>
        </w:rPr>
        <w:t>P4.</w:t>
      </w:r>
      <w:r>
        <w:t xml:space="preserve"> ¿Su organización es operador esencial u importante según NIS2 Directive?</w:t>
      </w:r>
      <w:r/>
      <w:r>
        <w:br/>
        <w:t>- [ ] Sí, operador esencial</w:t>
      </w:r>
      <w:r/>
      <w:r>
        <w:br/>
        <w:t>- [ ] Sí, operador importante</w:t>
      </w:r>
      <w:r/>
      <w:r>
        <w:br/>
        <w:t>- [ ] No, pero cumple con ENS</w:t>
      </w:r>
      <w:r/>
      <w:r>
        <w:br/>
        <w:t>- [ ] No, sin obligación normativa directa</w:t>
      </w:r>
      <w:r/>
      <w:r>
        <w:br/>
        <w:t>- [ ] No lo sé</w:t>
      </w:r>
    </w:p>
    <w:p>
      <w:r>
        <w:rPr>
          <w:b/>
        </w:rPr>
        <w:t>P5.</w:t>
      </w:r>
      <w:r>
        <w:t xml:space="preserve"> Presupuesto anual destinado a ciberseguridad (último año):</w:t>
      </w:r>
      <w:r/>
      <w:r>
        <w:br/>
        <w:t>- [ ] &lt; 5.000€</w:t>
      </w:r>
      <w:r/>
      <w:r>
        <w:br/>
        <w:t>- [ ] 5.000€ - 25.000€</w:t>
      </w:r>
      <w:r/>
      <w:r>
        <w:br/>
        <w:t>- [ ] 25.000€ - 100.000€</w:t>
      </w:r>
      <w:r/>
      <w:r>
        <w:br/>
        <w:t>- [ ] 100.000€ - 500.000€</w:t>
      </w:r>
      <w:r/>
      <w:r>
        <w:br/>
        <w:t>- [ ] 500.000€ - 2.000.000€</w:t>
      </w:r>
      <w:r/>
      <w:r>
        <w:br/>
        <w:t>- [ ] &gt; 2.000.000€</w:t>
      </w:r>
      <w:r/>
      <w:r>
        <w:br/>
        <w:t>- [ ] No disponible / No cuantificado</w:t>
      </w:r>
    </w:p>
    <w:p>
      <w:pPr>
        <w:pStyle w:val="Heading2"/>
        <w:keepNext/>
        <w:keepLines/>
      </w:pPr>
      <w:r>
        <w:rPr>
          <w:color w:val="0066CC"/>
        </w:rPr>
        <w:t>SECCIÓN II: MARCO ORGANIZATIVO (Art. 12-15, Anexo II ENS)</w:t>
      </w:r>
    </w:p>
    <w:p>
      <w:pPr>
        <w:pStyle w:val="Heading3"/>
        <w:keepNext/>
        <w:keepLines/>
      </w:pPr>
      <w:r>
        <w:t>II.1 Política de Seguridad</w:t>
      </w:r>
    </w:p>
    <w:p>
      <w:r>
        <w:rPr>
          <w:b/>
        </w:rPr>
        <w:t>P6.</w:t>
      </w:r>
      <w:r>
        <w:t xml:space="preserve"> ¿Existe una Política de Seguridad de la Información documentada y actualizada?</w:t>
      </w:r>
      <w:r/>
      <w:r>
        <w:br/>
        <w:t>- [ ] No existe</w:t>
      </w:r>
      <w:r/>
      <w:r>
        <w:br/>
        <w:t>- [ ] Existe pero no está documentada formalmente</w:t>
      </w:r>
      <w:r/>
      <w:r>
        <w:br/>
        <w:t>- [ ] Existe, documentada, pero sin fecha de actualización clara (&gt;2 años)</w:t>
      </w:r>
      <w:r/>
      <w:r>
        <w:br/>
        <w:t>- [ ] Existe, documentada, actualizada (últimos 2 años)</w:t>
      </w:r>
      <w:r/>
      <w:r>
        <w:br/>
        <w:t>- [ ] Existe, documentada, actualizada anualmente, con aprobación ejecutiva</w:t>
      </w:r>
      <w:r/>
      <w:r>
        <w:br/>
        <w:t>- [ ] Existe, documentada, actualizada anualmente, con aprobación ejecutiva + revisiones trimestrales</w:t>
      </w:r>
    </w:p>
    <w:p>
      <w:r>
        <w:rPr>
          <w:b/>
        </w:rPr>
        <w:t>P7.</w:t>
      </w:r>
      <w:r>
        <w:t xml:space="preserve"> ¿La Política incluye objetivos de seguridad cuantificables?</w:t>
      </w:r>
      <w:r/>
      <w:r>
        <w:br/>
        <w:t>- [ ] No</w:t>
      </w:r>
      <w:r/>
      <w:r>
        <w:br/>
        <w:t>- [ ] Parcialmente (algunos objetivos mencionados sin métricas)</w:t>
      </w:r>
      <w:r/>
      <w:r>
        <w:br/>
        <w:t>- [ ] Sí, con objetivos generales (reducir incidentes, mejorar formación)</w:t>
      </w:r>
      <w:r/>
      <w:r>
        <w:br/>
        <w:t>- [ ] Sí, con objetivos SMART (específicos, medibles, alcanzables, relevantes, con plazo)</w:t>
      </w:r>
      <w:r/>
      <w:r>
        <w:br/>
        <w:t>- [ ] Sí, con objetivos SMART + KPIs alineados a negocio + revisión trimestral</w:t>
      </w:r>
    </w:p>
    <w:p>
      <w:r>
        <w:rPr>
          <w:b/>
        </w:rPr>
        <w:t>P8.</w:t>
      </w:r>
      <w:r>
        <w:t xml:space="preserve"> ¿La Política se comunica a todos los empleados?</w:t>
      </w:r>
      <w:r/>
      <w:r>
        <w:br/>
        <w:t>- [ ] No se comunica</w:t>
      </w:r>
      <w:r/>
      <w:r>
        <w:br/>
        <w:t>- [ ] Se comunica a directivos únicamente</w:t>
      </w:r>
      <w:r/>
      <w:r>
        <w:br/>
        <w:t>- [ ] Se comunica a todos, sin verificación de comprensión</w:t>
      </w:r>
      <w:r/>
      <w:r>
        <w:br/>
        <w:t>- [ ] Se comunica + capacitación obligatoria + quiz de verificación</w:t>
      </w:r>
      <w:r/>
      <w:r>
        <w:br/>
        <w:t>- [ ] Se comunica + capacitación + quiz + seguimiento anual de cumplimiento</w:t>
      </w:r>
    </w:p>
    <w:p>
      <w:pPr>
        <w:pStyle w:val="Heading3"/>
        <w:keepNext/>
        <w:keepLines/>
      </w:pPr>
      <w:r>
        <w:t>II.2 Estructura Organizativa y Responsabilidades</w:t>
      </w:r>
    </w:p>
    <w:p>
      <w:r>
        <w:rPr>
          <w:b/>
        </w:rPr>
        <w:t>P9.</w:t>
      </w:r>
      <w:r>
        <w:t xml:space="preserve"> ¿Existe un rol definido de Responsable de Seguridad (CISO o equivalente)?</w:t>
      </w:r>
      <w:r/>
      <w:r>
        <w:br/>
        <w:t>- [ ] No existe</w:t>
      </w:r>
      <w:r/>
      <w:r>
        <w:br/>
        <w:t>- [ ] Existe, pero sin dedicación exclusiva (es parte de otras funciones)</w:t>
      </w:r>
      <w:r/>
      <w:r>
        <w:br/>
        <w:t>- [ ] Existe, con dedicación parcial (50-75% del tiempo)</w:t>
      </w:r>
      <w:r/>
      <w:r>
        <w:br/>
        <w:t>- [ ] Existe, con dedicación exclusiva (100%)</w:t>
      </w:r>
      <w:r/>
      <w:r>
        <w:br/>
        <w:t>- [ ] Existe + equipo de ciberseguridad (3-5 personas) + CISO dedicado</w:t>
      </w:r>
    </w:p>
    <w:p>
      <w:r>
        <w:rPr>
          <w:b/>
        </w:rPr>
        <w:t>P10.</w:t>
      </w:r>
      <w:r>
        <w:t xml:space="preserve"> Nivel jerárquico del CISO:</w:t>
      </w:r>
      <w:r/>
      <w:r>
        <w:br/>
        <w:t>- [ ] Reporta a TI/Infraestructura</w:t>
      </w:r>
      <w:r/>
      <w:r>
        <w:br/>
        <w:t>- [ ] Reporta a Subdirección/Gerencia</w:t>
      </w:r>
      <w:r/>
      <w:r>
        <w:br/>
        <w:t>- [ ] Reporta a Dirección General</w:t>
      </w:r>
      <w:r/>
      <w:r>
        <w:br/>
        <w:t>- [ ] Reporta a Consejo/Junta Directiva</w:t>
      </w:r>
      <w:r/>
      <w:r>
        <w:br/>
        <w:t>- [ ] No aplica (sin CISO)</w:t>
      </w:r>
    </w:p>
    <w:p>
      <w:r>
        <w:rPr>
          <w:b/>
        </w:rPr>
        <w:t>P11.</w:t>
      </w:r>
      <w:r>
        <w:t xml:space="preserve"> ¿Se han definido roles y responsabilidades de seguridad en política formal?</w:t>
      </w:r>
      <w:r/>
      <w:r>
        <w:br/>
        <w:t>- [ ] No</w:t>
      </w:r>
      <w:r/>
      <w:r>
        <w:br/>
        <w:t>- [ ] Sí, documentadas en política, pero sin distribución formal</w:t>
      </w:r>
      <w:r/>
      <w:r>
        <w:br/>
        <w:t>- [ ] Sí, documentadas + matriz RACI distribuida</w:t>
      </w:r>
      <w:r/>
      <w:r>
        <w:br/>
        <w:t>- [ ] Sí, documentadas + matriz RACI + capacitación roles + seguimiento</w:t>
      </w:r>
      <w:r/>
      <w:r>
        <w:br/>
        <w:t>- [ ] Sí, documentadas + matriz RACI + capacitación + auditoría anual de conformidad</w:t>
      </w:r>
    </w:p>
    <w:p>
      <w:r>
        <w:rPr>
          <w:b/>
        </w:rPr>
        <w:t>P12.</w:t>
      </w:r>
      <w:r>
        <w:t xml:space="preserve"> ¿Existe un Comité de Seguridad (u órgano equivalente) con periodicidad de reuniones?</w:t>
      </w:r>
      <w:r/>
      <w:r>
        <w:br/>
        <w:t>- [ ] No existe</w:t>
      </w:r>
      <w:r/>
      <w:r>
        <w:br/>
        <w:t>- [ ] Existe, pero se reúne &lt; 2 veces/año</w:t>
      </w:r>
      <w:r/>
      <w:r>
        <w:br/>
        <w:t>- [ ] Existe, se reúne 2-4 veces/año</w:t>
      </w:r>
      <w:r/>
      <w:r>
        <w:br/>
        <w:t>- [ ] Existe, se reúne mensualmente</w:t>
      </w:r>
      <w:r/>
      <w:r>
        <w:br/>
        <w:t>- [ ] Existe, se reúne mensualmente + actas + seguimiento de acciones</w:t>
      </w:r>
    </w:p>
    <w:p>
      <w:pPr>
        <w:pStyle w:val="Heading3"/>
        <w:keepNext/>
        <w:keepLines/>
      </w:pPr>
      <w:r>
        <w:t>II.3 Gestión de Riesgos</w:t>
      </w:r>
    </w:p>
    <w:p>
      <w:r>
        <w:rPr>
          <w:b/>
        </w:rPr>
        <w:t>P13.</w:t>
      </w:r>
      <w:r>
        <w:t xml:space="preserve"> ¿Existe un proceso documentado de análisis de riesgos de seguridad?</w:t>
      </w:r>
      <w:r/>
      <w:r>
        <w:br/>
        <w:t>- [ ] No existe</w:t>
      </w:r>
      <w:r/>
      <w:r>
        <w:br/>
        <w:t>- [ ] Existe informalmente (sin metodología clara)</w:t>
      </w:r>
      <w:r/>
      <w:r>
        <w:br/>
        <w:t>- [ ] Existe, documentado, pero sin estructura formal</w:t>
      </w:r>
      <w:r/>
      <w:r>
        <w:br/>
        <w:t>- [ ] Existe, documentado, sigue metodología estándar (NIST, ISO 31000)</w:t>
      </w:r>
      <w:r/>
      <w:r>
        <w:br/>
        <w:t>- [ ] Existe, documentado, metodología estándar + herramientas cuantitativas (FAIR, CAsPeA)</w:t>
      </w:r>
    </w:p>
    <w:p>
      <w:r>
        <w:rPr>
          <w:b/>
        </w:rPr>
        <w:t>P14.</w:t>
      </w:r>
      <w:r>
        <w:t xml:space="preserve"> ¿Con qué frecuencia se realiza evaluación de riesgos?</w:t>
      </w:r>
      <w:r/>
      <w:r>
        <w:br/>
        <w:t>- [ ] No se realiza</w:t>
      </w:r>
      <w:r/>
      <w:r>
        <w:br/>
        <w:t>- [ ] Ad-hoc (solo tras incidentes)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más frecuente</w:t>
      </w:r>
    </w:p>
    <w:p>
      <w:r>
        <w:rPr>
          <w:b/>
        </w:rPr>
        <w:t>P15.</w:t>
      </w:r>
      <w:r>
        <w:t xml:space="preserve"> ¿Se documentan y rastean riesgos identificados?</w:t>
      </w:r>
      <w:r/>
      <w:r>
        <w:br/>
        <w:t>- [ ] No se documentan</w:t>
      </w:r>
      <w:r/>
      <w:r>
        <w:br/>
        <w:t>- [ ] Se documentan informalmente (hojas de cálculo)</w:t>
      </w:r>
      <w:r/>
      <w:r>
        <w:br/>
        <w:t>- [ ] Se documentan en herramienta de registro centralizado</w:t>
      </w:r>
      <w:r/>
      <w:r>
        <w:br/>
        <w:t>- [ ] Se documentan + se clasifican por criticidad + se asignan propietarios + se monitorean trimestral</w:t>
      </w:r>
      <w:r/>
      <w:r>
        <w:br/>
        <w:t>- [ ] Se documentan + clasifican + asignan + monitorean + se vinculan a tratamientos cuantitativos</w:t>
      </w:r>
    </w:p>
    <w:p>
      <w:r>
        <w:rPr>
          <w:b/>
        </w:rPr>
        <w:t>P16.</w:t>
      </w:r>
      <w:r>
        <w:t xml:space="preserve"> ¿Existe un plan de tratamiento de riesgos identificados?</w:t>
      </w:r>
      <w:r/>
      <w:r>
        <w:br/>
        <w:t>- [ ] No existe</w:t>
      </w:r>
      <w:r/>
      <w:r>
        <w:br/>
        <w:t>- [ ] Existe, pero es informal</w:t>
      </w:r>
      <w:r/>
      <w:r>
        <w:br/>
        <w:t>- [ ] Existe, documentado, con acciones identificadas</w:t>
      </w:r>
      <w:r/>
      <w:r>
        <w:br/>
        <w:t>- [ ] Existe, documentado, con acciones + responsables + fechas + presupuestos</w:t>
      </w:r>
      <w:r/>
      <w:r>
        <w:br/>
        <w:t>- [ ] Existe, documentado + acciones + responsables + fechas + presupuestos + seguimiento bimensual</w:t>
      </w:r>
    </w:p>
    <w:p>
      <w:pPr>
        <w:pStyle w:val="Heading2"/>
        <w:keepNext/>
        <w:keepLines/>
      </w:pPr>
      <w:r>
        <w:rPr>
          <w:color w:val="0066CC"/>
        </w:rPr>
        <w:t>SECCIÓN III: MARCO OPERACIONAL (Art. 18-31, Anexo II ENS)</w:t>
      </w:r>
    </w:p>
    <w:p>
      <w:pPr>
        <w:pStyle w:val="Heading3"/>
        <w:keepNext/>
        <w:keepLines/>
      </w:pPr>
      <w:r>
        <w:t>III.1 Planificación y Gestión de Cambios</w:t>
      </w:r>
    </w:p>
    <w:p>
      <w:r>
        <w:rPr>
          <w:b/>
        </w:rPr>
        <w:t>P17.</w:t>
      </w:r>
      <w:r>
        <w:t xml:space="preserve"> ¿Existe un Plan de Seguridad alineado a la Política?</w:t>
      </w:r>
      <w:r/>
      <w:r>
        <w:br/>
        <w:t>- [ ] No existe</w:t>
      </w:r>
      <w:r/>
      <w:r>
        <w:br/>
        <w:t>- [ ] Existe informalmente</w:t>
      </w:r>
      <w:r/>
      <w:r>
        <w:br/>
        <w:t>- [ ] Existe documentado, pero sin conexión clara a política</w:t>
      </w:r>
      <w:r/>
      <w:r>
        <w:br/>
        <w:t>- [ ] Existe documentado, alineado + objetivos anuales + presupuesto asignado</w:t>
      </w:r>
      <w:r/>
      <w:r>
        <w:br/>
        <w:t>- [ ] Existe documentado, alineado + objetivos anuales + presupuesto + revisión trimestral</w:t>
      </w:r>
    </w:p>
    <w:p>
      <w:r>
        <w:rPr>
          <w:b/>
        </w:rPr>
        <w:t>P18.</w:t>
      </w:r>
      <w:r>
        <w:t xml:space="preserve"> ¿Se realiza clasificación de activos de información?</w:t>
      </w:r>
      <w:r/>
      <w:r>
        <w:br/>
        <w:t>- [ ] No se realiza</w:t>
      </w:r>
      <w:r/>
      <w:r>
        <w:br/>
        <w:t>- [ ] Se realiza informalmente</w:t>
      </w:r>
      <w:r/>
      <w:r>
        <w:br/>
        <w:t>- [ ] Se realiza para sistemas críticos únicamente</w:t>
      </w:r>
      <w:r/>
      <w:r>
        <w:br/>
        <w:t>- [ ] Se realiza para todos los activos, usando criterios documentados (públicos, internos, confidencial, restringido)</w:t>
      </w:r>
      <w:r/>
      <w:r>
        <w:br/>
        <w:t>- [ ] Se realiza + se documenta en registro centralizado + se revisa anualmente</w:t>
      </w:r>
    </w:p>
    <w:p>
      <w:r>
        <w:rPr>
          <w:b/>
        </w:rPr>
        <w:t>P19.</w:t>
      </w:r>
      <w:r>
        <w:t xml:space="preserve"> ¿Existe un proceso documentado de gestión de cambios en sistemas/aplicaciones?</w:t>
      </w:r>
      <w:r/>
      <w:r>
        <w:br/>
        <w:t>- [ ] No existe</w:t>
      </w:r>
      <w:r/>
      <w:r>
        <w:br/>
        <w:t>- [ ] Existe, pero informal</w:t>
      </w:r>
      <w:r/>
      <w:r>
        <w:br/>
        <w:t>- [ ] Existe documentado, con evaluación de impacto de seguridad</w:t>
      </w:r>
      <w:r/>
      <w:r>
        <w:br/>
        <w:t>- [ ] Existe documentado + evaluación seguridad + aprobación requerida + registro centralizado</w:t>
      </w:r>
      <w:r/>
      <w:r>
        <w:br/>
        <w:t>- [ ] Existe documentado + evaluación + aprobación + registro + auditoría trimestral de conformidad</w:t>
      </w:r>
    </w:p>
    <w:p>
      <w:r>
        <w:rPr>
          <w:b/>
        </w:rPr>
        <w:t>P20.</w:t>
      </w:r>
      <w:r>
        <w:t xml:space="preserve"> ¿Se realiza planificación de continuidad de negocio / recuperación ante desastres?</w:t>
      </w:r>
      <w:r/>
      <w:r>
        <w:br/>
        <w:t>- [ ] No existe</w:t>
      </w:r>
      <w:r/>
      <w:r>
        <w:br/>
        <w:t>- [ ] Existe un Plan, pero no documentado</w:t>
      </w:r>
      <w:r/>
      <w:r>
        <w:br/>
        <w:t>- [ ] Existe documentado, pero sin pruebas</w:t>
      </w:r>
      <w:r/>
      <w:r>
        <w:br/>
        <w:t>- [ ] Existe documentado + RTO/RPO definidos + simulacro anual</w:t>
      </w:r>
      <w:r/>
      <w:r>
        <w:br/>
        <w:t>- [ ] Existe documentado + RTO/RPO + simulacros semestrales + métricas de efectividad</w:t>
      </w:r>
    </w:p>
    <w:p>
      <w:pPr>
        <w:pStyle w:val="Heading3"/>
        <w:keepNext/>
        <w:keepLines/>
      </w:pPr>
      <w:r>
        <w:t>III.2 Control de Acceso (Identificación, Autenticación, Autorización)</w:t>
      </w:r>
    </w:p>
    <w:p>
      <w:r>
        <w:rPr>
          <w:b/>
        </w:rPr>
        <w:t>P21.</w:t>
      </w:r>
      <w:r>
        <w:t xml:space="preserve"> ¿Se implementa autenticación única (SSO / Identity Provider)?</w:t>
      </w:r>
      <w:r/>
      <w:r>
        <w:br/>
        <w:t>- [ ] No</w:t>
      </w:r>
      <w:r/>
      <w:r>
        <w:br/>
        <w:t>- [ ] Parcialmente (algunos sistemas)</w:t>
      </w:r>
      <w:r/>
      <w:r>
        <w:br/>
        <w:t>- [ ] Sí, pero sin MFA</w:t>
      </w:r>
      <w:r/>
      <w:r>
        <w:br/>
        <w:t>- [ ] Sí, con MFA para usuarios críticos</w:t>
      </w:r>
      <w:r/>
      <w:r>
        <w:br/>
        <w:t>- [ ] Sí, con MFA obligatorio para todos los usuarios</w:t>
      </w:r>
    </w:p>
    <w:p>
      <w:r>
        <w:rPr>
          <w:b/>
        </w:rPr>
        <w:t>P22.</w:t>
      </w:r>
      <w:r>
        <w:t xml:space="preserve"> ¿Cuál es la política de contraseñas implementada?</w:t>
      </w:r>
      <w:r/>
      <w:r>
        <w:br/>
        <w:t>- [ ] No existe política formal</w:t>
      </w:r>
      <w:r/>
      <w:r>
        <w:br/>
        <w:t>- [ ] Existe, pero permite contraseñas débiles (&lt; 8 caracteres)</w:t>
      </w:r>
      <w:r/>
      <w:r>
        <w:br/>
        <w:t>- [ ] Existe, requiere 8+ caracteres, sin requisitos de complejidad</w:t>
      </w:r>
      <w:r/>
      <w:r>
        <w:br/>
        <w:t>- [ ] Existe, requiere 12+ caracteres + complejidad + historial</w:t>
      </w:r>
      <w:r/>
      <w:r>
        <w:br/>
        <w:t>- [ ] Existe, requiere 12+ caracteres + complejidad + historial + cambio periódico + integración con SIEM</w:t>
      </w:r>
    </w:p>
    <w:p>
      <w:r>
        <w:rPr>
          <w:b/>
        </w:rPr>
        <w:t>P23.</w:t>
      </w:r>
      <w:r>
        <w:t xml:space="preserve"> ¿Se auditan regularmente los accesos de usuarios?</w:t>
      </w:r>
      <w:r/>
      <w:r>
        <w:br/>
        <w:t>- [ ] No se audita</w:t>
      </w:r>
      <w:r/>
      <w:r>
        <w:br/>
        <w:t>- [ ] Se audita anualmente</w:t>
      </w:r>
      <w:r/>
      <w:r>
        <w:br/>
        <w:t>- [ ] Se audita semestralmente</w:t>
      </w:r>
      <w:r/>
      <w:r>
        <w:br/>
        <w:t>- [ ] Se audita trimestralmente + se documentan inconsistencias</w:t>
      </w:r>
      <w:r/>
      <w:r>
        <w:br/>
        <w:t>- [ ] Se audita continuamente con herramientas automáticas (PAM, IAM) + alertas</w:t>
      </w:r>
    </w:p>
    <w:p>
      <w:r>
        <w:rPr>
          <w:b/>
        </w:rPr>
        <w:t>P24.</w:t>
      </w:r>
      <w:r>
        <w:t xml:space="preserve"> ¿Se implementa principio de menor privilegio (PoLP)?</w:t>
      </w:r>
      <w:r/>
      <w:r>
        <w:br/>
        <w:t>- [ ] No</w:t>
      </w:r>
      <w:r/>
      <w:r>
        <w:br/>
        <w:t>- [ ] Parcialmente (para usuarios críticos)</w:t>
      </w:r>
      <w:r/>
      <w:r>
        <w:br/>
        <w:t>- [ ] Sí, para administradores</w:t>
      </w:r>
      <w:r/>
      <w:r>
        <w:br/>
        <w:t>- [ ] Sí, para administradores + usuarios finales + acceso por rol documentado</w:t>
      </w:r>
      <w:r/>
      <w:r>
        <w:br/>
        <w:t>- [ ] Sí, implementado + auditoría trimestral + revisión de abusos</w:t>
      </w:r>
    </w:p>
    <w:p>
      <w:r>
        <w:rPr>
          <w:b/>
        </w:rPr>
        <w:t>P25.</w:t>
      </w:r>
      <w:r>
        <w:t xml:space="preserve"> ¿Se realiza revisión de derechos de acceso tras cambios organizacionales?</w:t>
      </w:r>
      <w:r/>
      <w:r>
        <w:br/>
        <w:t>- [ ] No</w:t>
      </w:r>
      <w:r/>
      <w:r>
        <w:br/>
        <w:t>- [ ] Ad-hoc (cuando se detectan problemas)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más frecuente</w:t>
      </w:r>
    </w:p>
    <w:p>
      <w:pPr>
        <w:pStyle w:val="Heading3"/>
        <w:keepNext/>
        <w:keepLines/>
      </w:pPr>
      <w:r>
        <w:t>III.3 Explotación de Sistemas y Seguridad de Redes</w:t>
      </w:r>
    </w:p>
    <w:p>
      <w:r>
        <w:rPr>
          <w:b/>
        </w:rPr>
        <w:t>P26.</w:t>
      </w:r>
      <w:r>
        <w:t xml:space="preserve"> ¿Se utiliza Firewall perimetral?</w:t>
      </w:r>
      <w:r/>
      <w:r>
        <w:br/>
        <w:t>- [ ] No</w:t>
      </w:r>
      <w:r/>
      <w:r>
        <w:br/>
        <w:t>- [ ] Sí, pero no configurado actualmente</w:t>
      </w:r>
      <w:r/>
      <w:r>
        <w:br/>
        <w:t>- [ ] Sí, configurado, sin monitoreo activo</w:t>
      </w:r>
      <w:r/>
      <w:r>
        <w:br/>
        <w:t>- [ ] Sí, configurado + monitoreo + alertas</w:t>
      </w:r>
      <w:r/>
      <w:r>
        <w:br/>
        <w:t>- [ ] Sí, configurable dinámicamente + monitoreo + alertas + auditoría anual de reglas</w:t>
      </w:r>
    </w:p>
    <w:p>
      <w:r>
        <w:rPr>
          <w:b/>
        </w:rPr>
        <w:t>P27.</w:t>
      </w:r>
      <w:r>
        <w:t xml:space="preserve"> ¿Se segmenta la red (DMZ, segmentación interna)?</w:t>
      </w:r>
      <w:r/>
      <w:r>
        <w:br/>
        <w:t>- [ ] No</w:t>
      </w:r>
      <w:r/>
      <w:r>
        <w:br/>
        <w:t>- [ ] Parcialmente (DMZ únicamente)</w:t>
      </w:r>
      <w:r/>
      <w:r>
        <w:br/>
        <w:t>- [ ] Sí, segmentación básica</w:t>
      </w:r>
      <w:r/>
      <w:r>
        <w:br/>
        <w:t>- [ ] Sí, segmentación por criticidad + VLANs</w:t>
      </w:r>
      <w:r/>
      <w:r>
        <w:br/>
        <w:t>- [ ] Sí, micro-segmentación + zero-trust + monitoreo tráfico este-oeste</w:t>
      </w:r>
    </w:p>
    <w:p>
      <w:r>
        <w:rPr>
          <w:b/>
        </w:rPr>
        <w:t>P28.</w:t>
      </w:r>
      <w:r>
        <w:t xml:space="preserve"> ¿Se implementa monitoreo centralizado de eventos de seguridad (SIEM)?</w:t>
      </w:r>
      <w:r/>
      <w:r>
        <w:br/>
        <w:t>- [ ] No</w:t>
      </w:r>
      <w:r/>
      <w:r>
        <w:br/>
        <w:t>- [ ] Sí, herramienta básica (alertas simples)</w:t>
      </w:r>
      <w:r/>
      <w:r>
        <w:br/>
        <w:t>- [ ] Sí, SIEM con correlación de eventos + análisis de logs</w:t>
      </w:r>
      <w:r/>
      <w:r>
        <w:br/>
        <w:t>- [ ] Sí, SIEM + análisis + alertas customizadas + dashboards</w:t>
      </w:r>
      <w:r/>
      <w:r>
        <w:br/>
        <w:t>- [ ] Sí, SIEM + análisis + alertas + dashboards + IA/ML para detección de anomalías</w:t>
      </w:r>
    </w:p>
    <w:p>
      <w:r>
        <w:rPr>
          <w:b/>
        </w:rPr>
        <w:t>P29.</w:t>
      </w:r>
      <w:r>
        <w:t xml:space="preserve"> ¿Se rastrea quién accede a qué información (trazabilidad)?</w:t>
      </w:r>
      <w:r/>
      <w:r>
        <w:br/>
        <w:t>- [ ] No</w:t>
      </w:r>
      <w:r/>
      <w:r>
        <w:br/>
        <w:t>- [ ] Parcialmente (sistemas críticos únicamente)</w:t>
      </w:r>
      <w:r/>
      <w:r>
        <w:br/>
        <w:t>- [ ] Sí, logs centralizados, pero sin análisis regular</w:t>
      </w:r>
      <w:r/>
      <w:r>
        <w:br/>
        <w:t>- [ ] Sí, logs centralizados + análisis mensual</w:t>
      </w:r>
      <w:r/>
      <w:r>
        <w:br/>
        <w:t>- [ ] Sí, logs centralizados + análisis automático + alertas + retención &gt; 1 año</w:t>
      </w:r>
    </w:p>
    <w:p>
      <w:r>
        <w:rPr>
          <w:b/>
        </w:rPr>
        <w:t>P30.</w:t>
      </w:r>
      <w:r>
        <w:t xml:space="preserve"> ¿Se implementan controles de comunicaciones seguras (cifrado, VPN)?</w:t>
      </w:r>
      <w:r/>
      <w:r>
        <w:br/>
        <w:t>- [ ] No</w:t>
      </w:r>
      <w:r/>
      <w:r>
        <w:br/>
        <w:t>- [ ] Parcialmente (algunos sistemas)</w:t>
      </w:r>
      <w:r/>
      <w:r>
        <w:br/>
        <w:t>- [ ] Sí, para datos en tránsito sensibles</w:t>
      </w:r>
      <w:r/>
      <w:r>
        <w:br/>
        <w:t>- [ ] Sí, para todos los datos en tránsito + datos en reposo en servidores</w:t>
      </w:r>
      <w:r/>
      <w:r>
        <w:br/>
        <w:t>- [ ] Sí, cifrado extremo a extremo + datos en reposo + claves gestionadas centralmente</w:t>
      </w:r>
    </w:p>
    <w:p>
      <w:pPr>
        <w:pStyle w:val="Heading2"/>
        <w:keepNext/>
        <w:keepLines/>
      </w:pPr>
      <w:r>
        <w:rPr>
          <w:color w:val="0066CC"/>
        </w:rPr>
        <w:t>SECCIÓN IV: MEDIDAS DE PROTECCIÓN (Anexo II ENS)</w:t>
      </w:r>
    </w:p>
    <w:p>
      <w:pPr>
        <w:pStyle w:val="Heading3"/>
        <w:keepNext/>
        <w:keepLines/>
      </w:pPr>
      <w:r>
        <w:t>IV.1 Protección de Infraestructura</w:t>
      </w:r>
    </w:p>
    <w:p>
      <w:r>
        <w:rPr>
          <w:b/>
        </w:rPr>
        <w:t>P31.</w:t>
      </w:r>
      <w:r>
        <w:t xml:space="preserve"> ¿Se realiza mantenimiento preventivo de sistemas (parches, actualizaciones)?</w:t>
      </w:r>
      <w:r/>
      <w:r>
        <w:br/>
        <w:t>- [ ] No</w:t>
      </w:r>
      <w:r/>
      <w:r>
        <w:br/>
        <w:t>- [ ] Ad-hoc (cuando fallan sistemas)</w:t>
      </w:r>
      <w:r/>
      <w:r>
        <w:br/>
        <w:t>- [ ] Mensualmente</w:t>
      </w:r>
      <w:r/>
      <w:r>
        <w:br/>
        <w:t>- [ ] Semanalmente</w:t>
      </w:r>
      <w:r/>
      <w:r>
        <w:br/>
        <w:t>- [ ] Semanalmente + planificado + documentado + con ventanas de cambio</w:t>
      </w:r>
    </w:p>
    <w:p>
      <w:r>
        <w:rPr>
          <w:b/>
        </w:rPr>
        <w:t>P32.</w:t>
      </w:r>
      <w:r>
        <w:t xml:space="preserve"> ¿Se aplican parches críticos de seguridad en qué plazo?</w:t>
      </w:r>
      <w:r/>
      <w:r>
        <w:br/>
        <w:t>- [ ] Nunca / Desconocido</w:t>
      </w:r>
      <w:r/>
      <w:r>
        <w:br/>
        <w:t>- [ ] &gt; 60 días</w:t>
      </w:r>
      <w:r/>
      <w:r>
        <w:br/>
        <w:t>- [ ] 30-60 días</w:t>
      </w:r>
      <w:r/>
      <w:r>
        <w:br/>
        <w:t>- [ ] 7-30 días</w:t>
      </w:r>
      <w:r/>
      <w:r>
        <w:br/>
        <w:t>- [ ] &lt; 7 días + seguimiento automático</w:t>
      </w:r>
    </w:p>
    <w:p>
      <w:r>
        <w:rPr>
          <w:b/>
        </w:rPr>
        <w:t>P33.</w:t>
      </w:r>
      <w:r>
        <w:t xml:space="preserve"> ¿Se implementan protecciones contra malware?</w:t>
      </w:r>
      <w:r/>
      <w:r>
        <w:br/>
        <w:t>- [ ] No</w:t>
      </w:r>
      <w:r/>
      <w:r>
        <w:br/>
        <w:t>- [ ] Antivirus únicamente (definiciones &lt; 7 días)</w:t>
      </w:r>
      <w:r/>
      <w:r>
        <w:br/>
        <w:t>- [ ] Antivirus + anti-spyware + análisis heurístico</w:t>
      </w:r>
      <w:r/>
      <w:r>
        <w:br/>
        <w:t>- [ ] Endpoint Protection Platform (EPP) + EDR</w:t>
      </w:r>
      <w:r/>
      <w:r>
        <w:br/>
        <w:t>- [ ] EPP + EDR + IA/ML + sandbox + inteligencia de amenazas</w:t>
      </w:r>
    </w:p>
    <w:p>
      <w:r>
        <w:rPr>
          <w:b/>
        </w:rPr>
        <w:t>P34.</w:t>
      </w:r>
      <w:r>
        <w:t xml:space="preserve"> ¿Se monitorean puntos finales (endpoints)?</w:t>
      </w:r>
      <w:r/>
      <w:r>
        <w:br/>
        <w:t>- [ ] No</w:t>
      </w:r>
      <w:r/>
      <w:r>
        <w:br/>
        <w:t>- [ ] Parcialmente (algunos equipos)</w:t>
      </w:r>
      <w:r/>
      <w:r>
        <w:br/>
        <w:t>- [ ] Sí, inventario de equipos</w:t>
      </w:r>
      <w:r/>
      <w:r>
        <w:br/>
        <w:t>- [ ] Sí, inventario + estado de seguridad (parches, antivirus)</w:t>
      </w:r>
      <w:r/>
      <w:r>
        <w:br/>
        <w:t>- [ ] Sí, inventario + estado + comportamiento anómalo + alertas</w:t>
      </w:r>
    </w:p>
    <w:p>
      <w:r>
        <w:rPr>
          <w:b/>
        </w:rPr>
        <w:t>P35.</w:t>
      </w:r>
      <w:r>
        <w:t xml:space="preserve"> ¿Se implementan controles de dispositivos removibles (USB, CDs)?</w:t>
      </w:r>
      <w:r/>
      <w:r>
        <w:br/>
        <w:t>- [ ] No</w:t>
      </w:r>
      <w:r/>
      <w:r>
        <w:br/>
        <w:t>- [ ] Prohibición, pero no técnicamente enforced</w:t>
      </w:r>
      <w:r/>
      <w:r>
        <w:br/>
        <w:t>- [ ] Prohibición + control técnico (bloqueado)</w:t>
      </w:r>
      <w:r/>
      <w:r>
        <w:br/>
        <w:t>- [ ] Prohibición técnica + excepciones documentadas + cifrado requerido</w:t>
      </w:r>
      <w:r/>
      <w:r>
        <w:br/>
        <w:t>- [ ] Prohibición técnica + excepciones + cifrado + auditoría trimestral</w:t>
      </w:r>
    </w:p>
    <w:p>
      <w:pPr>
        <w:pStyle w:val="Heading3"/>
        <w:keepNext/>
        <w:keepLines/>
      </w:pPr>
      <w:r>
        <w:t>IV.2 Protección de Datos</w:t>
      </w:r>
    </w:p>
    <w:p>
      <w:r>
        <w:rPr>
          <w:b/>
        </w:rPr>
        <w:t>P36.</w:t>
      </w:r>
      <w:r>
        <w:t xml:space="preserve"> ¿Se realiza copias de seguridad (backups) regularmente?</w:t>
      </w:r>
      <w:r/>
      <w:r>
        <w:br/>
        <w:t>- [ ] No</w:t>
      </w:r>
      <w:r/>
      <w:r>
        <w:br/>
        <w:t>- [ ] Irregularmente (cuando se recuerda)</w:t>
      </w:r>
      <w:r/>
      <w:r>
        <w:br/>
        <w:t>- [ ] Diariamente, pero sin verificación</w:t>
      </w:r>
      <w:r/>
      <w:r>
        <w:br/>
        <w:t>- [ ] Diariamente + restauración testada semanalmente</w:t>
      </w:r>
      <w:r/>
      <w:r>
        <w:br/>
        <w:t>- [ ] Diariamente + restauración testada + 3-2-1 rule + almacenamiento geográficamente disperso</w:t>
      </w:r>
    </w:p>
    <w:p>
      <w:r>
        <w:rPr>
          <w:b/>
        </w:rPr>
        <w:t>P37.</w:t>
      </w:r>
      <w:r>
        <w:t xml:space="preserve"> ¿Se prueba la capacidad de recuperación de backups?</w:t>
      </w:r>
      <w:r/>
      <w:r>
        <w:br/>
        <w:t>- [ ] No</w:t>
      </w:r>
      <w:r/>
      <w:r>
        <w:br/>
        <w:t>- [ ] Anualmente</w:t>
      </w:r>
      <w:r/>
      <w:r>
        <w:br/>
        <w:t>- [ ] Semestralmente</w:t>
      </w:r>
      <w:r/>
      <w:r>
        <w:br/>
        <w:t>- [ ] Trimestralmente</w:t>
      </w:r>
      <w:r/>
      <w:r>
        <w:br/>
        <w:t>- [ ] Mensualmente</w:t>
      </w:r>
    </w:p>
    <w:p>
      <w:r>
        <w:rPr>
          <w:b/>
        </w:rPr>
        <w:t>P38.</w:t>
      </w:r>
      <w:r>
        <w:t xml:space="preserve"> ¿Se implementa encriptación de datos en reposo?</w:t>
      </w:r>
      <w:r/>
      <w:r>
        <w:br/>
        <w:t>- [ ] No</w:t>
      </w:r>
      <w:r/>
      <w:r>
        <w:br/>
        <w:t>- [ ] Parcialmente (datos sensibles únicamente)</w:t>
      </w:r>
      <w:r/>
      <w:r>
        <w:br/>
        <w:t>- [ ] Sí, para bases de datos</w:t>
      </w:r>
      <w:r/>
      <w:r>
        <w:br/>
        <w:t>- [ ] Sí, para bases de datos + almacenamientos conectados</w:t>
      </w:r>
      <w:r/>
      <w:r>
        <w:br/>
        <w:t>- [ ] Sí, para todos los almacenamientos + gestión de claves centralizada</w:t>
      </w:r>
    </w:p>
    <w:p>
      <w:r>
        <w:rPr>
          <w:b/>
        </w:rPr>
        <w:t>P39.</w:t>
      </w:r>
      <w:r>
        <w:t xml:space="preserve"> ¿Se etiquetan datos según clasificación (público, interno, confidencial)?</w:t>
      </w:r>
      <w:r/>
      <w:r>
        <w:br/>
        <w:t>- [ ] No</w:t>
      </w:r>
      <w:r/>
      <w:r>
        <w:br/>
        <w:t>- [ ] Informalmente</w:t>
      </w:r>
      <w:r/>
      <w:r>
        <w:br/>
        <w:t>- [ ] Sí, para documentos críticos</w:t>
      </w:r>
      <w:r/>
      <w:r>
        <w:br/>
        <w:t>- [ ] Sí, para todos los documentos (política formal)</w:t>
      </w:r>
      <w:r/>
      <w:r>
        <w:br/>
        <w:t>- [ ] Sí, etiquetado automático + DLP + seguimiento + auditoría trimestral</w:t>
      </w:r>
    </w:p>
    <w:p>
      <w:r>
        <w:rPr>
          <w:b/>
        </w:rPr>
        <w:t>P40.</w:t>
      </w:r>
      <w:r>
        <w:t xml:space="preserve"> ¿Se implementan controles de Data Loss Prevention (DLP)?</w:t>
      </w:r>
      <w:r/>
      <w:r>
        <w:br/>
        <w:t>- [ ] No</w:t>
      </w:r>
      <w:r/>
      <w:r>
        <w:br/>
        <w:t>- [ ] Básico (bloqueo de archivos ejecutables)</w:t>
      </w:r>
      <w:r/>
      <w:r>
        <w:br/>
        <w:t>- [ ] Moderado (control de copias de datos clasificados)</w:t>
      </w:r>
      <w:r/>
      <w:r>
        <w:br/>
        <w:t>- [ ] Avanzado (monitoreo de canal de comunicación + alertas)</w:t>
      </w:r>
      <w:r/>
      <w:r>
        <w:br/>
        <w:t>- [ ] Avanzado + orquestación automática de respuestas</w:t>
      </w:r>
    </w:p>
    <w:p>
      <w:pPr>
        <w:pStyle w:val="Heading3"/>
        <w:keepNext/>
        <w:keepLines/>
      </w:pPr>
      <w:r>
        <w:t>IV.3 Seguridad de Aplicaciones</w:t>
      </w:r>
    </w:p>
    <w:p>
      <w:r>
        <w:rPr>
          <w:b/>
        </w:rPr>
        <w:t>P41.</w:t>
      </w:r>
      <w:r>
        <w:t xml:space="preserve"> ¿Se realiza revisión de código (code review) antes de deploy?</w:t>
      </w:r>
      <w:r/>
      <w:r>
        <w:br/>
        <w:t>- [ ] No</w:t>
      </w:r>
      <w:r/>
      <w:r>
        <w:br/>
        <w:t>- [ ] Informalmente</w:t>
      </w:r>
      <w:r/>
      <w:r>
        <w:br/>
        <w:t>- [ ] Sí, para aplicaciones críticas</w:t>
      </w:r>
      <w:r/>
      <w:r>
        <w:br/>
        <w:t>- [ ] Sí, para todas las aplicaciones + checklist de seguridad</w:t>
      </w:r>
      <w:r/>
      <w:r>
        <w:br/>
        <w:t>- [ ] Sí, para todas + checklist + herramientas de análisis automático (SAST)</w:t>
      </w:r>
    </w:p>
    <w:p>
      <w:r>
        <w:rPr>
          <w:b/>
        </w:rPr>
        <w:t>P42.</w:t>
      </w:r>
      <w:r>
        <w:t xml:space="preserve"> ¿Se realiza testing de seguridad de aplicaciones (SAST/DAST)?</w:t>
      </w:r>
      <w:r/>
      <w:r>
        <w:br/>
        <w:t>- [ ] No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mensualmente</w:t>
      </w:r>
      <w:r/>
      <w:r>
        <w:br/>
        <w:t>- [ ] Continuamente (CI/CD integrado)</w:t>
      </w:r>
    </w:p>
    <w:p>
      <w:r>
        <w:rPr>
          <w:b/>
        </w:rPr>
        <w:t>P43.</w:t>
      </w:r>
      <w:r>
        <w:t xml:space="preserve"> ¿Se realiza prueba de penetración de aplicaciones web?</w:t>
      </w:r>
      <w:r/>
      <w:r>
        <w:br/>
        <w:t>- [ ] No</w:t>
      </w:r>
      <w:r/>
      <w:r>
        <w:br/>
        <w:t>- [ ] Nunca realizada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+ con hallazgos documentados + remediación tracked</w:t>
      </w:r>
    </w:p>
    <w:p>
      <w:r>
        <w:rPr>
          <w:b/>
        </w:rPr>
        <w:t>P44.</w:t>
      </w:r>
      <w:r>
        <w:t xml:space="preserve"> ¿Se implementan controles de inyección SQL, XSS, CSRF?</w:t>
      </w:r>
      <w:r/>
      <w:r>
        <w:br/>
        <w:t>- [ ] No (aplicación vulnerable)</w:t>
      </w:r>
      <w:r/>
      <w:r>
        <w:br/>
        <w:t>- [ ] Parcialmente (algunos controles)</w:t>
      </w:r>
      <w:r/>
      <w:r>
        <w:br/>
        <w:t>- [ ] Sí, implementados manualmente</w:t>
      </w:r>
      <w:r/>
      <w:r>
        <w:br/>
        <w:t>- [ ] Sí, implementados + validados en testing</w:t>
      </w:r>
      <w:r/>
      <w:r>
        <w:br/>
        <w:t>- [ ] Sí, implementados + validados + monitoreo de exploits + alertas</w:t>
      </w:r>
    </w:p>
    <w:p>
      <w:r>
        <w:rPr>
          <w:b/>
        </w:rPr>
        <w:t>P45.</w:t>
      </w:r>
      <w:r>
        <w:t xml:space="preserve"> ¿Se utiliza Web Application Firewall (WAF)?</w:t>
      </w:r>
      <w:r/>
      <w:r>
        <w:br/>
        <w:t>- [ ] No</w:t>
      </w:r>
      <w:r/>
      <w:r>
        <w:br/>
        <w:t>- [ ] Sí, pero sin reglas customizadas</w:t>
      </w:r>
      <w:r/>
      <w:r>
        <w:br/>
        <w:t>- [ ] Sí, con reglas estándar</w:t>
      </w:r>
      <w:r/>
      <w:r>
        <w:br/>
        <w:t>- [ ] Sí, con reglas customizadas + monitoreo</w:t>
      </w:r>
      <w:r/>
      <w:r>
        <w:br/>
        <w:t>- [ ] Sí, con reglas + monitoreo + IA/ML para patrones de ataque</w:t>
      </w:r>
    </w:p>
    <w:p>
      <w:pPr>
        <w:pStyle w:val="Heading2"/>
        <w:keepNext/>
        <w:keepLines/>
      </w:pPr>
      <w:r>
        <w:rPr>
          <w:color w:val="0066CC"/>
        </w:rPr>
        <w:t>SECCIÓN V: GESTIÓN DE INCIDENTES Y RESPUESTA (Art. 33-34, Anexo II ENS)</w:t>
      </w:r>
    </w:p>
    <w:p>
      <w:pPr>
        <w:pStyle w:val="Heading3"/>
        <w:keepNext/>
        <w:keepLines/>
      </w:pPr>
      <w:r>
        <w:t>V.1 Detección y Análisis de Incidentes</w:t>
      </w:r>
    </w:p>
    <w:p>
      <w:r>
        <w:rPr>
          <w:b/>
        </w:rPr>
        <w:t>P46.</w:t>
      </w:r>
      <w:r>
        <w:t xml:space="preserve"> ¿Se ha documentado un procedimiento de respuesta a incidentes?</w:t>
      </w:r>
      <w:r/>
      <w:r>
        <w:br/>
        <w:t>- [ ] No existe</w:t>
      </w:r>
      <w:r/>
      <w:r>
        <w:br/>
        <w:t>- [ ] Existe, pero no documentado</w:t>
      </w:r>
      <w:r/>
      <w:r>
        <w:br/>
        <w:t>- [ ] Existe documentado, pero sin pruebas</w:t>
      </w:r>
      <w:r/>
      <w:r>
        <w:br/>
        <w:t>- [ ] Existe documentado + equipo designado + plan de activación</w:t>
      </w:r>
      <w:r/>
      <w:r>
        <w:br/>
        <w:t>- [ ] Existe documentado + equipo + plan + simulacro anual + métricas MTTD/MTTR</w:t>
      </w:r>
    </w:p>
    <w:p>
      <w:r>
        <w:rPr>
          <w:b/>
        </w:rPr>
        <w:t>P47.</w:t>
      </w:r>
      <w:r>
        <w:t xml:space="preserve"> ¿Cuál es el Tiempo Medio de Detección (MTTD) de incidentes?</w:t>
      </w:r>
      <w:r/>
      <w:r>
        <w:br/>
        <w:t>- [ ] Desconocido</w:t>
      </w:r>
      <w:r/>
      <w:r>
        <w:br/>
        <w:t>- [ ] &gt; 30 días (detección reactiva)</w:t>
      </w:r>
      <w:r/>
      <w:r>
        <w:br/>
        <w:t>- [ ] 7-30 días</w:t>
      </w:r>
      <w:r/>
      <w:r>
        <w:br/>
        <w:t>- [ ] 24-72 horas</w:t>
      </w:r>
      <w:r/>
      <w:r>
        <w:br/>
        <w:t>- [ ] &lt; 24 horas (detección proactiva)</w:t>
      </w:r>
    </w:p>
    <w:p>
      <w:r>
        <w:rPr>
          <w:b/>
        </w:rPr>
        <w:t>P48.</w:t>
      </w:r>
      <w:r>
        <w:t xml:space="preserve"> ¿Cuál es el Tiempo Medio de Respuesta (MTTR)?</w:t>
      </w:r>
      <w:r/>
      <w:r>
        <w:br/>
        <w:t>- [ ] Desconocido</w:t>
      </w:r>
      <w:r/>
      <w:r>
        <w:br/>
        <w:t>- [ ] &gt; 7 días</w:t>
      </w:r>
      <w:r/>
      <w:r>
        <w:br/>
        <w:t>- [ ] 3-7 días</w:t>
      </w:r>
      <w:r/>
      <w:r>
        <w:br/>
        <w:t>- [ ] 1-3 días</w:t>
      </w:r>
      <w:r/>
      <w:r>
        <w:br/>
        <w:t>- [ ] &lt; 1 día (automatizado para incidentes de rutina)</w:t>
      </w:r>
    </w:p>
    <w:p>
      <w:r>
        <w:rPr>
          <w:b/>
        </w:rPr>
        <w:t>P49.</w:t>
      </w:r>
      <w:r>
        <w:t xml:space="preserve"> ¿Se rastrea y reporta automáticamente incidentes?</w:t>
      </w:r>
      <w:r/>
      <w:r>
        <w:br/>
        <w:t>- [ ] No</w:t>
      </w:r>
      <w:r/>
      <w:r>
        <w:br/>
        <w:t>- [ ] Manualmente (sin herramienta)</w:t>
      </w:r>
      <w:r/>
      <w:r>
        <w:br/>
        <w:t>- [ ] Con herramienta básica (ticketing manual)</w:t>
      </w:r>
      <w:r/>
      <w:r>
        <w:br/>
        <w:t>- [ ] Con herramienta + automatización parcial de alertas</w:t>
      </w:r>
      <w:r/>
      <w:r>
        <w:br/>
        <w:t>- [ ] Con plataforma completa (SOAR) + automatización + orquestación</w:t>
      </w:r>
    </w:p>
    <w:p>
      <w:r>
        <w:rPr>
          <w:b/>
        </w:rPr>
        <w:t>P50.</w:t>
      </w:r>
      <w:r>
        <w:t xml:space="preserve"> ¿Se realiza análisis forense de incidentes?</w:t>
      </w:r>
      <w:r/>
      <w:r>
        <w:br/>
        <w:t>- [ ] No</w:t>
      </w:r>
      <w:r/>
      <w:r>
        <w:br/>
        <w:t>- [ ] Parcialmente (solo incidentes críticos)</w:t>
      </w:r>
      <w:r/>
      <w:r>
        <w:br/>
        <w:t>- [ ] Sí, para todos los incidentes</w:t>
      </w:r>
      <w:r/>
      <w:r>
        <w:br/>
        <w:t>- [ ] Sí, con reporte formal + lecciones aprendidas documentadas</w:t>
      </w:r>
      <w:r/>
      <w:r>
        <w:br/>
        <w:t>- [ ] Sí, con reporte + lecciones + implementación de mejoras + seguimiento</w:t>
      </w:r>
    </w:p>
    <w:p>
      <w:pPr>
        <w:pStyle w:val="Heading3"/>
        <w:keepNext/>
        <w:keepLines/>
      </w:pPr>
      <w:r>
        <w:t>V.2 Indicadores Clave de Respuesta a Incidentes</w:t>
      </w:r>
    </w:p>
    <w:p>
      <w:r>
        <w:rPr>
          <w:b/>
        </w:rPr>
        <w:t>P51.</w:t>
      </w:r>
      <w:r>
        <w:t xml:space="preserve"> ¿Cuántos incidentes de seguridad ocurrieron en el último año?</w:t>
      </w:r>
      <w:r/>
      <w:r>
        <w:br/>
        <w:t>- [ ] 0 (improbable) / Desconocido</w:t>
      </w:r>
      <w:r/>
      <w:r>
        <w:br/>
        <w:t>- [ ] 1-5</w:t>
      </w:r>
      <w:r/>
      <w:r>
        <w:br/>
        <w:t>- [ ] 6-20</w:t>
      </w:r>
      <w:r/>
      <w:r>
        <w:br/>
        <w:t>- [ ] 21-50</w:t>
      </w:r>
      <w:r/>
      <w:r>
        <w:br/>
        <w:t>- [ ] &gt; 50</w:t>
      </w:r>
    </w:p>
    <w:p>
      <w:r>
        <w:rPr>
          <w:b/>
        </w:rPr>
        <w:t>P52.</w:t>
      </w:r>
      <w:r>
        <w:t xml:space="preserve"> ¿Cuál fue la tasa de incidentes por 1.000 usuarios/año?</w:t>
      </w:r>
      <w:r/>
      <w:r>
        <w:br/>
        <w:t>- [ ] &gt; 10 (tasa alta)</w:t>
      </w:r>
      <w:r/>
      <w:r>
        <w:br/>
        <w:t>- [ ] 5-10</w:t>
      </w:r>
      <w:r/>
      <w:r>
        <w:br/>
        <w:t>- [ ] 1-5</w:t>
      </w:r>
      <w:r/>
      <w:r>
        <w:br/>
        <w:t>- [ ] 0,1-1</w:t>
      </w:r>
      <w:r/>
      <w:r>
        <w:br/>
        <w:t>- [ ] &lt; 0,1 (tasa baja)</w:t>
      </w:r>
    </w:p>
    <w:p>
      <w:r>
        <w:rPr>
          <w:b/>
        </w:rPr>
        <w:t>P53.</w:t>
      </w:r>
      <w:r>
        <w:t xml:space="preserve"> ¿Cuántos incidentes resultaron en exposición de datos personales?</w:t>
      </w:r>
      <w:r/>
      <w:r>
        <w:br/>
        <w:t>- [ ] 0</w:t>
      </w:r>
      <w:r/>
      <w:r>
        <w:br/>
        <w:t>- [ ] 1-2</w:t>
      </w:r>
      <w:r/>
      <w:r>
        <w:br/>
        <w:t>- [ ] 3-5</w:t>
      </w:r>
      <w:r/>
      <w:r>
        <w:br/>
        <w:t>- [ ] 6-10</w:t>
      </w:r>
      <w:r/>
      <w:r>
        <w:br/>
        <w:t>- [ ] &gt; 10</w:t>
      </w:r>
    </w:p>
    <w:p>
      <w:r>
        <w:rPr>
          <w:b/>
        </w:rPr>
        <w:t>P54.</w:t>
      </w:r>
      <w:r>
        <w:t xml:space="preserve"> ¿Se reportan incidentes a AEPD (datos personales), CCN-CERT u otras autoridades?</w:t>
      </w:r>
      <w:r/>
      <w:r>
        <w:br/>
        <w:t>- [ ] No, nunca ha sido necesario</w:t>
      </w:r>
      <w:r/>
      <w:r>
        <w:br/>
        <w:t>- [ ] No, pero debería</w:t>
      </w:r>
      <w:r/>
      <w:r>
        <w:br/>
        <w:t>- [ ] Sí, ocasionalmente</w:t>
      </w:r>
      <w:r/>
      <w:r>
        <w:br/>
        <w:t>- [ ] Sí, sistemáticamente + documentado</w:t>
      </w:r>
      <w:r/>
      <w:r>
        <w:br/>
        <w:t>- [ ] Sí, sistemáticamente + documentado + análisis de tendencias</w:t>
      </w:r>
    </w:p>
    <w:p>
      <w:r>
        <w:rPr>
          <w:b/>
        </w:rPr>
        <w:t>P55.</w:t>
      </w:r>
      <w:r>
        <w:t xml:space="preserve"> ¿Se realiza comunicación post-incidente a afectados?</w:t>
      </w:r>
      <w:r/>
      <w:r>
        <w:br/>
        <w:t>- [ ] No se realiza</w:t>
      </w:r>
      <w:r/>
      <w:r>
        <w:br/>
        <w:t>- [ ] Se realiza, pero sin protocolo formal</w:t>
      </w:r>
      <w:r/>
      <w:r>
        <w:br/>
        <w:t>- [ ] Se realiza siguiendo procedimiento</w:t>
      </w:r>
      <w:r/>
      <w:r>
        <w:br/>
        <w:t>- [ ] Se realiza siguiendo procedimiento + plantillas estandarizadas</w:t>
      </w:r>
      <w:r/>
      <w:r>
        <w:br/>
        <w:t>- [ ] Se realiza + procedimiento + plantillas + análisis de impacto reputacional</w:t>
      </w:r>
    </w:p>
    <w:p>
      <w:pPr>
        <w:pStyle w:val="Heading2"/>
        <w:keepNext/>
        <w:keepLines/>
      </w:pPr>
      <w:r>
        <w:rPr>
          <w:color w:val="0066CC"/>
        </w:rPr>
        <w:t>SECCIÓN VI: ANÁLISIS DE VULNERABILIDADES Y PRUEBAS DE PENETRACIÓN</w:t>
      </w:r>
    </w:p>
    <w:p>
      <w:pPr>
        <w:pStyle w:val="Heading3"/>
        <w:keepNext/>
        <w:keepLines/>
      </w:pPr>
      <w:r>
        <w:t>VI.1 Análisis de Vulnerabilidades</w:t>
      </w:r>
    </w:p>
    <w:p>
      <w:r>
        <w:rPr>
          <w:b/>
        </w:rPr>
        <w:t>P56.</w:t>
      </w:r>
      <w:r>
        <w:t xml:space="preserve"> ¿Se realiza escaneo automático de vulnerabilidades?</w:t>
      </w:r>
      <w:r/>
      <w:r>
        <w:br/>
        <w:t>- [ ] No</w:t>
      </w:r>
      <w:r/>
      <w:r>
        <w:br/>
        <w:t>- [ ] Sí, pero &lt; 2 veces/año</w:t>
      </w:r>
      <w:r/>
      <w:r>
        <w:br/>
        <w:t>- [ ] Sí, mensualmente</w:t>
      </w:r>
      <w:r/>
      <w:r>
        <w:br/>
        <w:t>- [ ] Sí, semanalmente</w:t>
      </w:r>
      <w:r/>
      <w:r>
        <w:br/>
        <w:t>- [ ] Sí, continuamente (CI/CD integrado) + alertas en tiempo real</w:t>
      </w:r>
    </w:p>
    <w:p>
      <w:r>
        <w:rPr>
          <w:b/>
        </w:rPr>
        <w:t>P57.</w:t>
      </w:r>
      <w:r>
        <w:t xml:space="preserve"> ¿Con qué herramientas se realizan los escaneos?</w:t>
      </w:r>
      <w:r/>
      <w:r>
        <w:br/>
        <w:t>- [ ] Sin herramientas especializadas</w:t>
      </w:r>
      <w:r/>
      <w:r>
        <w:br/>
        <w:t>- [ ] Herramientas básicas (Nessus, OpenVAS sin configuración avanzada)</w:t>
      </w:r>
      <w:r/>
      <w:r>
        <w:br/>
        <w:t>- [ ] Herramientas estándar bien configuradas</w:t>
      </w:r>
      <w:r/>
      <w:r>
        <w:br/>
        <w:t>- [ ] Múltiples herramientas + correlación de resultados</w:t>
      </w:r>
      <w:r/>
      <w:r>
        <w:br/>
        <w:t>- [ ] Stack completo (SAST/DAST/IaC/SCA) + integración DevSecOps</w:t>
      </w:r>
    </w:p>
    <w:p>
      <w:r>
        <w:rPr>
          <w:b/>
        </w:rPr>
        <w:t>P58.</w:t>
      </w:r>
      <w:r>
        <w:t xml:space="preserve"> ¿Cuál es el tiempo de remediación de vulnerabilidades críticas?</w:t>
      </w:r>
      <w:r/>
      <w:r>
        <w:br/>
        <w:t>- [ ] No se remedia (los sistemas permanecen vulnerables)</w:t>
      </w:r>
      <w:r/>
      <w:r>
        <w:br/>
        <w:t>- [ ] &gt; 90 días</w:t>
      </w:r>
      <w:r/>
      <w:r>
        <w:br/>
        <w:t>- [ ] 30-90 días</w:t>
      </w:r>
      <w:r/>
      <w:r>
        <w:br/>
        <w:t>- [ ] 7-30 días</w:t>
      </w:r>
      <w:r/>
      <w:r>
        <w:br/>
        <w:t>- [ ] &lt; 7 días + seguimiento automático</w:t>
      </w:r>
    </w:p>
    <w:p>
      <w:r>
        <w:rPr>
          <w:b/>
        </w:rPr>
        <w:t>P59.</w:t>
      </w:r>
      <w:r>
        <w:t xml:space="preserve"> ¿Se realiza seguimiento de CVEs (Common Vulnerabilities and Exposures)?</w:t>
      </w:r>
      <w:r/>
      <w:r>
        <w:br/>
        <w:t>- [ ] No</w:t>
      </w:r>
      <w:r/>
      <w:r>
        <w:br/>
        <w:t>- [ ] Manualmente (lectura de NVD)</w:t>
      </w:r>
      <w:r/>
      <w:r>
        <w:br/>
        <w:t>- [ ] Herramienta de monitoreo de CVEs</w:t>
      </w:r>
      <w:r/>
      <w:r>
        <w:br/>
        <w:t>- [ ] Herramienta + alertas automáticas + evaluación de impacto</w:t>
      </w:r>
      <w:r/>
      <w:r>
        <w:br/>
        <w:t>- [ ] Herramienta + alertas + evaluación + mapeo de sistemas afectados + priorización automática</w:t>
      </w:r>
    </w:p>
    <w:p>
      <w:r>
        <w:rPr>
          <w:b/>
        </w:rPr>
        <w:t>P60.</w:t>
      </w:r>
      <w:r>
        <w:t xml:space="preserve"> ¿Se implementan controles mitigadores antes de parches?</w:t>
      </w:r>
      <w:r/>
      <w:r>
        <w:br/>
        <w:t>- [ ] No</w:t>
      </w:r>
      <w:r/>
      <w:r>
        <w:br/>
        <w:t>- [ ] Ocasionalmente</w:t>
      </w:r>
      <w:r/>
      <w:r>
        <w:br/>
        <w:t>- [ ] Sí, para vulnerabilidades críticas</w:t>
      </w:r>
      <w:r/>
      <w:r>
        <w:br/>
        <w:t>- [ ] Sí, para críticas + altas + documentados en plan de riesgos</w:t>
      </w:r>
      <w:r/>
      <w:r>
        <w:br/>
        <w:t>- [ ] Sí, para todas las clasificaciones + seguimiento de efectividad</w:t>
      </w:r>
    </w:p>
    <w:p>
      <w:pPr>
        <w:pStyle w:val="Heading3"/>
        <w:keepNext/>
        <w:keepLines/>
      </w:pPr>
      <w:r>
        <w:t>VI.2 Pruebas de Penetración</w:t>
      </w:r>
    </w:p>
    <w:p>
      <w:r>
        <w:rPr>
          <w:b/>
        </w:rPr>
        <w:t>P61.</w:t>
      </w:r>
      <w:r>
        <w:t xml:space="preserve"> ¿Se realiza prueba de penetración externa?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más frecuente</w:t>
      </w:r>
    </w:p>
    <w:p>
      <w:r>
        <w:rPr>
          <w:b/>
        </w:rPr>
        <w:t>P62.</w:t>
      </w:r>
      <w:r>
        <w:t xml:space="preserve"> ¿Se realiza prueba de penetración interna?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más frecuente</w:t>
      </w:r>
    </w:p>
    <w:p>
      <w:r>
        <w:rPr>
          <w:b/>
        </w:rPr>
        <w:t>P63.</w:t>
      </w:r>
      <w:r>
        <w:t xml:space="preserve"> ¿Se realiza prueba de penetración de aplicaciones web?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Cada cambio mayor (ad-hoc)</w:t>
      </w:r>
      <w:r/>
      <w:r>
        <w:br/>
        <w:t>- [ ] Continuamente (preproducción) + anual en producción</w:t>
      </w:r>
    </w:p>
    <w:p>
      <w:r>
        <w:rPr>
          <w:b/>
        </w:rPr>
        <w:t>P64.</w:t>
      </w:r>
      <w:r>
        <w:t xml:space="preserve"> ¿Se realiza prueba de penetración de seguridad física?</w:t>
      </w:r>
      <w:r/>
      <w:r>
        <w:br/>
        <w:t>- [ ] No aplica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Anualmente + pruebas de ingeniería social</w:t>
      </w:r>
    </w:p>
    <w:p>
      <w:r>
        <w:rPr>
          <w:b/>
        </w:rPr>
        <w:t>P65.</w:t>
      </w:r>
      <w:r>
        <w:t xml:space="preserve"> ¿Se realiza prueba de penetración de seguridad social (phishing simulado)?</w:t>
      </w:r>
      <w:r/>
      <w:r>
        <w:br/>
        <w:t>- [ ] No</w:t>
      </w:r>
      <w:r/>
      <w:r>
        <w:br/>
        <w:t>- [ ] Anualmente</w:t>
      </w:r>
      <w:r/>
      <w:r>
        <w:br/>
        <w:t>- [ ] Semestralmente</w:t>
      </w:r>
      <w:r/>
      <w:r>
        <w:br/>
        <w:t>- [ ] Trimestralmente</w:t>
      </w:r>
      <w:r/>
      <w:r>
        <w:br/>
        <w:t>- [ ] Mensualmente + métricas de tasa de clics/reportes</w:t>
      </w:r>
    </w:p>
    <w:p>
      <w:r>
        <w:rPr>
          <w:b/>
        </w:rPr>
        <w:t>P66.</w:t>
      </w:r>
      <w:r>
        <w:t xml:space="preserve"> ¿Se documentan hallazgos de pruebas de penetración?</w:t>
      </w:r>
      <w:r/>
      <w:r>
        <w:br/>
        <w:t>- [ ] No se realizan pruebas</w:t>
      </w:r>
      <w:r/>
      <w:r>
        <w:br/>
        <w:t>- [ ] Se realizan pero sin documentación</w:t>
      </w:r>
      <w:r/>
      <w:r>
        <w:br/>
        <w:t>- [ ] Se documentan informalmente</w:t>
      </w:r>
      <w:r/>
      <w:r>
        <w:br/>
        <w:t>- [ ] Se documentan + plan de remediación + seguimiento</w:t>
      </w:r>
      <w:r/>
      <w:r>
        <w:br/>
        <w:t>- [ ] Se documentan + plan + seguimiento + análisis de tendencias año a año</w:t>
      </w:r>
    </w:p>
    <w:p>
      <w:r>
        <w:rPr>
          <w:b/>
        </w:rPr>
        <w:t>P67.</w:t>
      </w:r>
      <w:r>
        <w:t xml:space="preserve"> ¿Se asignan propietarios para remediar hallazgos de penetración?</w:t>
      </w:r>
      <w:r/>
      <w:r>
        <w:br/>
        <w:t>- [ ] No</w:t>
      </w:r>
      <w:r/>
      <w:r>
        <w:br/>
        <w:t>- [ ] Sí, pero sin seguimiento</w:t>
      </w:r>
      <w:r/>
      <w:r>
        <w:br/>
        <w:t>- [ ] Sí, con seguimiento informal</w:t>
      </w:r>
      <w:r/>
      <w:r>
        <w:br/>
        <w:t>- [ ] Sí, con seguimiento formal + reportes mensuales</w:t>
      </w:r>
      <w:r/>
      <w:r>
        <w:br/>
        <w:t>- [ ] Sí, con seguimiento + SLAs + escalación automática</w:t>
      </w:r>
    </w:p>
    <w:p>
      <w:r>
        <w:rPr>
          <w:b/>
        </w:rPr>
        <w:t>P68.</w:t>
      </w:r>
      <w:r>
        <w:t xml:space="preserve"> ¿Cuál es el porcentaje de hallazgos de penetración remediados?</w:t>
      </w:r>
      <w:r/>
      <w:r>
        <w:br/>
        <w:t>- [ ] &lt; 20%</w:t>
      </w:r>
      <w:r/>
      <w:r>
        <w:br/>
        <w:t>- [ ] 20-50%</w:t>
      </w:r>
      <w:r/>
      <w:r>
        <w:br/>
        <w:t>- [ ] 50-80%</w:t>
      </w:r>
      <w:r/>
      <w:r>
        <w:br/>
        <w:t>- [ ] 80-95%</w:t>
      </w:r>
      <w:r/>
      <w:r>
        <w:br/>
        <w:t>- [ ] &gt; 95% (solo acepciones documentadas)</w:t>
      </w:r>
    </w:p>
    <w:p>
      <w:pPr>
        <w:pStyle w:val="Heading2"/>
        <w:keepNext/>
        <w:keepLines/>
      </w:pPr>
      <w:r>
        <w:rPr>
          <w:color w:val="0066CC"/>
        </w:rPr>
        <w:t>SECCIÓN VII: SEGURIDAD OPERACIONAL (SIEM, Monitoreo, Alertas)</w:t>
      </w:r>
    </w:p>
    <w:p>
      <w:pPr>
        <w:pStyle w:val="Heading3"/>
        <w:keepNext/>
        <w:keepLines/>
      </w:pPr>
      <w:r>
        <w:t>VII.1 Implementación de SIEM</w:t>
      </w:r>
    </w:p>
    <w:p>
      <w:r>
        <w:rPr>
          <w:b/>
        </w:rPr>
        <w:t>P69.</w:t>
      </w:r>
      <w:r>
        <w:t xml:space="preserve"> ¿Se implementa una solución SIEM (Security Information and Event Management)?</w:t>
      </w:r>
      <w:r/>
      <w:r>
        <w:br/>
        <w:t>- [ ] No</w:t>
      </w:r>
      <w:r/>
      <w:r>
        <w:br/>
        <w:t>- [ ] Sí, pero en fase piloto</w:t>
      </w:r>
      <w:r/>
      <w:r>
        <w:br/>
        <w:t>- [ ] Sí, parcialmente (algunos sistemas conectados)</w:t>
      </w:r>
      <w:r/>
      <w:r>
        <w:br/>
        <w:t>- [ ] Sí, completamente + todos los sistemas conectados</w:t>
      </w:r>
      <w:r/>
      <w:r>
        <w:br/>
        <w:t>- [ ] Sí, completo + análisis avanzado + IA/ML + inteligencia de amenazas</w:t>
      </w:r>
    </w:p>
    <w:p>
      <w:r>
        <w:rPr>
          <w:b/>
        </w:rPr>
        <w:t>P70.</w:t>
      </w:r>
      <w:r>
        <w:t xml:space="preserve"> ¿Qué sistemas se conectan al SIEM?</w:t>
      </w:r>
      <w:r/>
      <w:r>
        <w:br/>
        <w:t>- [ ] Sin SIEM</w:t>
      </w:r>
      <w:r/>
      <w:r>
        <w:br/>
        <w:t>- [ ] Firewalls únicamente</w:t>
      </w:r>
      <w:r/>
      <w:r>
        <w:br/>
        <w:t>- [ ] Firewalls + servidores críticos</w:t>
      </w:r>
      <w:r/>
      <w:r>
        <w:br/>
        <w:t>- [ ] Todos los servidores + aplicaciones + endpoints</w:t>
      </w:r>
      <w:r/>
      <w:r>
        <w:br/>
        <w:t>- [ ] Todos los anteriores + nube + dispositivos IoT + sincronizado con SOC</w:t>
      </w:r>
    </w:p>
    <w:p>
      <w:r>
        <w:rPr>
          <w:b/>
        </w:rPr>
        <w:t>P71.</w:t>
      </w:r>
      <w:r>
        <w:t xml:space="preserve"> ¿Se monitorean eventos de acceso (logins, cambios de permisos)?</w:t>
      </w:r>
      <w:r/>
      <w:r>
        <w:br/>
        <w:t>- [ ] No</w:t>
      </w:r>
      <w:r/>
      <w:r>
        <w:br/>
        <w:t>- [ ] Parcialmente</w:t>
      </w:r>
      <w:r/>
      <w:r>
        <w:br/>
        <w:t>- [ ] Sí, para administradores</w:t>
      </w:r>
      <w:r/>
      <w:r>
        <w:br/>
        <w:t>- [ ] Sí, para administradores + usuarios críticos + con alertas</w:t>
      </w:r>
      <w:r/>
      <w:r>
        <w:br/>
        <w:t>- [ ] Sí, para todos + con alertas + análisis de patrones anómales</w:t>
      </w:r>
    </w:p>
    <w:p>
      <w:r>
        <w:rPr>
          <w:b/>
        </w:rPr>
        <w:t>P72.</w:t>
      </w:r>
      <w:r>
        <w:t xml:space="preserve"> ¿Se analizan logs de firewall/IDS para patrones de ataque?</w:t>
      </w:r>
      <w:r/>
      <w:r>
        <w:br/>
        <w:t>- [ ] No</w:t>
      </w:r>
      <w:r/>
      <w:r>
        <w:br/>
        <w:t>- [ ] Manualmente (lectura ad-hoc)</w:t>
      </w:r>
      <w:r/>
      <w:r>
        <w:br/>
        <w:t>- [ ] Análisis automático básico</w:t>
      </w:r>
      <w:r/>
      <w:r>
        <w:br/>
        <w:t>- [ ] Análisis automático + alertas + correlación</w:t>
      </w:r>
      <w:r/>
      <w:r>
        <w:br/>
        <w:t>- [ ] Análisis automático + alertas + correlación + IA/ML + CTI integration</w:t>
      </w:r>
    </w:p>
    <w:p>
      <w:r>
        <w:rPr>
          <w:b/>
        </w:rPr>
        <w:t>P73.</w:t>
      </w:r>
      <w:r>
        <w:t xml:space="preserve"> ¿Se detectan intentos de acceso no autorizados?</w:t>
      </w:r>
      <w:r/>
      <w:r>
        <w:br/>
        <w:t>- [ ] No</w:t>
      </w:r>
      <w:r/>
      <w:r>
        <w:br/>
        <w:t>- [ ] Ocasionalmente</w:t>
      </w:r>
      <w:r/>
      <w:r>
        <w:br/>
        <w:t>- [ ] Sí, pero con muchos falsos positivos</w:t>
      </w:r>
      <w:r/>
      <w:r>
        <w:br/>
        <w:t>- [ ] Sí, con pocos falsos positivos + tasa de detección &gt; 80%</w:t>
      </w:r>
      <w:r/>
      <w:r>
        <w:br/>
        <w:t>- [ ] Sí, tasa detección &gt; 95% + muy pocos falsos positivos</w:t>
      </w:r>
    </w:p>
    <w:p>
      <w:pPr>
        <w:pStyle w:val="Heading3"/>
        <w:keepNext/>
        <w:keepLines/>
      </w:pPr>
      <w:r>
        <w:t>VII.2 Métricas de Seguridad Operacional</w:t>
      </w:r>
    </w:p>
    <w:p>
      <w:r>
        <w:rPr>
          <w:b/>
        </w:rPr>
        <w:t>P74.</w:t>
      </w:r>
      <w:r>
        <w:t xml:space="preserve"> ¿Se rastrea el volumen de alertas SIEM?</w:t>
      </w:r>
      <w:r/>
      <w:r>
        <w:br/>
        <w:t>- [ ] No se rastrea</w:t>
      </w:r>
      <w:r/>
      <w:r>
        <w:br/>
        <w:t>- [ ] Se rastrea manualmente</w:t>
      </w:r>
      <w:r/>
      <w:r>
        <w:br/>
        <w:t>- [ ] Se rastrea automáticamente en dashboard</w:t>
      </w:r>
      <w:r/>
      <w:r>
        <w:br/>
        <w:t>- [ ] Se rastrea + se ajustan reglas si hay &gt; X alertas/día</w:t>
      </w:r>
      <w:r/>
      <w:r>
        <w:br/>
        <w:t>- [ ] Se rastrea + dashboard + ajuste automático de reglas + análisis de tendencias</w:t>
      </w:r>
    </w:p>
    <w:p>
      <w:r>
        <w:rPr>
          <w:b/>
        </w:rPr>
        <w:t>P75.</w:t>
      </w:r>
      <w:r>
        <w:t xml:space="preserve"> ¿Cuál es la tasa de falsos positivos del SIEM?</w:t>
      </w:r>
      <w:r/>
      <w:r>
        <w:br/>
        <w:t>- [ ] No se mide</w:t>
      </w:r>
      <w:r/>
      <w:r>
        <w:br/>
        <w:t>- [ ] &gt; 80% (sistema no confiable)</w:t>
      </w:r>
      <w:r/>
      <w:r>
        <w:br/>
        <w:t>- [ ] 50-80%</w:t>
      </w:r>
      <w:r/>
      <w:r>
        <w:br/>
        <w:t>- [ ] 20-50%</w:t>
      </w:r>
      <w:r/>
      <w:r>
        <w:br/>
        <w:t>- [ ] &lt; 20% (buen balance)</w:t>
      </w:r>
    </w:p>
    <w:p>
      <w:r>
        <w:rPr>
          <w:b/>
        </w:rPr>
        <w:t>P76.</w:t>
      </w:r>
      <w:r>
        <w:t xml:space="preserve"> ¿Se mide el MTTD en el contexto del SIEM?</w:t>
      </w:r>
      <w:r/>
      <w:r>
        <w:br/>
        <w:t>- [ ] No se mide</w:t>
      </w:r>
      <w:r/>
      <w:r>
        <w:br/>
        <w:t>- [ ] Se mide trimestralmente</w:t>
      </w:r>
      <w:r/>
      <w:r>
        <w:br/>
        <w:t>- [ ] Se mide mensualmente</w:t>
      </w:r>
      <w:r/>
      <w:r>
        <w:br/>
        <w:t>- [ ] Se mide semanalmente + reportes</w:t>
      </w:r>
      <w:r/>
      <w:r>
        <w:br/>
        <w:t>- [ ] Se mide continuamente + dashboard en tiempo real</w:t>
      </w:r>
    </w:p>
    <w:p>
      <w:r>
        <w:rPr>
          <w:b/>
        </w:rPr>
        <w:t>P77.</w:t>
      </w:r>
      <w:r>
        <w:t xml:space="preserve"> ¿Se implementan alertas automáticas para eventos críticos?</w:t>
      </w:r>
      <w:r/>
      <w:r>
        <w:br/>
        <w:t>- [ ] No</w:t>
      </w:r>
      <w:r/>
      <w:r>
        <w:br/>
        <w:t>- [ ] Sí, pero pocas (&lt; 10 reglas)</w:t>
      </w:r>
      <w:r/>
      <w:r>
        <w:br/>
        <w:t>- [ ] Sí, moderadas (10-50 reglas)</w:t>
      </w:r>
      <w:r/>
      <w:r>
        <w:br/>
        <w:t>- [ ] Sí, completas (50+ reglas) + categorización por severidad</w:t>
      </w:r>
      <w:r/>
      <w:r>
        <w:br/>
        <w:t>- [ ] Sí, completas + categorización + playbooks de respuesta automática</w:t>
      </w:r>
    </w:p>
    <w:p>
      <w:r>
        <w:rPr>
          <w:b/>
        </w:rPr>
        <w:t>P78.</w:t>
      </w:r>
      <w:r>
        <w:t xml:space="preserve"> ¿Se monitorean intentos de exfiltración de datos?</w:t>
      </w:r>
      <w:r/>
      <w:r>
        <w:br/>
        <w:t>- [ ] No</w:t>
      </w:r>
      <w:r/>
      <w:r>
        <w:br/>
        <w:t>- [ ] Parcialmente (DLP únicamente)</w:t>
      </w:r>
      <w:r/>
      <w:r>
        <w:br/>
        <w:t>- [ ] Sí, con DLP + monitoreo de canales (email, nube, USB)</w:t>
      </w:r>
      <w:r/>
      <w:r>
        <w:br/>
        <w:t>- [ ] Sí, monitoreo completo + alertas + bloqueo automático</w:t>
      </w:r>
      <w:r/>
      <w:r>
        <w:br/>
        <w:t>- [ ] Sí, monitoreo + alertas + bloqueo + inteligencia de amenazas</w:t>
      </w:r>
    </w:p>
    <w:p>
      <w:pPr>
        <w:pStyle w:val="Heading2"/>
        <w:keepNext/>
        <w:keepLines/>
      </w:pPr>
      <w:r>
        <w:rPr>
          <w:color w:val="0066CC"/>
        </w:rPr>
        <w:t>SECCIÓN VIII: CAPACITACIÓN Y CONCIENCIACIÓN (Art. 27, Anexo II ENS)</w:t>
      </w:r>
    </w:p>
    <w:p>
      <w:pPr>
        <w:pStyle w:val="Heading3"/>
        <w:keepNext/>
        <w:keepLines/>
      </w:pPr>
      <w:r>
        <w:t>VIII.1 Programa de Capacitación</w:t>
      </w:r>
    </w:p>
    <w:p>
      <w:r>
        <w:rPr>
          <w:b/>
        </w:rPr>
        <w:t>P79.</w:t>
      </w:r>
      <w:r>
        <w:t xml:space="preserve"> ¿Existe un programa formal de capacitación en seguridad?</w:t>
      </w:r>
      <w:r/>
      <w:r>
        <w:br/>
        <w:t>- [ ] No existe</w:t>
      </w:r>
      <w:r/>
      <w:r>
        <w:br/>
        <w:t>- [ ] Existe, pero ad-hoc</w:t>
      </w:r>
      <w:r/>
      <w:r>
        <w:br/>
        <w:t>- [ ] Existe documentado, pero sin estructura clara</w:t>
      </w:r>
      <w:r/>
      <w:r>
        <w:br/>
        <w:t>- [ ] Existe documentado + calendario + contenido + evaluaciones</w:t>
      </w:r>
      <w:r/>
      <w:r>
        <w:br/>
        <w:t>- [ ] Existe documentado + calendario + contenido + evaluaciones + presupuesto dedicado</w:t>
      </w:r>
    </w:p>
    <w:p>
      <w:r>
        <w:rPr>
          <w:b/>
        </w:rPr>
        <w:t>P80.</w:t>
      </w:r>
      <w:r>
        <w:t xml:space="preserve"> ¿A cuántas personas se imparte capacitación anual?</w:t>
      </w:r>
      <w:r/>
      <w:r>
        <w:br/>
        <w:t>- [ ] No se imparte</w:t>
      </w:r>
      <w:r/>
      <w:r>
        <w:br/>
        <w:t>- [ ] &lt; 20% de empleados</w:t>
      </w:r>
      <w:r/>
      <w:r>
        <w:br/>
        <w:t>- [ ] 20-50% de empleados</w:t>
      </w:r>
      <w:r/>
      <w:r>
        <w:br/>
        <w:t>- [ ] 50-80% de empleados</w:t>
      </w:r>
      <w:r/>
      <w:r>
        <w:br/>
        <w:t>- [ ] &gt; 80% de empleados (casi cobertura total)</w:t>
      </w:r>
    </w:p>
    <w:p>
      <w:r>
        <w:rPr>
          <w:b/>
        </w:rPr>
        <w:t>P81.</w:t>
      </w:r>
      <w:r>
        <w:t xml:space="preserve"> ¿Cuál es la duración mínima de capacitación en seguridad por empleado/año?</w:t>
      </w:r>
      <w:r/>
      <w:r>
        <w:br/>
        <w:t>- [ ] No existe mínimo</w:t>
      </w:r>
      <w:r/>
      <w:r>
        <w:br/>
        <w:t>- [ ] &lt; 1 hora</w:t>
      </w:r>
      <w:r/>
      <w:r>
        <w:br/>
        <w:t>- [ ] 1-4 horas</w:t>
      </w:r>
      <w:r/>
      <w:r>
        <w:br/>
        <w:t>- [ ] 4-8 horas</w:t>
      </w:r>
      <w:r/>
      <w:r>
        <w:br/>
        <w:t>- [ ] &gt; 8 horas</w:t>
      </w:r>
    </w:p>
    <w:p>
      <w:r>
        <w:rPr>
          <w:b/>
        </w:rPr>
        <w:t>P82.</w:t>
      </w:r>
      <w:r>
        <w:t xml:space="preserve"> ¿Se realiza capacitación diferenciada por rol?</w:t>
      </w:r>
      <w:r/>
      <w:r>
        <w:br/>
        <w:t>- [ ] No</w:t>
      </w:r>
      <w:r/>
      <w:r>
        <w:br/>
        <w:t>- [ ] Sí, solo para administradores</w:t>
      </w:r>
      <w:r/>
      <w:r>
        <w:br/>
        <w:t>- [ ] Sí, para administradores + usuarios críticos</w:t>
      </w:r>
      <w:r/>
      <w:r>
        <w:br/>
        <w:t>- [ ] Sí, para varios roles con contenido específico</w:t>
      </w:r>
      <w:r/>
      <w:r>
        <w:br/>
        <w:t>- [ ] Sí, para todos los roles + contenido personalizado + evaluación</w:t>
      </w:r>
    </w:p>
    <w:p>
      <w:r>
        <w:rPr>
          <w:b/>
        </w:rPr>
        <w:t>P83.</w:t>
      </w:r>
      <w:r>
        <w:t xml:space="preserve"> ¿Se imparte capacitación sobre cumplimiento normativo (ENS, NIS2, GDPR)?</w:t>
      </w:r>
      <w:r/>
      <w:r>
        <w:br/>
        <w:t>- [ ] No</w:t>
      </w:r>
      <w:r/>
      <w:r>
        <w:br/>
        <w:t>- [ ] Ocasionalmente (cuando nuevo requisito)</w:t>
      </w:r>
      <w:r/>
      <w:r>
        <w:br/>
        <w:t>- [ ] Anualmente</w:t>
      </w:r>
      <w:r/>
      <w:r>
        <w:br/>
        <w:t>- [ ] Semestralmente + con actualizaciones</w:t>
      </w:r>
      <w:r/>
      <w:r>
        <w:br/>
        <w:t>- [ ] Continuamente + integrada en onboarding + actualizaciones trimestrales</w:t>
      </w:r>
    </w:p>
    <w:p>
      <w:pPr>
        <w:pStyle w:val="Heading3"/>
        <w:keepNext/>
        <w:keepLines/>
      </w:pPr>
      <w:r>
        <w:t>VIII.2 Evaluación de Efectividad</w:t>
      </w:r>
    </w:p>
    <w:p>
      <w:r>
        <w:rPr>
          <w:b/>
        </w:rPr>
        <w:t>P84.</w:t>
      </w:r>
      <w:r>
        <w:t xml:space="preserve"> ¿Se evalúa la comprensión de empleados tras capacitación?</w:t>
      </w:r>
      <w:r/>
      <w:r>
        <w:br/>
        <w:t>- [ ] No</w:t>
      </w:r>
      <w:r/>
      <w:r>
        <w:br/>
        <w:t>- [ ] Se deja participación voluntaria (sin verificación)</w:t>
      </w:r>
      <w:r/>
      <w:r>
        <w:br/>
        <w:t>- [ ] Se realizan quiz/exámenes simples</w:t>
      </w:r>
      <w:r/>
      <w:r>
        <w:br/>
        <w:t>- [ ] Se realizan quiz + evaluaciones prácticas</w:t>
      </w:r>
      <w:r/>
      <w:r>
        <w:br/>
        <w:t>- [ ] Se realizan evaluaciones + se rastrea retención + se remedian brechas</w:t>
      </w:r>
    </w:p>
    <w:p>
      <w:r>
        <w:rPr>
          <w:b/>
        </w:rPr>
        <w:t>P85.</w:t>
      </w:r>
      <w:r>
        <w:t xml:space="preserve"> ¿Cuál es la tasa de aprobación de evaluaciones de seguridad?</w:t>
      </w:r>
      <w:r/>
      <w:r>
        <w:br/>
        <w:t>- [ ] No se evalúa</w:t>
      </w:r>
      <w:r/>
      <w:r>
        <w:br/>
        <w:t>- [ ] &lt; 50% (baja comprensión)</w:t>
      </w:r>
      <w:r/>
      <w:r>
        <w:br/>
        <w:t>- [ ] 50-75%</w:t>
      </w:r>
      <w:r/>
      <w:r>
        <w:br/>
        <w:t>- [ ] 75-90%</w:t>
      </w:r>
      <w:r/>
      <w:r>
        <w:br/>
        <w:t>- [ ] &gt; 90% (buena comprensión)</w:t>
      </w:r>
    </w:p>
    <w:p>
      <w:r>
        <w:rPr>
          <w:b/>
        </w:rPr>
        <w:t>P86.</w:t>
      </w:r>
      <w:r>
        <w:t xml:space="preserve"> ¿Se mide cambio de comportamiento post-capacitación?</w:t>
      </w:r>
      <w:r/>
      <w:r>
        <w:br/>
        <w:t>- [ ] No</w:t>
      </w:r>
      <w:r/>
      <w:r>
        <w:br/>
        <w:t>- [ ] Anecdóticamente</w:t>
      </w:r>
      <w:r/>
      <w:r>
        <w:br/>
        <w:t>- [ ] Mediante indicadores indirectos (incidentes reportados)</w:t>
      </w:r>
      <w:r/>
      <w:r>
        <w:br/>
        <w:t>- [ ] Mediante simulaciones de phishing + cambios observados</w:t>
      </w:r>
      <w:r/>
      <w:r>
        <w:br/>
        <w:t>- [ ] Mediante simulaciones + cambios medidos + resultados integrados en KPIs</w:t>
      </w:r>
    </w:p>
    <w:p>
      <w:r>
        <w:rPr>
          <w:b/>
        </w:rPr>
        <w:t>P87.</w:t>
      </w:r>
      <w:r>
        <w:t xml:space="preserve"> ¿Se rastrea participación en capacitaciones de forma centralizada?</w:t>
      </w:r>
      <w:r/>
      <w:r>
        <w:br/>
        <w:t>- [ ] No</w:t>
      </w:r>
      <w:r/>
      <w:r>
        <w:br/>
        <w:t>- [ ] Manualmente (spreadsheets)</w:t>
      </w:r>
      <w:r/>
      <w:r>
        <w:br/>
        <w:t>- [ ] Herramienta LMS básica</w:t>
      </w:r>
      <w:r/>
      <w:r>
        <w:br/>
        <w:t>- [ ] Herramienta LMS + reportes automáticos</w:t>
      </w:r>
      <w:r/>
      <w:r>
        <w:br/>
        <w:t>- [ ] Herramienta LMS + reportes + análisis de tendencias + recomendaciones</w:t>
      </w:r>
    </w:p>
    <w:p>
      <w:r>
        <w:rPr>
          <w:b/>
        </w:rPr>
        <w:t>P88.</w:t>
      </w:r>
      <w:r>
        <w:t xml:space="preserve"> ¿Se adapta contenido de capacitación basado en incidentes ocurridos?</w:t>
      </w:r>
      <w:r/>
      <w:r>
        <w:br/>
        <w:t>- [ ] No</w:t>
      </w:r>
      <w:r/>
      <w:r>
        <w:br/>
        <w:t>- [ ] Ocasionalmente</w:t>
      </w:r>
      <w:r/>
      <w:r>
        <w:br/>
        <w:t>- [ ] Anualmente</w:t>
      </w:r>
      <w:r/>
      <w:r>
        <w:br/>
        <w:t>- [ ] Semestralmente + contenido revisado</w:t>
      </w:r>
      <w:r/>
      <w:r>
        <w:br/>
        <w:t>- [ ] Continuamente + ajustes ágiles tras incidentes</w:t>
      </w:r>
    </w:p>
    <w:p>
      <w:pPr>
        <w:pStyle w:val="Heading3"/>
        <w:keepNext/>
        <w:keepLines/>
      </w:pPr>
      <w:r>
        <w:t>VIII.3 Campañas de Concienciación</w:t>
      </w:r>
    </w:p>
    <w:p>
      <w:r>
        <w:rPr>
          <w:b/>
        </w:rPr>
        <w:t>P89.</w:t>
      </w:r>
      <w:r>
        <w:t xml:space="preserve"> ¿Se realiza campañas de concienciación en seguridad?</w:t>
      </w:r>
      <w:r/>
      <w:r>
        <w:br/>
        <w:t>- [ ] No</w:t>
      </w:r>
      <w:r/>
      <w:r>
        <w:br/>
        <w:t>- [ ] Ocasionalmente</w:t>
      </w:r>
      <w:r/>
      <w:r>
        <w:br/>
        <w:t>- [ ] Anualmente (una campaña)</w:t>
      </w:r>
      <w:r/>
      <w:r>
        <w:br/>
        <w:t>- [ ] Semestralmente (2+ campañas)</w:t>
      </w:r>
      <w:r/>
      <w:r>
        <w:br/>
        <w:t>- [ ] Mensualmente o más frecuente (continuo)</w:t>
      </w:r>
    </w:p>
    <w:p>
      <w:r>
        <w:rPr>
          <w:b/>
        </w:rPr>
        <w:t>P90.</w:t>
      </w:r>
      <w:r>
        <w:t xml:space="preserve"> ¿Cuál es el alcance de las campañas?</w:t>
      </w:r>
      <w:r/>
      <w:r>
        <w:br/>
        <w:t>- [ ] Sin campañas</w:t>
      </w:r>
      <w:r/>
      <w:r>
        <w:br/>
        <w:t>- [ ] Solo directivos</w:t>
      </w:r>
      <w:r/>
      <w:r>
        <w:br/>
        <w:t>- [ ] Área de TI únicamente</w:t>
      </w:r>
      <w:r/>
      <w:r>
        <w:br/>
        <w:t>- [ ] Todos los empleados (cobertura general)</w:t>
      </w:r>
      <w:r/>
      <w:r>
        <w:br/>
        <w:t>- [ ] Todos + focalizadas por grupo de riesgo</w:t>
      </w:r>
    </w:p>
    <w:p>
      <w:r>
        <w:rPr>
          <w:b/>
        </w:rPr>
        <w:t>P91.</w:t>
      </w:r>
      <w:r>
        <w:t xml:space="preserve"> ¿Se utilizan múltiples canales para concienciación?</w:t>
      </w:r>
      <w:r/>
      <w:r>
        <w:br/>
        <w:t>- [ ] No (sin campañas)</w:t>
      </w:r>
      <w:r/>
      <w:r>
        <w:br/>
        <w:t>- [ ] Un canal (email o póster)</w:t>
      </w:r>
      <w:r/>
      <w:r>
        <w:br/>
        <w:t>- [ ] Dos canales (email + póster)</w:t>
      </w:r>
      <w:r/>
      <w:r>
        <w:br/>
        <w:t>- [ ] Tres o más canales (email + póster + charlas + intranet)</w:t>
      </w:r>
      <w:r/>
      <w:r>
        <w:br/>
        <w:t>- [ ] Múltiples canales + gamificación + competiciones internas</w:t>
      </w:r>
    </w:p>
    <w:p>
      <w:r>
        <w:rPr>
          <w:b/>
        </w:rPr>
        <w:t>P92.</w:t>
      </w:r>
      <w:r>
        <w:t xml:space="preserve"> ¿Se simulan ataques de phishing para evaluar respuesta?</w:t>
      </w:r>
      <w:r/>
      <w:r>
        <w:br/>
        <w:t>- [ ] No</w:t>
      </w:r>
      <w:r/>
      <w:r>
        <w:br/>
        <w:t>- [ ] Anualmente</w:t>
      </w:r>
      <w:r/>
      <w:r>
        <w:br/>
        <w:t>- [ ] Semestralmente</w:t>
      </w:r>
      <w:r/>
      <w:r>
        <w:br/>
        <w:t>- [ ] Trimestralmente</w:t>
      </w:r>
      <w:r/>
      <w:r>
        <w:br/>
        <w:t>- [ ] Mensualmente + métricas de clic/reporte</w:t>
      </w:r>
    </w:p>
    <w:p>
      <w:r>
        <w:rPr>
          <w:b/>
        </w:rPr>
        <w:t>P93.</w:t>
      </w:r>
      <w:r>
        <w:t xml:space="preserve"> ¿Cuál es la tasa de reportes de phishing simulado?</w:t>
      </w:r>
      <w:r/>
      <w:r>
        <w:br/>
        <w:t>- [ ] No se mide / No hay simulaciones</w:t>
      </w:r>
      <w:r/>
      <w:r>
        <w:br/>
        <w:t>- [ ] &lt; 10% (empleados no reportan)</w:t>
      </w:r>
      <w:r/>
      <w:r>
        <w:br/>
        <w:t>- [ ] 10-30%</w:t>
      </w:r>
      <w:r/>
      <w:r>
        <w:br/>
        <w:t>- [ ] 30-60%</w:t>
      </w:r>
      <w:r/>
      <w:r>
        <w:br/>
        <w:t>- [ ] &gt; 60% (buena cultura de reporte)</w:t>
      </w:r>
    </w:p>
    <w:p>
      <w:r>
        <w:rPr>
          <w:b/>
        </w:rPr>
        <w:t>P94.</w:t>
      </w:r>
      <w:r>
        <w:t xml:space="preserve"> ¿Se comunican lecciones aprendidas de incidentes?</w:t>
      </w:r>
      <w:r/>
      <w:r>
        <w:br/>
        <w:t>- [ ] No</w:t>
      </w:r>
      <w:r/>
      <w:r>
        <w:br/>
        <w:t>- [ ] Ocasionalmente</w:t>
      </w:r>
      <w:r/>
      <w:r>
        <w:br/>
        <w:t>- [ ] Formal, pero no sistemático</w:t>
      </w:r>
      <w:r/>
      <w:r>
        <w:br/>
        <w:t>- [ ] Sistemático + documentado + comunicado a la organización</w:t>
      </w:r>
      <w:r/>
      <w:r>
        <w:br/>
        <w:t>- [ ] Sistemático + comunicado + integrado en capacitación futura</w:t>
      </w:r>
    </w:p>
    <w:p>
      <w:pPr>
        <w:pStyle w:val="Heading2"/>
        <w:keepNext/>
        <w:keepLines/>
      </w:pPr>
      <w:r>
        <w:rPr>
          <w:color w:val="0066CC"/>
        </w:rPr>
        <w:t>SECCIÓN IX: GOBERNANZA Y CUMPLIMIENTO NORMATIVO</w:t>
      </w:r>
    </w:p>
    <w:p>
      <w:pPr>
        <w:pStyle w:val="Heading3"/>
        <w:keepNext/>
        <w:keepLines/>
      </w:pPr>
      <w:r>
        <w:t>IX.1 Marcos Normativos</w:t>
      </w:r>
    </w:p>
    <w:p>
      <w:r>
        <w:rPr>
          <w:b/>
        </w:rPr>
        <w:t>P95.</w:t>
      </w:r>
      <w:r>
        <w:t xml:space="preserve"> ¿Cuál es el nivel de conformidad actual con ENS?</w:t>
      </w:r>
      <w:r/>
      <w:r>
        <w:br/>
        <w:t>- [ ] No evaluado</w:t>
      </w:r>
      <w:r/>
      <w:r>
        <w:br/>
        <w:t>- [ ] Bajo (&lt; 40% de requisitos implementados)</w:t>
      </w:r>
      <w:r/>
      <w:r>
        <w:br/>
        <w:t>- [ ] Medio (40-70%)</w:t>
      </w:r>
      <w:r/>
      <w:r>
        <w:br/>
        <w:t>- [ ] Alto (70-90%)</w:t>
      </w:r>
      <w:r/>
      <w:r>
        <w:br/>
        <w:t>- [ ] Muy Alto (&gt; 90%, próximo a cumplimiento total)</w:t>
      </w:r>
    </w:p>
    <w:p>
      <w:r>
        <w:rPr>
          <w:b/>
        </w:rPr>
        <w:t>P96.</w:t>
      </w:r>
      <w:r>
        <w:t xml:space="preserve"> ¿Se ha realizado una auditoría formal de ENS?</w:t>
      </w:r>
      <w:r/>
      <w:r>
        <w:br/>
        <w:t>- [ ] Nunca</w:t>
      </w:r>
      <w:r/>
      <w:r>
        <w:br/>
        <w:t>- [ ] Una vez (&gt; 3 años)</w:t>
      </w:r>
      <w:r/>
      <w:r>
        <w:br/>
        <w:t>- [ ] Periódicamente (cada 2-3 años)</w:t>
      </w:r>
      <w:r/>
      <w:r>
        <w:br/>
        <w:t>- [ ] Anualmente</w:t>
      </w:r>
      <w:r/>
      <w:r>
        <w:br/>
        <w:t>- [ ] Anualmente + auditoría interna semestral</w:t>
      </w:r>
    </w:p>
    <w:p>
      <w:r>
        <w:rPr>
          <w:b/>
        </w:rPr>
        <w:t>P97.</w:t>
      </w:r>
      <w:r>
        <w:t xml:space="preserve"> ¿Se implementan requisitos de NIS2?</w:t>
      </w:r>
      <w:r/>
      <w:r>
        <w:br/>
        <w:t>- [ ] No aplica / Desconocido</w:t>
      </w:r>
      <w:r/>
      <w:r>
        <w:br/>
        <w:t>- [ ] En preparación (plan desarrollado)</w:t>
      </w:r>
      <w:r/>
      <w:r>
        <w:br/>
        <w:t>- [ ] Parcialmente implementado</w:t>
      </w:r>
      <w:r/>
      <w:r>
        <w:br/>
        <w:t>- [ ] Mayormente implementado (&gt; 70%)</w:t>
      </w:r>
      <w:r/>
      <w:r>
        <w:br/>
        <w:t>- [ ] Completamente implementado + verificado</w:t>
      </w:r>
    </w:p>
    <w:p>
      <w:r>
        <w:rPr>
          <w:b/>
        </w:rPr>
        <w:t>P98.</w:t>
      </w:r>
      <w:r>
        <w:t xml:space="preserve"> ¿Se cumple con GDPR/AEPD en materia de ciberseguridad?</w:t>
      </w:r>
      <w:r/>
      <w:r>
        <w:br/>
        <w:t>- [ ] No evaluado</w:t>
      </w:r>
      <w:r/>
      <w:r>
        <w:br/>
        <w:t>- [ ] Parcialmente (algunos controles)</w:t>
      </w:r>
      <w:r/>
      <w:r>
        <w:br/>
        <w:t>- [ ] Mayormente (70%+)</w:t>
      </w:r>
      <w:r/>
      <w:r>
        <w:br/>
        <w:t>- [ ] Completamente + DPO asignado + evaluaciones regulares</w:t>
      </w:r>
      <w:r/>
      <w:r>
        <w:br/>
        <w:t>- [ ] Completamente + DPO + evaluaciones + auditoría externa anual</w:t>
      </w:r>
    </w:p>
    <w:p>
      <w:r>
        <w:rPr>
          <w:b/>
        </w:rPr>
        <w:t>P99.</w:t>
      </w:r>
      <w:r>
        <w:t xml:space="preserve"> ¿Se implementan controles ISO 27001:2022?</w:t>
      </w:r>
      <w:r/>
      <w:r>
        <w:br/>
        <w:t>- [ ] No, pero considerado</w:t>
      </w:r>
      <w:r/>
      <w:r>
        <w:br/>
        <w:t>- [ ] Sí, parcialmente (algunos controles)</w:t>
      </w:r>
      <w:r/>
      <w:r>
        <w:br/>
        <w:t>- [ ] Sí, mayormente (70%+)</w:t>
      </w:r>
      <w:r/>
      <w:r>
        <w:br/>
        <w:t>- [ ] Sí, completamente + documentado</w:t>
      </w:r>
      <w:r/>
      <w:r>
        <w:br/>
        <w:t>- [ ] Sí, completamente + certificado</w:t>
      </w:r>
    </w:p>
    <w:p>
      <w:pPr>
        <w:pStyle w:val="Heading3"/>
        <w:keepNext/>
        <w:keepLines/>
      </w:pPr>
      <w:r>
        <w:t>IX.2 Auditoría y Mejora Continua</w:t>
      </w:r>
    </w:p>
    <w:p>
      <w:r>
        <w:rPr>
          <w:b/>
        </w:rPr>
        <w:t>P100.</w:t>
      </w:r>
      <w:r>
        <w:t xml:space="preserve"> ¿Se realiza auditoría interna de ciberseguridad?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Semestralmente</w:t>
      </w:r>
      <w:r/>
      <w:r>
        <w:br/>
        <w:t>- [ ] Trimestralmente o más frecuente</w:t>
      </w:r>
    </w:p>
    <w:p>
      <w:r>
        <w:rPr>
          <w:b/>
        </w:rPr>
        <w:t>P101.</w:t>
      </w:r>
      <w:r>
        <w:t xml:space="preserve"> ¿Se realiza auditoría externa de ciberseguridad?</w:t>
      </w:r>
      <w:r/>
      <w:r>
        <w:br/>
        <w:t>- [ ] Nunca</w:t>
      </w:r>
      <w:r/>
      <w:r>
        <w:br/>
        <w:t>- [ ] Cada 2-3 años</w:t>
      </w:r>
      <w:r/>
      <w:r>
        <w:br/>
        <w:t>- [ ] Anualmente</w:t>
      </w:r>
      <w:r/>
      <w:r>
        <w:br/>
        <w:t>- [ ] Semestralmente</w:t>
      </w:r>
      <w:r/>
      <w:r>
        <w:br/>
        <w:t>- [ ] Anualmente (mínimo)</w:t>
      </w:r>
    </w:p>
    <w:p>
      <w:r>
        <w:rPr>
          <w:b/>
        </w:rPr>
        <w:t>P102.</w:t>
      </w:r>
      <w:r>
        <w:t xml:space="preserve"> ¿Se documentan no conformidades encontradas en auditorías?</w:t>
      </w:r>
      <w:r/>
      <w:r>
        <w:br/>
        <w:t>- [ ] No se realizan auditorías</w:t>
      </w:r>
      <w:r/>
      <w:r>
        <w:br/>
        <w:t>- [ ] Se realizan pero no se documentan formalmente</w:t>
      </w:r>
      <w:r/>
      <w:r>
        <w:br/>
        <w:t>- [ ] Se documentan informalmente</w:t>
      </w:r>
      <w:r/>
      <w:r>
        <w:br/>
        <w:t>- [ ] Se documentan + se asignan responsables + fechas de remediación</w:t>
      </w:r>
      <w:r/>
      <w:r>
        <w:br/>
        <w:t>- [ ] Se documentan + asignan + rastrean + se verifica cierre + se reporta a ejecutiva</w:t>
      </w:r>
    </w:p>
    <w:p>
      <w:r>
        <w:rPr>
          <w:b/>
        </w:rPr>
        <w:t>P103.</w:t>
      </w:r>
      <w:r>
        <w:t xml:space="preserve"> ¿Se implementan mejoras identificadas en auditorías?</w:t>
      </w:r>
      <w:r/>
      <w:r>
        <w:br/>
        <w:t>- [ ] No</w:t>
      </w:r>
      <w:r/>
      <w:r>
        <w:br/>
        <w:t>- [ ] Parcialmente (algunas)</w:t>
      </w:r>
      <w:r/>
      <w:r>
        <w:br/>
        <w:t>- [ ] Mayormente (70%+)</w:t>
      </w:r>
      <w:r/>
      <w:r>
        <w:br/>
        <w:t>- [ ] Sí, todas con plan documentado</w:t>
      </w:r>
      <w:r/>
      <w:r>
        <w:br/>
        <w:t>- [ ] Sí, todas + implementadas en plazo + verificadas</w:t>
      </w:r>
    </w:p>
    <w:p>
      <w:r>
        <w:rPr>
          <w:b/>
        </w:rPr>
        <w:t>P104.</w:t>
      </w:r>
      <w:r>
        <w:t xml:space="preserve"> ¿Existe un proceso documentado de mejora continua?</w:t>
      </w:r>
      <w:r/>
      <w:r>
        <w:br/>
        <w:t>- [ ] No existe</w:t>
      </w:r>
      <w:r/>
      <w:r>
        <w:br/>
        <w:t>- [ ] Existe informalmente</w:t>
      </w:r>
      <w:r/>
      <w:r>
        <w:br/>
        <w:t>- [ ] Existe documentado, pero sin periodicidad clara</w:t>
      </w:r>
      <w:r/>
      <w:r>
        <w:br/>
        <w:t>- [ ] Existe documentado + revisión trimestral</w:t>
      </w:r>
      <w:r/>
      <w:r>
        <w:br/>
        <w:t>- [ ] Existe documentado + revisión trimestral + métricas de efectividad</w:t>
      </w:r>
    </w:p>
    <w:p>
      <w:pPr>
        <w:pStyle w:val="Heading2"/>
        <w:keepNext/>
        <w:keepLines/>
      </w:pPr>
      <w:r>
        <w:rPr>
          <w:color w:val="0066CC"/>
        </w:rPr>
        <w:t>SECCIÓN X: IMPACTO FINANCIERO Y ROI</w:t>
      </w:r>
    </w:p>
    <w:p>
      <w:pPr>
        <w:pStyle w:val="Heading3"/>
        <w:keepNext/>
        <w:keepLines/>
      </w:pPr>
      <w:r>
        <w:t>X.1 Inversión en Ciberseguridad</w:t>
      </w:r>
    </w:p>
    <w:p>
      <w:r>
        <w:rPr>
          <w:b/>
        </w:rPr>
        <w:t>P105.</w:t>
      </w:r>
      <w:r>
        <w:t xml:space="preserve"> ¿Cuál fue el gasto total en ciberseguridad el año pasado?</w:t>
      </w:r>
      <w:r/>
      <w:r>
        <w:br/>
        <w:t>- [ ] No cuantificado</w:t>
      </w:r>
      <w:r/>
      <w:r>
        <w:br/>
        <w:t>- [ ] &lt; 10.000€</w:t>
      </w:r>
      <w:r/>
      <w:r>
        <w:br/>
        <w:t>- [ ] 10.000€ - 50.000€</w:t>
      </w:r>
      <w:r/>
      <w:r>
        <w:br/>
        <w:t>- [ ] 50.000€ - 200.000€</w:t>
      </w:r>
      <w:r/>
      <w:r>
        <w:br/>
        <w:t>- [ ] &gt; 200.000€</w:t>
      </w:r>
    </w:p>
    <w:p>
      <w:r>
        <w:rPr>
          <w:b/>
        </w:rPr>
        <w:t>P106.</w:t>
      </w:r>
      <w:r>
        <w:t xml:space="preserve"> ¿En qué áreas se invirtió?</w:t>
      </w:r>
      <w:r/>
      <w:r>
        <w:br/>
        <w:t>- [ ] Hardware/Infraestructura</w:t>
      </w:r>
      <w:r/>
      <w:r>
        <w:br/>
        <w:t>- [ ] Software/Herramientas</w:t>
      </w:r>
      <w:r/>
      <w:r>
        <w:br/>
        <w:t>- [ ] Personal (salarios de ciberseguridad)</w:t>
      </w:r>
      <w:r/>
      <w:r>
        <w:br/>
        <w:t>- [ ] Servicios externos (consultoría, auditoría, penetración testing)</w:t>
      </w:r>
      <w:r/>
      <w:r>
        <w:br/>
        <w:t>- [ ] Todas las anteriores</w:t>
      </w:r>
    </w:p>
    <w:p>
      <w:r>
        <w:rPr>
          <w:b/>
        </w:rPr>
        <w:t>P107.</w:t>
      </w:r>
      <w:r>
        <w:t xml:space="preserve"> ¿Se cuantifica el costo promedio de un incidente?</w:t>
      </w:r>
      <w:r/>
      <w:r>
        <w:br/>
        <w:t>- [ ] No</w:t>
      </w:r>
      <w:r/>
      <w:r>
        <w:br/>
        <w:t>- [ ] Estimado informalmente</w:t>
      </w:r>
      <w:r/>
      <w:r>
        <w:br/>
        <w:t>- [ ] Sí, documentado (últimos 3 años)</w:t>
      </w:r>
      <w:r/>
      <w:r>
        <w:br/>
        <w:t>- [ ] Sí, documentado + incluye costo directo + reputacional</w:t>
      </w:r>
      <w:r/>
      <w:r>
        <w:br/>
        <w:t>- [ ] Sí, completo + FAIR modeling + probabilidad de ocurrencia</w:t>
      </w:r>
    </w:p>
    <w:p>
      <w:r>
        <w:rPr>
          <w:b/>
        </w:rPr>
        <w:t>P108.</w:t>
      </w:r>
      <w:r>
        <w:t xml:space="preserve"> ¿Se estima el ROI de inversiones en ciberseguridad?</w:t>
      </w:r>
      <w:r/>
      <w:r>
        <w:br/>
        <w:t>- [ ] No</w:t>
      </w:r>
      <w:r/>
      <w:r>
        <w:br/>
        <w:t>- [ ] Informalmente</w:t>
      </w:r>
      <w:r/>
      <w:r>
        <w:br/>
        <w:t>- [ ] Mediante comparación con industria</w:t>
      </w:r>
      <w:r/>
      <w:r>
        <w:br/>
        <w:t>- [ ] Mediante análisis interno (costo-beneficio)</w:t>
      </w:r>
      <w:r/>
      <w:r>
        <w:br/>
        <w:t>- [ ] Mediante análisis + modelo cuantitativo (FAIR) + seguimiento anual</w:t>
      </w:r>
    </w:p>
    <w:p>
      <w:r>
        <w:rPr>
          <w:b/>
        </w:rPr>
        <w:t>P109.</w:t>
      </w:r>
      <w:r>
        <w:t xml:space="preserve"> ¿Se documentan ahorros por prevención de incidentes?</w:t>
      </w:r>
      <w:r/>
      <w:r>
        <w:br/>
        <w:t>- [ ] No</w:t>
      </w:r>
      <w:r/>
      <w:r>
        <w:br/>
        <w:t>- [ ] Ocasionalmente</w:t>
      </w:r>
      <w:r/>
      <w:r>
        <w:br/>
        <w:t>- [ ] Anualmente</w:t>
      </w:r>
      <w:r/>
      <w:r>
        <w:br/>
        <w:t>- [ ] Trimestralmente + incluidos en reportes de seguridad</w:t>
      </w:r>
      <w:r/>
      <w:r>
        <w:br/>
        <w:t>- [ ] Continuamente + integrados en KPIs de negocio</w:t>
      </w:r>
    </w:p>
    <w:p>
      <w:pPr>
        <w:pStyle w:val="Heading2"/>
        <w:keepNext/>
        <w:keepLines/>
      </w:pPr>
      <w:r>
        <w:rPr>
          <w:color w:val="0066CC"/>
        </w:rPr>
        <w:t>SECCIÓN XI: INFORMACIÓN ADICIONAL Y CONTEXTO</w:t>
      </w:r>
    </w:p>
    <w:p>
      <w:r>
        <w:rPr>
          <w:b/>
        </w:rPr>
        <w:t>P110.</w:t>
      </w:r>
      <w:r>
        <w:t xml:space="preserve"> ¿Cuáles son los tres mayores desafíos de ciberseguridad actuales? (texto libre)</w:t>
      </w:r>
    </w:p>
    <w:p>
      <w:r>
        <w:rPr>
          <w:b/>
        </w:rPr>
        <w:t>P111.</w:t>
      </w:r>
      <w:r>
        <w:t xml:space="preserve"> ¿Cuáles son las tres prioridades de ciberseguridad para los próximos 12 meses? (texto libre)</w:t>
      </w:r>
    </w:p>
    <w:p>
      <w:r>
        <w:rPr>
          <w:b/>
        </w:rPr>
        <w:t>P112.</w:t>
      </w:r>
      <w:r>
        <w:t xml:space="preserve"> ¿Hay algún incidente reciente significativo que haya impactado la organización? (describir brevemente)</w:t>
      </w:r>
    </w:p>
    <w:p>
      <w:r>
        <w:rPr>
          <w:b/>
        </w:rPr>
        <w:t>P113.</w:t>
      </w:r>
      <w:r>
        <w:t xml:space="preserve"> ¿Tiene la organización planes para adoptar tecnologías emergentes (IA, computación cuántica, cloud nativo)?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Considerándose</w:t>
      </w:r>
    </w:p>
    <w:p>
      <w:pPr>
        <w:pStyle w:val="ListBullet"/>
        <w:keepLines w:val="1"/>
        <w:keepNext w:val="1"/>
        <w:widowControl w:val="1"/>
      </w:pPr>
      <w:r>
        <w:t>[ ] En piloto</w:t>
      </w:r>
    </w:p>
    <w:p>
      <w:pPr>
        <w:pStyle w:val="ListBullet"/>
        <w:keepLines w:val="1"/>
        <w:keepNext w:val="1"/>
        <w:widowControl w:val="1"/>
      </w:pPr>
      <w:r>
        <w:t>[ ] Parcialmente implementado</w:t>
      </w:r>
    </w:p>
    <w:p>
      <w:pPr>
        <w:pStyle w:val="ListBullet"/>
        <w:keepLines w:val="1"/>
        <w:widowControl w:val="1"/>
      </w:pPr>
      <w:r>
        <w:t>[ ] Completamente implementado</w:t>
      </w:r>
    </w:p>
    <w:p>
      <w:r>
        <w:rPr>
          <w:b/>
        </w:rPr>
        <w:t>P114.</w:t>
      </w:r>
      <w:r>
        <w:t xml:space="preserve"> ¿Se ha realizado evaluación de ciberseguridad pre-adopción?</w:t>
      </w:r>
    </w:p>
    <w:p>
      <w:pPr>
        <w:pStyle w:val="ListBullet"/>
        <w:keepLines w:val="1"/>
        <w:keepNext w:val="1"/>
        <w:widowControl w:val="1"/>
      </w:pPr>
      <w:r>
        <w:t>[ ] N/A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Parcialmente</w:t>
      </w:r>
    </w:p>
    <w:p>
      <w:pPr>
        <w:pStyle w:val="ListBullet"/>
        <w:keepLines w:val="1"/>
        <w:widowControl w:val="1"/>
      </w:pPr>
      <w:r>
        <w:t>[ ] Sí, completamente</w:t>
      </w:r>
    </w:p>
    <w:p>
      <w:pPr>
        <w:pStyle w:val="Heading2"/>
        <w:keepNext/>
        <w:keepLines/>
      </w:pPr>
      <w:r>
        <w:rPr>
          <w:color w:val="0066CC"/>
        </w:rPr>
        <w:t>OBSERVACIONES FINALES</w:t>
      </w:r>
    </w:p>
    <w:p>
      <w:r>
        <w:t xml:space="preserve">Agradecemos sinceramente tu participación en esta encuesta integral. Los datos recopilados serán utilizados </w:t>
      </w:r>
      <w:r>
        <w:rPr>
          <w:b/>
        </w:rPr>
        <w:t>exclusivamente para fines de investigación y mejora de la postura de ciberseguridad española</w:t>
      </w:r>
      <w:r>
        <w:t>.</w:t>
      </w:r>
    </w:p>
    <w:p>
      <w:r>
        <w:t xml:space="preserve">El tiempo estimado de respuesta es </w:t>
      </w:r>
      <w:r>
        <w:rPr>
          <w:b/>
        </w:rPr>
        <w:t>45-90 minutos</w:t>
      </w:r>
      <w:r>
        <w:t>. Se recomienda involucrar a múltiples departamentos (TI, Seguridad, Cumplimiento, Ejecutiva) para mayor precisión.</w:t>
      </w:r>
    </w:p>
    <w:p>
      <w:r>
        <w:rPr>
          <w:b/>
        </w:rPr>
        <w:t>Fecha de finalización recomendada:</w:t>
      </w:r>
      <w:r>
        <w:t xml:space="preserve"> 30 días desde recepción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