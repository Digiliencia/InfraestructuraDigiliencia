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CUADERNO DE TRABAJO: GQM + PRAGMATIC IMPLEMENTACIÓN</w:t>
      </w:r>
    </w:p>
    <w:p>
      <w:r>
        <w:rPr>
          <w:b/>
        </w:rPr>
        <w:t>Plantilla Operativa para CISOs e Implementadores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Formato</w:t>
      </w:r>
      <w:r>
        <w:t>: Guía paso-a-paso con templates descargables</w:t>
      </w:r>
    </w:p>
    <w:p>
      <w:pPr>
        <w:pStyle w:val="Heading2"/>
        <w:keepNext/>
        <w:keepLines/>
      </w:pPr>
      <w:r>
        <w:rPr>
          <w:color w:val="0066CC"/>
        </w:rPr>
        <w:t>PARTE I: PLANTILLA GQM PARA TU ORGANIZACIÓN</w:t>
      </w:r>
    </w:p>
    <w:p>
      <w:pPr>
        <w:pStyle w:val="Heading3"/>
        <w:keepNext/>
        <w:keepLines/>
      </w:pPr>
      <w:r>
        <w:t>Paso 1: Define tu GOAL (Objetivo Estratégico)</w:t>
      </w:r>
    </w:p>
    <w:p>
      <w:r>
        <w:rPr>
          <w:b/>
        </w:rPr>
        <w:t>GOAL</w:t>
      </w:r>
      <w:r>
        <w:t xml:space="preserve"> es una declaración clara de QUÉ quieres lograr en X meses.</w:t>
      </w:r>
    </w:p>
    <w:p>
      <w:r>
        <w:rPr>
          <w:b/>
        </w:rPr>
        <w:t>Formato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[Verbo acción] [Objeto] [para lograr] [Beneficio]</w:t>
        <w:br/>
        <w:br/>
        <w:t>Ejemplo:</w:t>
        <w:br/>
        <w:t xml:space="preserve">"Detectar 95% de vulnerabilidades de código ANTES de producción </w:t>
        <w:br/>
        <w:t>para reducir riesgo de breach por código inseguro"</w:t>
        <w:br/>
      </w:r>
    </w:p>
    <w:p>
      <w:r>
        <w:rPr>
          <w:b/>
        </w:rPr>
        <w:t>Tu GOAL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________________________________</w:t>
        <w:br/>
        <w:t xml:space="preserve">      ________________________________</w:t>
        <w:br/>
        <w:t xml:space="preserve">      ________________________________</w:t>
        <w:br/>
      </w:r>
    </w:p>
    <w:p>
      <w:r>
        <w:rPr>
          <w:b/>
        </w:rPr>
        <w:t>Contexto</w:t>
      </w:r>
      <w:r>
        <w:t xml:space="preserve"> (llenar):</w:t>
      </w:r>
      <w:r/>
      <w:r>
        <w:br/>
        <w:t xml:space="preserve">- Timeline: </w:t>
      </w:r>
      <w:r>
        <w:rPr>
          <w:b/>
        </w:rPr>
        <w:t>_</w:t>
      </w:r>
      <w:r>
        <w:rPr>
          <w:b/>
        </w:rPr>
        <w:t xml:space="preserve"> meses</w:t>
        <w:br/>
        <w:t xml:space="preserve">- Métrica de éxito: </w:t>
      </w:r>
      <w:r>
        <w:rPr>
          <w:b/>
        </w:rPr>
        <w:t>_</w:t>
      </w:r>
      <w:r/>
      <w:r>
        <w:br/>
        <w:t>- Presupuesto máximo: €</w:t>
      </w:r>
      <w:r>
        <w:rPr>
          <w:b/>
        </w:rPr>
        <w:t>_</w:t>
      </w:r>
      <w:r>
        <w:rPr>
          <w:b/>
        </w:rPr>
        <w:br/>
        <w:t xml:space="preserve">- Stakeholders clave: </w:t>
      </w:r>
      <w:r>
        <w:rPr>
          <w:b/>
        </w:rPr>
        <w:t>_</w:t>
      </w:r>
    </w:p>
    <w:p>
      <w:pPr>
        <w:pStyle w:val="Heading3"/>
        <w:keepNext/>
        <w:keepLines/>
      </w:pPr>
      <w:r>
        <w:t>Paso 2: Deriv QUESTIONS (Preguntas Operacionales)</w:t>
      </w:r>
    </w:p>
    <w:p>
      <w:r>
        <w:t>Para cada GOAL, formula 3-5 QUESTIONS que desglosen cómo sabrás que lograste el goal.</w:t>
      </w:r>
    </w:p>
    <w:p>
      <w:r>
        <w:rPr>
          <w:b/>
        </w:rPr>
        <w:t>Formato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Q1: ¿[Criterio] de [Objeto] está en [Nivel]?</w:t>
        <w:br/>
        <w:t>Q2: ¿[Métrica] alcanzó [Target]?</w:t>
        <w:br/>
        <w:t>Q3: ¿[Actividad] se ejecuta [Frecuencia]?</w:t>
        <w:br/>
      </w:r>
    </w:p>
    <w:p>
      <w:r>
        <w:rPr>
          <w:b/>
        </w:rPr>
        <w:t>Ejemplo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Q1: ¿El % de código bajo SAST está en 95%+?</w:t>
        <w:br/>
        <w:t>Q2: ¿El MTTD de vulnerabilidad crítica alcanzó &lt;2 días?</w:t>
        <w:br/>
        <w:t>Q3: ¿Los checkpoints de seguridad se ejecutan en 100% de builds?</w:t>
        <w:br/>
      </w:r>
    </w:p>
    <w:p>
      <w:r>
        <w:rPr>
          <w:b/>
        </w:rPr>
        <w:t>Tus QUESTIONS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Q1: ___________________________________________</w:t>
        <w:br/>
        <w:t>Q2: ___________________________________________</w:t>
        <w:br/>
        <w:t>Q3: ___________________________________________</w:t>
        <w:br/>
        <w:t>Q4: ___________________________________________</w:t>
        <w:br/>
        <w:t>Q5: ___________________________________________</w:t>
        <w:br/>
      </w:r>
    </w:p>
    <w:p>
      <w:pPr>
        <w:pStyle w:val="Heading3"/>
        <w:keepNext/>
        <w:keepLines/>
      </w:pPr>
      <w:r>
        <w:t>Paso 3: Define METRICS (Métricas Técnicas)</w:t>
      </w:r>
    </w:p>
    <w:p>
      <w:r>
        <w:t xml:space="preserve">Para cada QUESTION, define METRICS que sean </w:t>
      </w:r>
      <w:r>
        <w:rPr>
          <w:b/>
        </w:rPr>
        <w:t>medibles y cuantificables</w:t>
      </w:r>
      <w:r>
        <w:t>.</w:t>
      </w:r>
    </w:p>
    <w:p>
      <w:r>
        <w:rPr>
          <w:b/>
        </w:rPr>
        <w:t>Formato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Q: "¿[Pregunta]?"</w:t>
        <w:br/>
        <w:t xml:space="preserve">  Métrica M1: [Indicador] = [Fórmula] (Unidad)</w:t>
        <w:br/>
        <w:t xml:space="preserve">  Métrica M2: [Indicador] = [Fórmula] (Unidad)</w:t>
        <w:br/>
      </w:r>
    </w:p>
    <w:p>
      <w:r>
        <w:rPr>
          <w:b/>
        </w:rPr>
        <w:t>Ejemplo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Q1: "¿El % de código bajo SAST está en 95%+?"</w:t>
        <w:br/>
        <w:t xml:space="preserve">  Métrica M1: SAST Coverage = (Líneas escaneadas / Líneas totales) × 100 (%)</w:t>
        <w:br/>
        <w:t xml:space="preserve">  Métrica M2: SAST Tools Deployed = # herramientas SAST activas (unidades)</w:t>
        <w:br/>
        <w:br/>
        <w:t>Para Q2: "¿El MTTD de vulnerabilidad crítica alcanzó &lt;2 días?"</w:t>
        <w:br/>
        <w:t xml:space="preserve">  Métrica M1: MTTD Crítico = (Fecha detección - Fecha alerta) (horas)</w:t>
        <w:br/>
        <w:t xml:space="preserve">  Métrica M2: % detectadas internamente = (# internos / # total) × 100 (%)</w:t>
        <w:br/>
      </w:r>
    </w:p>
    <w:p>
      <w:r>
        <w:rPr>
          <w:b/>
        </w:rPr>
        <w:t>Tus METRICS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Q1:</w:t>
        <w:br/>
        <w:t xml:space="preserve">  M1.1: __________ = _________________ (unidad)</w:t>
        <w:br/>
        <w:t xml:space="preserve">  M1.2: __________ = _________________ (unidad)</w:t>
        <w:br/>
        <w:br/>
        <w:t>Para Q2:</w:t>
        <w:br/>
        <w:t xml:space="preserve">  M2.1: __________ = _________________ (unidad)</w:t>
        <w:br/>
        <w:t xml:space="preserve">  M2.2: __________ = _________________ (unidad)</w:t>
        <w:br/>
        <w:br/>
        <w:t>Para Q3:</w:t>
        <w:br/>
        <w:t xml:space="preserve">  M3.1: __________ = _________________ (unidad)</w:t>
        <w:br/>
        <w:t xml:space="preserve">  M3.2: __________ = _________________ (unidad)</w:t>
        <w:br/>
      </w:r>
    </w:p>
    <w:p>
      <w:pPr>
        <w:pStyle w:val="Heading2"/>
        <w:keepNext/>
        <w:keepLines/>
      </w:pPr>
      <w:r>
        <w:rPr>
          <w:color w:val="0066CC"/>
        </w:rPr>
        <w:t>PARTE II: PLANTILLA PRAGMATIC PARA TUS MÉTRICAS</w:t>
      </w:r>
    </w:p>
    <w:p>
      <w:pPr>
        <w:pStyle w:val="Heading3"/>
        <w:keepNext/>
        <w:keepLines/>
      </w:pPr>
      <w:r>
        <w:t>Paso 1: Listar Métricas Candidatas</w:t>
      </w:r>
    </w:p>
    <w:p>
      <w:r>
        <w:t>De Parte I, lista todas tus métricas. Para cada una, evaluarás contra 9 criterios PRAGMATIC.</w:t>
      </w:r>
    </w:p>
    <w:p>
      <w:r>
        <w:rPr>
          <w:b/>
        </w:rPr>
        <w:t>Tus Métricas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 ] M1: ________________</w:t>
        <w:br/>
        <w:t>[ ] M2: ________________</w:t>
        <w:br/>
        <w:t>[ ] M3: ________________</w:t>
        <w:br/>
        <w:t>[ ] M4: ________________</w:t>
        <w:br/>
        <w:t>[ ] M5: ________________</w:t>
        <w:br/>
      </w:r>
    </w:p>
    <w:p>
      <w:pPr>
        <w:pStyle w:val="Heading3"/>
        <w:keepNext/>
        <w:keepLines/>
      </w:pPr>
      <w:r>
        <w:t>Paso 2: Evaluar Cada Métrica contra PRAGMATIC</w:t>
      </w:r>
    </w:p>
    <w:p>
      <w:r>
        <w:t>Para cada métrica, califica 0-100 en cada criterio (donde 0=no cumple, 100=cumple perfectamente).</w:t>
      </w:r>
    </w:p>
    <w:p>
      <w:r>
        <w:rPr>
          <w:b/>
        </w:rPr>
        <w:t>PLANTILLA DE EVALUACIÓN</w:t>
      </w:r>
      <w:r>
        <w:t>:</w:t>
      </w:r>
    </w:p>
    <w:p>
      <w:pPr>
        <w:pStyle w:val="Heading4"/>
        <w:keepNext/>
        <w:keepLines/>
      </w:pPr>
      <w:r>
        <w:t>Métrica: [Nombre]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Tu Score (0-100)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Predictive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¿Predice riesgo futuro? ¿Permite pronóstico?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Relevant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relevante a GOAL? ¿Alineada con negocio?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Actionable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¿Lleva a acción específica? ¿Qué se hace si score baja?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Genuine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basa en datos observados? ¿Es observable?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 Meaningful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¿Tiene significado operacional? ¿Es interpretable?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Accurate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medible con precisión? ¿Hay definición clara?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 Timely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obtiene en tiempo útil? ¿Frecuencia adecuada?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Independent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independiente o correlaciona con otras?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 Cost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económicamente viable medir? ¿Bajo costo?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__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Promedio de 9 criterios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___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✓/⚠/✗</w:t>
            </w:r>
          </w:p>
        </w:tc>
      </w:tr>
    </w:tbl>
    <w:p/>
    <w:p>
      <w:pPr>
        <w:pStyle w:val="Heading3"/>
        <w:keepNext/>
        <w:keepLines/>
      </w:pPr>
      <w:r>
        <w:t>Paso 3: Interpretar Score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🟢 GREEN (85-100): Adoptar inmediatamente</w:t>
        <w:br/>
        <w:t xml:space="preserve">   Ej: "SAST Coverage % = 91 PRAGMATIC"</w:t>
        <w:br/>
        <w:t xml:space="preserve">   Acción: Implementar esta métrica en Q1</w:t>
        <w:br/>
        <w:br/>
        <w:t>🟡 YELLOW (70-84): Evaluar y adoptar con cuidado</w:t>
        <w:br/>
        <w:t xml:space="preserve">   Ej: "Threat Modeling = 81 PRAGMATIC"</w:t>
        <w:br/>
        <w:t xml:space="preserve">   Acción: Implementar en Q2-Q3 después de validar ROI</w:t>
        <w:br/>
        <w:br/>
        <w:t>🔴 RED (&lt;70): Considerar alternativa</w:t>
        <w:br/>
        <w:t xml:space="preserve">   Ej: "Crisis Simulation = 66 PRAGMATIC"</w:t>
        <w:br/>
        <w:t xml:space="preserve">   Acción: Rechazar o reemplazar por métrica más pragmática</w:t>
        <w:br/>
      </w:r>
    </w:p>
    <w:p>
      <w:pPr>
        <w:pStyle w:val="Heading2"/>
        <w:keepNext/>
        <w:keepLines/>
      </w:pPr>
      <w:r>
        <w:rPr>
          <w:color w:val="0066CC"/>
        </w:rPr>
        <w:t>PARTE III: MATRIZ DE DECISIÓN GQM + PRAGMATIC</w:t>
      </w:r>
    </w:p>
    <w:p>
      <w:pPr>
        <w:pStyle w:val="Heading3"/>
        <w:keepNext/>
        <w:keepLines/>
      </w:pPr>
      <w:r>
        <w:t>Template: Consolidar TODO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_______________________________________________</w:t>
        <w:br/>
        <w:br/>
        <w:t>| QUESTION | METRIC | Data Source | Frecuencia | PRAGMATIC | Prioridad | Trimestre |</w:t>
        <w:br/>
        <w:t>|----------|--------|-------------|-----------|-----------|-----------|-----------|</w:t>
        <w:br/>
        <w:t>| Q1 | M1.1 | __________ | Mensual | ___ | ☐ P1 | Q1 2026 |</w:t>
        <w:br/>
        <w:t>| Q1 | M1.2 | __________ | Trimestral | ___ | ☐ P2 | Q2 2026 |</w:t>
        <w:br/>
        <w:t>| Q2 | M2.1 | __________ | Real-time | ___ | ☐ P1 | Q1 2026 |</w:t>
        <w:br/>
        <w:t>| Q2 | M2.2 | __________ | Semanal | ___ | ☐ P3 | Q3 2026 |</w:t>
        <w:br/>
        <w:t>| Q3 | M3.1 | __________ | Mensual | ___ | ☐ P1 | Q1 2026 |</w:t>
        <w:br/>
      </w:r>
    </w:p>
    <w:p>
      <w:pPr>
        <w:pStyle w:val="Heading2"/>
        <w:keepNext/>
        <w:keepLines/>
      </w:pPr>
      <w:r>
        <w:rPr>
          <w:color w:val="0066CC"/>
        </w:rPr>
        <w:t>PARTE IV: ROADMAP DE IMPLEMENTACIÓN</w:t>
      </w:r>
    </w:p>
    <w:p>
      <w:pPr>
        <w:pStyle w:val="Heading3"/>
        <w:keepNext/>
        <w:keepLines/>
      </w:pPr>
      <w:r>
        <w:t>FASE 1: Seleccionar PRAGMATIC ≥ 85 (Quick Wins)</w:t>
      </w:r>
    </w:p>
    <w:p>
      <w:r>
        <w:rPr>
          <w:b/>
        </w:rPr>
        <w:t>Instrucciones</w:t>
      </w:r>
      <w:r>
        <w:t>:</w:t>
      </w:r>
      <w:r/>
      <w:r>
        <w:br/>
        <w:t>1. De tu matriz GQM + PRAGMATIC, selecciona métricas con score ≥85</w:t>
      </w:r>
      <w:r/>
      <w:r>
        <w:br/>
        <w:t>2. Son tus "Quick Wins" para Q1</w:t>
      </w:r>
      <w:r/>
      <w:r>
        <w:br/>
        <w:t>3. Presupuesto típico: €15k-€25k</w:t>
      </w:r>
      <w:r/>
      <w:r>
        <w:br/>
        <w:t>4. Plazo: 90 días</w:t>
      </w:r>
      <w:r/>
      <w:r>
        <w:br/>
        <w:t>5. Impacto: +8-15 puntos en score BSIMM</w:t>
      </w:r>
    </w:p>
    <w:p>
      <w:r>
        <w:rPr>
          <w:b/>
        </w:rPr>
        <w:t>Mis Quick Wins (PRAGMATIC ≥ 85)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Métrica 1: _________________ (Score: ___)</w:t>
        <w:br/>
        <w:t>☐ Métrica 2: _________________ (Score: ___)</w:t>
        <w:br/>
        <w:t>☐ Métrica 3: _________________ (Score: ___)</w:t>
        <w:br/>
        <w:t>☐ Métrica 4: _________________ (Score: ___)</w:t>
        <w:br/>
        <w:br/>
        <w:t>Presupuesto total Q1: €_______</w:t>
        <w:br/>
        <w:t>Timeline: _____ días</w:t>
        <w:br/>
        <w:t>Owner asignado: ______________</w:t>
        <w:br/>
      </w:r>
    </w:p>
    <w:p>
      <w:pPr>
        <w:pStyle w:val="Heading3"/>
        <w:keepNext/>
        <w:keepLines/>
      </w:pPr>
      <w:r>
        <w:t>FASE 2: Evaluar PRAGMATIC 70-84 (Baseline)</w:t>
      </w:r>
    </w:p>
    <w:p>
      <w:r>
        <w:rPr>
          <w:b/>
        </w:rPr>
        <w:t>Instrucciones</w:t>
      </w:r>
      <w:r>
        <w:t>:</w:t>
      </w:r>
      <w:r/>
      <w:r>
        <w:br/>
        <w:t>1. Métricas con score 70-84 son "YELLOW"</w:t>
      </w:r>
      <w:r/>
      <w:r>
        <w:br/>
        <w:t>2. Evalúa ROI vs. cost para cada una</w:t>
      </w:r>
      <w:r/>
      <w:r>
        <w:br/>
        <w:t>3. Prioriza por impacto BSIMM esperado</w:t>
      </w:r>
      <w:r/>
      <w:r>
        <w:br/>
        <w:t>4. Implementa Q2-Q3</w:t>
      </w:r>
      <w:r/>
      <w:r>
        <w:br/>
        <w:t>5. Presupuesto: €50k-€100k</w:t>
      </w:r>
      <w:r/>
      <w:r>
        <w:br/>
        <w:t>6. Plazo: 180 días</w:t>
      </w:r>
      <w:r/>
      <w:r>
        <w:br/>
        <w:t>7. Impacto: +10-15 puntos adicionales</w:t>
      </w:r>
    </w:p>
    <w:p>
      <w:r>
        <w:rPr>
          <w:b/>
        </w:rPr>
        <w:t>Mis YELLOW (PRAGMATIC 70-84)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Métrica 1: _________________ (Score: ___, ROI: _____)</w:t>
        <w:br/>
        <w:t>☐ Métrica 2: _________________ (Score: ___, ROI: _____)</w:t>
        <w:br/>
        <w:t>☐ Métrica 3: _________________ (Score: ___, ROI: _____)</w:t>
        <w:br/>
        <w:br/>
        <w:t>Presupuesto total Q2-Q3: €_______</w:t>
        <w:br/>
        <w:t>Timeline: _____ días</w:t>
        <w:br/>
        <w:t>Owner asignado: ______________</w:t>
        <w:br/>
      </w:r>
    </w:p>
    <w:p>
      <w:pPr>
        <w:pStyle w:val="Heading3"/>
        <w:keepNext/>
        <w:keepLines/>
      </w:pPr>
      <w:r>
        <w:t>FASE 3: Descartar o Aplazar RED (PRAGMATIC &lt; 70)</w:t>
      </w:r>
    </w:p>
    <w:p>
      <w:r>
        <w:rPr>
          <w:b/>
        </w:rPr>
        <w:t>Instrucciones</w:t>
      </w:r>
      <w:r>
        <w:t>:</w:t>
      </w:r>
      <w:r/>
      <w:r>
        <w:br/>
        <w:t>1. Métricas con score &lt;70 son "RED"</w:t>
      </w:r>
      <w:r/>
      <w:r>
        <w:br/>
        <w:t>2. Decide: Descartar o Aplazar</w:t>
      </w:r>
      <w:r/>
      <w:r>
        <w:br/>
        <w:t>3. Si descartas, busca alternativa más pragmática</w:t>
      </w:r>
      <w:r/>
      <w:r>
        <w:br/>
        <w:t>4. Si aplazo, put en Q4 2026+</w:t>
      </w:r>
      <w:r/>
      <w:r>
        <w:br/>
        <w:t>5. Comunica decisión a stakeholders</w:t>
      </w:r>
    </w:p>
    <w:p>
      <w:r>
        <w:rPr>
          <w:b/>
        </w:rPr>
        <w:t>Mis RED (PRAGMATIC &lt; 70)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Métrica 1: _________________ (Score: ___)</w:t>
        <w:br/>
        <w:t xml:space="preserve">   Decisión: ☐ Descartar ☐ Aplazar a Q4</w:t>
        <w:br/>
        <w:t xml:space="preserve">   Alternativa propuesta: ________________</w:t>
        <w:br/>
        <w:br/>
        <w:t>☐ Métrica 2: _________________ (Score: ___)</w:t>
        <w:br/>
        <w:t xml:space="preserve">   Decisión: ☐ Descartar ☐ Aplazar a Q4</w:t>
        <w:br/>
        <w:t xml:space="preserve">   Alternativa propuesta: ________________</w:t>
        <w:br/>
      </w:r>
    </w:p>
    <w:p>
      <w:pPr>
        <w:pStyle w:val="Heading2"/>
        <w:keepNext/>
        <w:keepLines/>
      </w:pPr>
      <w:r>
        <w:rPr>
          <w:color w:val="0066CC"/>
        </w:rPr>
        <w:t>PARTE V: VALIDACIÓN CRUZADA (Checklist)</w:t>
      </w:r>
    </w:p>
    <w:p>
      <w:r>
        <w:t>Antes de finalizar, verifica que tu GQM + PRAGMATIC es coherente:</w:t>
      </w:r>
    </w:p>
    <w:p>
      <w:pPr>
        <w:pStyle w:val="Heading3"/>
        <w:keepNext/>
        <w:keepLines/>
      </w:pPr>
      <w:r>
        <w:t>Coherencia GQM</w:t>
      </w:r>
    </w:p>
    <w:p>
      <w:pPr>
        <w:pStyle w:val="ListBullet"/>
        <w:keepLines w:val="1"/>
        <w:keepNext w:val="1"/>
        <w:widowControl w:val="1"/>
      </w:pPr>
      <w:r>
        <w:t>[ ] GOAL es específico y medible (tiene target cuantitativo)</w:t>
      </w:r>
    </w:p>
    <w:p>
      <w:pPr>
        <w:pStyle w:val="ListBullet"/>
        <w:keepLines w:val="1"/>
        <w:keepNext w:val="1"/>
        <w:widowControl w:val="1"/>
      </w:pPr>
      <w:r>
        <w:t>[ ] QUESTIONS derivan directamente del GOAL</w:t>
      </w:r>
    </w:p>
    <w:p>
      <w:pPr>
        <w:pStyle w:val="ListBullet"/>
        <w:keepLines w:val="1"/>
        <w:keepNext w:val="1"/>
        <w:widowControl w:val="1"/>
      </w:pPr>
      <w:r>
        <w:t>[ ] METRICS responden directamente a cada QUESTION</w:t>
      </w:r>
    </w:p>
    <w:p>
      <w:pPr>
        <w:pStyle w:val="ListBullet"/>
        <w:keepLines w:val="1"/>
        <w:keepNext w:val="1"/>
        <w:widowControl w:val="1"/>
      </w:pPr>
      <w:r>
        <w:t>[ ] No hay circularidad (Q1 no depende de M1 depende de Q1)</w:t>
      </w:r>
    </w:p>
    <w:p>
      <w:pPr>
        <w:pStyle w:val="ListBullet"/>
        <w:keepLines w:val="1"/>
        <w:widowControl w:val="1"/>
      </w:pPr>
      <w:r>
        <w:t>[ ] Cada METRIC tiene "fórmula" clara (no ambigua)</w:t>
      </w:r>
    </w:p>
    <w:p>
      <w:pPr>
        <w:pStyle w:val="Heading3"/>
        <w:keepNext/>
        <w:keepLines/>
      </w:pPr>
      <w:r>
        <w:t>Pragmatismo</w:t>
      </w:r>
    </w:p>
    <w:p>
      <w:pPr>
        <w:pStyle w:val="ListBullet"/>
        <w:keepLines w:val="1"/>
        <w:keepNext w:val="1"/>
        <w:widowControl w:val="1"/>
      </w:pPr>
      <w:r>
        <w:t>[ ] Todas las métricas PRAGMA ≥70</w:t>
      </w:r>
    </w:p>
    <w:p>
      <w:pPr>
        <w:pStyle w:val="ListBullet"/>
        <w:keepLines w:val="1"/>
        <w:keepNext w:val="1"/>
        <w:widowControl w:val="1"/>
      </w:pPr>
      <w:r>
        <w:t>[ ] TOP 10 métricas tienen PRAGMATIC ≥85</w:t>
      </w:r>
    </w:p>
    <w:p>
      <w:pPr>
        <w:pStyle w:val="ListBullet"/>
        <w:keepLines w:val="1"/>
        <w:keepNext w:val="1"/>
        <w:widowControl w:val="1"/>
      </w:pPr>
      <w:r>
        <w:t>[ ] Presupuesto estimado es realista (&lt;€500k anual)</w:t>
      </w:r>
    </w:p>
    <w:p>
      <w:pPr>
        <w:pStyle w:val="ListBullet"/>
        <w:keepLines w:val="1"/>
        <w:keepNext w:val="1"/>
        <w:widowControl w:val="1"/>
      </w:pPr>
      <w:r>
        <w:t>[ ] Timeline es factible (mínimo 90 días Q1)</w:t>
      </w:r>
    </w:p>
    <w:p>
      <w:pPr>
        <w:pStyle w:val="ListBullet"/>
        <w:keepLines w:val="1"/>
        <w:widowControl w:val="1"/>
      </w:pPr>
      <w:r>
        <w:t>[ ] Propietarios asignados y comprometidos</w:t>
      </w:r>
    </w:p>
    <w:p>
      <w:pPr>
        <w:pStyle w:val="Heading3"/>
        <w:keepNext/>
        <w:keepLines/>
      </w:pPr>
      <w:r>
        <w:t>Trazabilidad</w:t>
      </w:r>
    </w:p>
    <w:p>
      <w:pPr>
        <w:pStyle w:val="ListBullet"/>
        <w:keepLines w:val="1"/>
        <w:keepNext w:val="1"/>
        <w:widowControl w:val="1"/>
      </w:pPr>
      <w:r>
        <w:t>[ ] GOAL conecta con estrategia nacional (NIS2, etc.)</w:t>
      </w:r>
    </w:p>
    <w:p>
      <w:pPr>
        <w:pStyle w:val="ListBullet"/>
        <w:keepLines w:val="1"/>
        <w:keepNext w:val="1"/>
        <w:widowControl w:val="1"/>
      </w:pPr>
      <w:r>
        <w:t>[ ] QUESTIONS son entendibles para dirección</w:t>
      </w:r>
    </w:p>
    <w:p>
      <w:pPr>
        <w:pStyle w:val="ListBullet"/>
        <w:keepLines w:val="1"/>
        <w:keepNext w:val="1"/>
        <w:widowControl w:val="1"/>
      </w:pPr>
      <w:r>
        <w:t>[ ] METRICS son medibles con herramientas existentes o factibles</w:t>
      </w:r>
    </w:p>
    <w:p>
      <w:pPr>
        <w:pStyle w:val="ListBullet"/>
        <w:keepLines w:val="1"/>
        <w:keepNext w:val="1"/>
        <w:widowControl w:val="1"/>
      </w:pPr>
      <w:r>
        <w:t>[ ] Existe baseline (medición actual)</w:t>
      </w:r>
    </w:p>
    <w:p>
      <w:pPr>
        <w:pStyle w:val="ListBullet"/>
        <w:keepLines w:val="1"/>
        <w:widowControl w:val="1"/>
      </w:pPr>
      <w:r>
        <w:t>[ ] Existe target (medición esperada en 12 meses)</w:t>
      </w:r>
    </w:p>
    <w:p>
      <w:pPr>
        <w:pStyle w:val="Heading3"/>
        <w:keepNext/>
        <w:keepLines/>
      </w:pPr>
      <w:r>
        <w:t>Alineación Stakeholders</w:t>
      </w:r>
    </w:p>
    <w:p>
      <w:pPr>
        <w:pStyle w:val="ListBullet"/>
        <w:keepLines w:val="1"/>
        <w:keepNext w:val="1"/>
        <w:widowControl w:val="1"/>
      </w:pPr>
      <w:r>
        <w:t>[ ] CISO comprende y aprueba</w:t>
      </w:r>
    </w:p>
    <w:p>
      <w:pPr>
        <w:pStyle w:val="ListBullet"/>
        <w:keepLines w:val="1"/>
        <w:keepNext w:val="1"/>
        <w:widowControl w:val="1"/>
      </w:pPr>
      <w:r>
        <w:t>[ ] Dirección aprobó presupuesto</w:t>
      </w:r>
    </w:p>
    <w:p>
      <w:pPr>
        <w:pStyle w:val="ListBullet"/>
        <w:keepLines w:val="1"/>
        <w:keepNext w:val="1"/>
        <w:widowControl w:val="1"/>
      </w:pPr>
      <w:r>
        <w:t>[ ] Equipos técnicos comprenden sus responsabilidades</w:t>
      </w:r>
    </w:p>
    <w:p>
      <w:pPr>
        <w:pStyle w:val="ListBullet"/>
        <w:keepLines w:val="1"/>
        <w:keepNext w:val="1"/>
        <w:widowControl w:val="1"/>
      </w:pPr>
      <w:r>
        <w:t>[ ] CFO confirmó partidas presupuestarias</w:t>
      </w:r>
    </w:p>
    <w:p>
      <w:pPr>
        <w:pStyle w:val="ListBullet"/>
        <w:keepLines w:val="1"/>
        <w:widowControl w:val="1"/>
      </w:pPr>
      <w:r>
        <w:t>[ ] Auditoría/Compliance validó alineación regulatoria</w:t>
      </w:r>
    </w:p>
    <w:p>
      <w:pPr>
        <w:pStyle w:val="Heading2"/>
        <w:keepNext/>
        <w:keepLines/>
      </w:pPr>
      <w:r>
        <w:rPr>
          <w:color w:val="0066CC"/>
        </w:rPr>
        <w:t>PARTE VI: DASHBOARD DE SEGUIMIENTO</w:t>
      </w:r>
    </w:p>
    <w:p>
      <w:pPr>
        <w:pStyle w:val="Heading3"/>
        <w:keepNext/>
        <w:keepLines/>
      </w:pPr>
      <w:r>
        <w:t>Template: Seguimiento Trimestral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TRIMESTRE: Q1 2026 (Enero-Marzo)</w:t>
        <w:br/>
        <w:br/>
        <w:t>GOAL: [Tu GOAL]</w:t>
        <w:br/>
        <w:br/>
        <w:t>TARGET FINAL: Score BSIMM ______ → ______</w:t>
        <w:br/>
        <w:br/>
        <w:t>| Métrica | Baseline | Target Q1 | Actual Q1 | % Progreso | On-Track? |</w:t>
        <w:br/>
        <w:t>|---------|----------|-----------|-----------|-----------|-----------|</w:t>
        <w:br/>
        <w:t>| M1.1 | ____ | ____ | ____ | ___% | ☐ Sí ☐ No |</w:t>
        <w:br/>
        <w:t>| M1.2 | ____ | ____ | ____ | ___% | ☐ Sí ☐ No |</w:t>
        <w:br/>
        <w:t>| M2.1 | ____ | ____ | ____ | ___% | ☐ Sí ☐ No |</w:t>
        <w:br/>
        <w:br/>
        <w:t>SCORE BSIMM: __ → __ (+__ puntos)</w:t>
        <w:br/>
        <w:br/>
        <w:t>PRESUPUESTO Q1: €____ (Budget: €____, Variance: ____%)</w:t>
        <w:br/>
        <w:br/>
        <w:t>HALLAZGOS:</w:t>
        <w:br/>
        <w:t>- Éxito 1: ______________________</w:t>
        <w:br/>
        <w:t>- Desafío 1: ______________________</w:t>
        <w:br/>
        <w:t>- Acción correctiva: ______________________</w:t>
        <w:br/>
        <w:br/>
        <w:t>NEXT QUARTER PRIORITIES:</w:t>
        <w:br/>
        <w:t>[ ] Métrica: _______________ (razón: ____________)</w:t>
        <w:br/>
        <w:t>[ ] Métrica: _______________ (razón: ____________)</w:t>
        <w:br/>
      </w:r>
    </w:p>
    <w:p>
      <w:pPr>
        <w:pStyle w:val="Heading2"/>
        <w:keepNext/>
        <w:keepLines/>
      </w:pPr>
      <w:r>
        <w:rPr>
          <w:color w:val="0066CC"/>
        </w:rPr>
        <w:t>PARTE VII: COMUNICACIÓN A DIRECCIÓN</w:t>
      </w:r>
    </w:p>
    <w:p>
      <w:pPr>
        <w:pStyle w:val="Heading3"/>
        <w:keepNext/>
        <w:keepLines/>
      </w:pPr>
      <w:r>
        <w:t>Template: Reporte Ejecutivo Trimestral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TO: Dirección / Board</w:t>
        <w:br/>
        <w:t>FROM: CISO</w:t>
        <w:br/>
        <w:t>SUBJECT: Avance BSIMM + GQM + PRAGMATIC - Q1 2026</w:t>
        <w:br/>
        <w:br/>
        <w:t>---</w:t>
        <w:br/>
        <w:br/>
        <w:t>GOAL NACIONAL:</w:t>
        <w:br/>
        <w:t>Alcanzar 70 puntos en Índice NIS2 de Madurez Ciberseguridad Software antes oct 2026</w:t>
        <w:br/>
        <w:br/>
        <w:t>PROGRESO:</w:t>
        <w:br/>
        <w:t>• Score anterior: 56 puntos (L2)</w:t>
        <w:br/>
        <w:t>• Score actual: __ puntos (L2.5)</w:t>
        <w:br/>
        <w:t>• Progreso: +__ puntos en 90 días</w:t>
        <w:br/>
        <w:t>• Trayectoria: ☐ On-track ☐ At-risk ☐ Off-track</w:t>
        <w:br/>
        <w:br/>
        <w:t>TOP 3 LOGROS:</w:t>
        <w:br/>
        <w:t>1. _________________ (Métrica: ___, Impacto: ___)</w:t>
        <w:br/>
        <w:t>2. _________________ (Métrica: ___, Impacto: ___)</w:t>
        <w:br/>
        <w:t>3. _________________ (Métrica: ___, Impacto: ___)</w:t>
        <w:br/>
        <w:br/>
        <w:t>TOP 3 RIESGOS:</w:t>
        <w:br/>
        <w:t>1. _________________ (Métrica: ___, Acción: ___)</w:t>
        <w:br/>
        <w:t>2. _________________ (Métrica: ___, Acción: ___)</w:t>
        <w:br/>
        <w:t>3. _________________ (Métrica: ___, Acción: ___)</w:t>
        <w:br/>
        <w:br/>
        <w:t>FINANCIERO:</w:t>
        <w:br/>
        <w:t>• Presupuesto Q1: €___ (Budget: €___, Variance: __%)</w:t>
        <w:br/>
        <w:t>• Presupuesto acumulado 2026: €___ (Budget: €___, Forecast: €___)</w:t>
        <w:br/>
        <w:br/>
        <w:t>RECOMENDACIONES:</w:t>
        <w:br/>
        <w:t>1. [Acción]</w:t>
        <w:br/>
        <w:t>2. [Decisión requerida]</w:t>
        <w:br/>
        <w:t>3. [Inversión solicitada]</w:t>
        <w:br/>
        <w:br/>
        <w:t>SIGUIENTE MILESTONE: Q2 2026 (Abril-Junio)</w:t>
        <w:br/>
        <w:t>Target Score: __ puntos</w:t>
        <w:br/>
        <w:t>Target Presupuesto: €___</w:t>
        <w:br/>
        <w:br/>
        <w:t>---</w:t>
        <w:br/>
      </w:r>
    </w:p>
    <w:p>
      <w:pPr>
        <w:pStyle w:val="Heading2"/>
        <w:keepNext/>
        <w:keepLines/>
      </w:pPr>
      <w:r>
        <w:rPr>
          <w:color w:val="0066CC"/>
        </w:rPr>
        <w:t>PARTE VIII: TROUBLESHOOTING</w:t>
      </w:r>
    </w:p>
    <w:p>
      <w:pPr>
        <w:pStyle w:val="Heading3"/>
        <w:keepNext/>
        <w:keepLines/>
      </w:pPr>
      <w:r>
        <w:t>Problema 1: "No puedo definir GOAL claro"</w:t>
      </w:r>
    </w:p>
    <w:p>
      <w:r>
        <w:rPr>
          <w:b/>
        </w:rPr>
        <w:t>Síntoma</w:t>
      </w:r>
      <w:r>
        <w:t>: Goal demasiado vago ("Mejorar seguridad software")</w:t>
      </w:r>
    </w:p>
    <w:p>
      <w:r>
        <w:rPr>
          <w:b/>
        </w:rPr>
        <w:t>Solución GQM</w:t>
      </w:r>
      <w:r>
        <w:t>:</w:t>
      </w:r>
      <w:r/>
      <w:r>
        <w:br/>
        <w:t>- Reemplaza con: "Reducir # de vulnerabilidades críticas en código de X a 0 en 12 meses"</w:t>
      </w:r>
      <w:r/>
      <w:r>
        <w:br/>
        <w:t>- Asegúrate: Específico, medible, fecha clara, responsable</w:t>
      </w:r>
    </w:p>
    <w:p>
      <w:pPr>
        <w:pStyle w:val="Heading3"/>
        <w:keepNext/>
        <w:keepLines/>
      </w:pPr>
      <w:r>
        <w:t>Problema 2: "Tengo muchas QUESTIONS pero pocas METRICS"</w:t>
      </w:r>
    </w:p>
    <w:p>
      <w:r>
        <w:rPr>
          <w:b/>
        </w:rPr>
        <w:t>Síntoma</w:t>
      </w:r>
      <w:r>
        <w:t>: 5 QUESTIONS pero solo 2 METRICS</w:t>
      </w:r>
    </w:p>
    <w:p>
      <w:r>
        <w:rPr>
          <w:b/>
        </w:rPr>
        <w:t>Solución GQM</w:t>
      </w:r>
      <w:r>
        <w:t>:</w:t>
      </w:r>
      <w:r/>
      <w:r>
        <w:br/>
        <w:t>- Cada QUESTION debe tener ≥1 METRIC</w:t>
      </w:r>
      <w:r/>
      <w:r>
        <w:br/>
        <w:t>- Si QUESTION no tiene métrica → QUESTION no es buena</w:t>
      </w:r>
      <w:r/>
      <w:r>
        <w:br/>
        <w:t>- Elimina QUESTION o agrega METRIC</w:t>
      </w:r>
    </w:p>
    <w:p>
      <w:pPr>
        <w:pStyle w:val="Heading3"/>
        <w:keepNext/>
        <w:keepLines/>
      </w:pPr>
      <w:r>
        <w:t>Problema 3: "Mi métrica tiene PRAGMATIC = 62 (RED)"</w:t>
      </w:r>
    </w:p>
    <w:p>
      <w:r>
        <w:rPr>
          <w:b/>
        </w:rPr>
        <w:t>Síntoma</w:t>
      </w:r>
      <w:r>
        <w:t>: Score bajo, pero es importante para compliance</w:t>
      </w:r>
    </w:p>
    <w:p>
      <w:r>
        <w:rPr>
          <w:b/>
        </w:rPr>
        <w:t>Solución PRAGMATIC</w:t>
      </w:r>
      <w:r>
        <w:t>:</w:t>
      </w:r>
      <w:r/>
      <w:r>
        <w:br/>
        <w:t>- Intenta mejorar sus 9 criterios:</w:t>
      </w:r>
      <w:r/>
      <w:r>
        <w:br/>
        <w:t xml:space="preserve">  - ¿Puedo hacerla más accionable? (+5 pts?)</w:t>
      </w:r>
      <w:r/>
      <w:r>
        <w:br/>
        <w:t xml:space="preserve">  - ¿Puedo bajar su costo? (+8 pts?)</w:t>
      </w:r>
      <w:r/>
      <w:r>
        <w:br/>
        <w:t xml:space="preserve">  - ¿Puedo obtenerla más rápido? (+7 pts?)</w:t>
      </w:r>
      <w:r/>
      <w:r>
        <w:br/>
        <w:t>- Si suma &lt;65 aún → Considera métrica proxy más pragmática</w:t>
      </w:r>
    </w:p>
    <w:p>
      <w:pPr>
        <w:pStyle w:val="Heading3"/>
        <w:keepNext/>
        <w:keepLines/>
      </w:pPr>
      <w:r>
        <w:t>Problema 4: "El presupuesto para mis métricas es €400k pero tengo €50k"</w:t>
      </w:r>
    </w:p>
    <w:p>
      <w:r>
        <w:rPr>
          <w:b/>
        </w:rPr>
        <w:t>Síntoma</w:t>
      </w:r>
      <w:r>
        <w:t>: Brecha presupuestaria grande</w:t>
      </w:r>
    </w:p>
    <w:p>
      <w:r>
        <w:rPr>
          <w:b/>
        </w:rPr>
        <w:t>Solución</w:t>
      </w:r>
      <w:r>
        <w:t>:</w:t>
      </w:r>
      <w:r/>
      <w:r>
        <w:br/>
        <w:t>1. Selecciona solo PRAGMATIC ≥85 (TOP 10)</w:t>
      </w:r>
      <w:r/>
      <w:r>
        <w:br/>
        <w:t>2. Aplaza YELLOW (70-84) a próximo año</w:t>
      </w:r>
      <w:r/>
      <w:r>
        <w:br/>
        <w:t>3. Rechaza RED (&lt;70)</w:t>
      </w:r>
      <w:r/>
      <w:r>
        <w:br/>
        <w:t>4. Recalcula: TOP 10 típicamente cuesta €15-25k Q1</w:t>
      </w:r>
    </w:p>
    <w:p>
      <w:pPr>
        <w:pStyle w:val="Heading3"/>
        <w:keepNext/>
        <w:keepLines/>
      </w:pPr>
      <w:r>
        <w:t>Problema 5: "No tenemos datos baseline para mis métricas"</w:t>
      </w:r>
    </w:p>
    <w:p>
      <w:r>
        <w:rPr>
          <w:b/>
        </w:rPr>
        <w:t>Síntoma</w:t>
      </w:r>
      <w:r>
        <w:t>: No sé donde estoy hoy</w:t>
      </w:r>
    </w:p>
    <w:p>
      <w:r>
        <w:rPr>
          <w:b/>
        </w:rPr>
        <w:t>Solución</w:t>
      </w:r>
      <w:r>
        <w:t>:</w:t>
      </w:r>
      <w:r/>
      <w:r>
        <w:br/>
        <w:t>1. Primera ejecución = Estimación conservadora</w:t>
      </w:r>
      <w:r/>
      <w:r>
        <w:br/>
        <w:t>2. Segunda ejecución (6 meses después) = Medición real</w:t>
      </w:r>
      <w:r/>
      <w:r>
        <w:br/>
        <w:t>3. Rebaseline con datos reales</w:t>
      </w:r>
      <w:r/>
      <w:r>
        <w:br/>
        <w:t>4. Acepta que año 1 es "levantamiento de baseline"</w:t>
      </w:r>
    </w:p>
    <w:p>
      <w:pPr>
        <w:pStyle w:val="Heading2"/>
        <w:keepNext/>
        <w:keepLines/>
      </w:pPr>
      <w:r>
        <w:rPr>
          <w:color w:val="0066CC"/>
        </w:rPr>
        <w:t>PARTE IX: REFERENCIAS RÁPIDAS</w:t>
      </w:r>
    </w:p>
    <w:p>
      <w:pPr>
        <w:pStyle w:val="Heading3"/>
        <w:keepNext/>
        <w:keepLines/>
      </w:pPr>
      <w:r>
        <w:t>Documentos Complementarios</w:t>
      </w:r>
    </w:p>
    <w:p>
      <w:pPr>
        <w:pStyle w:val="ListBullet"/>
        <w:keepLines w:val="1"/>
        <w:keepNext w:val="1"/>
        <w:widowControl w:val="1"/>
      </w:pPr>
      <w:r>
        <w:t>📄 Marco Integrativo: Detalle metodología GQM + PRAGMATIC</w:t>
      </w:r>
    </w:p>
    <w:p>
      <w:pPr>
        <w:pStyle w:val="ListBullet"/>
        <w:keepLines w:val="1"/>
        <w:keepNext w:val="1"/>
        <w:widowControl w:val="1"/>
      </w:pPr>
      <w:r>
        <w:t>📊 Matriz Pragmatic: Evaluación 50+ actividades BSIMM15</w:t>
      </w:r>
    </w:p>
    <w:p>
      <w:pPr>
        <w:pStyle w:val="ListBullet"/>
        <w:keepLines w:val="1"/>
        <w:widowControl w:val="1"/>
      </w:pPr>
      <w:r>
        <w:t>📋 Resumen Ejecutivo: Hallazgos clave y recomendaciones</w:t>
      </w:r>
    </w:p>
    <w:p>
      <w:pPr>
        <w:pStyle w:val="Heading3"/>
        <w:keepNext/>
        <w:keepLines/>
      </w:pPr>
      <w:r>
        <w:t>Herramientas Recomendadas</w:t>
      </w:r>
    </w:p>
    <w:p>
      <w:r>
        <w:rPr>
          <w:b/>
        </w:rPr>
        <w:t>Para GQM</w:t>
      </w:r>
      <w:r>
        <w:t>:</w:t>
      </w:r>
      <w:r/>
      <w:r>
        <w:br/>
        <w:t>- Excel/Google Sheets: Plantilla GQM (Parte I)</w:t>
      </w:r>
      <w:r/>
      <w:r>
        <w:br/>
        <w:t>- Jira/Azure DevOps: Roadmap por QUESTION</w:t>
      </w:r>
    </w:p>
    <w:p>
      <w:r>
        <w:rPr>
          <w:b/>
        </w:rPr>
        <w:t>Para PRAGMATIC</w:t>
      </w:r>
      <w:r>
        <w:t>:</w:t>
      </w:r>
      <w:r/>
      <w:r>
        <w:br/>
        <w:t>- Excel/Google Sheets: Matriz PRAGMATIC (Parte II)</w:t>
      </w:r>
      <w:r/>
      <w:r>
        <w:br/>
        <w:t>- Tableau/Power BI: Dashboard PRAGMATIC scores</w:t>
      </w:r>
    </w:p>
    <w:p>
      <w:r>
        <w:rPr>
          <w:b/>
        </w:rPr>
        <w:t>Para Seguimiento</w:t>
      </w:r>
      <w:r>
        <w:t>:</w:t>
      </w:r>
      <w:r/>
      <w:r>
        <w:br/>
        <w:t>- Google Sheets: Dashboard (Parte VI)</w:t>
      </w:r>
      <w:r/>
      <w:r>
        <w:br/>
        <w:t>- Confluence/SharePoint: Reportes trimestrales (Parte VII)</w:t>
      </w:r>
    </w:p>
    <w:p>
      <w:pPr>
        <w:pStyle w:val="Heading2"/>
        <w:keepNext/>
        <w:keepLines/>
      </w:pPr>
      <w:r>
        <w:rPr>
          <w:color w:val="0066CC"/>
        </w:rPr>
        <w:t>CONCLUSIÓN: COMIENZO RÁPIDO</w:t>
      </w:r>
    </w:p>
    <w:p>
      <w:pPr>
        <w:pStyle w:val="ListNumber"/>
        <w:keepLines w:val="1"/>
        <w:keepNext w:val="1"/>
        <w:widowControl w:val="1"/>
      </w:pPr>
      <w:r>
        <w:t>Hoy: Completa Parte I (GQM) - 2 horas</w:t>
      </w:r>
    </w:p>
    <w:p>
      <w:pPr>
        <w:pStyle w:val="ListNumber"/>
        <w:keepLines w:val="1"/>
        <w:keepNext w:val="1"/>
        <w:widowControl w:val="1"/>
      </w:pPr>
      <w:r>
        <w:t>Mañana: Completa Parte II (PRAGMATIC) - 1 hora</w:t>
      </w:r>
    </w:p>
    <w:p>
      <w:pPr>
        <w:pStyle w:val="ListNumber"/>
        <w:keepLines w:val="1"/>
        <w:keepNext w:val="1"/>
        <w:widowControl w:val="1"/>
      </w:pPr>
      <w:r>
        <w:t>Día 3: Valida Parte V (Checklist) - 30 min</w:t>
      </w:r>
    </w:p>
    <w:p>
      <w:pPr>
        <w:pStyle w:val="ListNumber"/>
        <w:keepLines w:val="1"/>
        <w:keepNext w:val="1"/>
        <w:widowControl w:val="1"/>
      </w:pPr>
      <w:r>
        <w:t>Semana 2: Presenta a Dirección usando Parte VII - 1 h</w:t>
      </w:r>
    </w:p>
    <w:p>
      <w:pPr>
        <w:pStyle w:val="ListNumber"/>
        <w:keepLines w:val="1"/>
        <w:widowControl w:val="1"/>
      </w:pPr>
      <w:r>
        <w:t>Semana 3+: Implementa según Parte IV (Fases)</w:t>
      </w:r>
    </w:p>
    <w:p>
      <w:r>
        <w:rPr>
          <w:b/>
        </w:rPr>
        <w:t>¡Adelante con tu transformación GQM + PRAGMATIC!</w:t>
      </w:r>
    </w:p>
    <w:p>
      <w:r>
        <w:rPr>
          <w:b/>
        </w:rPr>
        <w:t>FIN DEL CUADERNO DE TRABAJO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