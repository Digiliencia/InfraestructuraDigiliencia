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(g) README: KIT COMPLETO DE ENCUESTA INTEGRAL DE CIBERSEGURIDAD</w:t>
      </w:r>
    </w:p>
    <w:p>
      <w:r>
        <w:rPr>
          <w:b/>
        </w:rPr>
        <w:t>Guía Integral de Uso del Kit Descargable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</w:t>
      </w:r>
      <w:r/>
      <w:r>
        <w:br/>
      </w:r>
      <w:r>
        <w:rPr>
          <w:b/>
        </w:rPr>
        <w:t>Usuario Target</w:t>
      </w:r>
      <w:r>
        <w:t>: CISOs, Auditores, Compliance Officers, Estrategas</w:t>
      </w:r>
      <w:r/>
      <w:r>
        <w:br/>
      </w:r>
      <w:r>
        <w:rPr>
          <w:b/>
        </w:rPr>
        <w:t>Idioma</w:t>
      </w:r>
      <w:r>
        <w:t>: Español</w:t>
      </w:r>
    </w:p>
    <w:p>
      <w:pPr>
        <w:pStyle w:val="Heading2"/>
        <w:keepNext/>
        <w:keepLines/>
      </w:pPr>
      <w:r>
        <w:rPr>
          <w:color w:val="0066CC"/>
        </w:rPr>
        <w:t>¿QUÉ ES ESTE KIT?</w:t>
      </w:r>
    </w:p>
    <w:p>
      <w:r>
        <w:t xml:space="preserve">Un </w:t>
      </w:r>
      <w:r>
        <w:rPr>
          <w:b/>
        </w:rPr>
        <w:t>sistema integral y profesional</w:t>
      </w:r>
      <w:r>
        <w:t xml:space="preserve"> para evaluar, medir y mejorar la madurez de ciberseguridad de tu organización en España 2026, utilizando:</w:t>
      </w:r>
    </w:p>
    <w:p>
      <w:pPr>
        <w:pStyle w:val="ListBullet"/>
        <w:keepLines w:val="1"/>
        <w:keepNext w:val="1"/>
        <w:widowControl w:val="1"/>
      </w:pPr>
      <w:r>
        <w:t>🎯 68 Preguntas Estructuradas: Cobertura completa de 8 módulos</w:t>
      </w:r>
    </w:p>
    <w:p>
      <w:pPr>
        <w:pStyle w:val="ListBullet"/>
        <w:keepLines w:val="1"/>
        <w:keepNext w:val="1"/>
        <w:widowControl w:val="1"/>
      </w:pPr>
      <w:r>
        <w:t>✅ Mapeo Normativo Completo: NIS2, CRA, GDPR, ISO 27001, ENS</w:t>
      </w:r>
    </w:p>
    <w:p>
      <w:pPr>
        <w:pStyle w:val="ListBullet"/>
        <w:keepLines w:val="1"/>
        <w:keepNext w:val="1"/>
        <w:widowControl w:val="1"/>
      </w:pPr>
      <w:r>
        <w:t>📊 Cálculo Automático IGM: Índice Gestión Madurez 0-100</w:t>
      </w:r>
    </w:p>
    <w:p>
      <w:pPr>
        <w:pStyle w:val="ListBullet"/>
        <w:keepLines w:val="1"/>
        <w:keepNext w:val="1"/>
        <w:widowControl w:val="1"/>
      </w:pPr>
      <w:r>
        <w:t>💰 Análisis Financiero: ROI, presupuesto, beneficios</w:t>
      </w:r>
    </w:p>
    <w:p>
      <w:pPr>
        <w:pStyle w:val="ListBullet"/>
        <w:keepLines w:val="1"/>
        <w:widowControl w:val="1"/>
      </w:pPr>
      <w:r>
        <w:t>📋 Templates Operativos: Excel, PowerPoint, Checklists</w:t>
      </w:r>
    </w:p>
    <w:p>
      <w:r>
        <w:rPr>
          <w:b/>
        </w:rPr>
        <w:t>Objetivo Final</w:t>
      </w:r>
      <w:r>
        <w:t>: Alcanzar IGM 70 (Operativo/L3) cumplimiento NIS2 en 12 meses</w:t>
      </w:r>
    </w:p>
    <w:p>
      <w:pPr>
        <w:pStyle w:val="Heading2"/>
        <w:keepNext/>
        <w:keepLines/>
      </w:pPr>
      <w:r>
        <w:rPr>
          <w:color w:val="0066CC"/>
        </w:rPr>
        <w:t>CONTENIDO DEL KIT</w:t>
      </w:r>
    </w:p>
    <w:p>
      <w:pPr>
        <w:pStyle w:val="Heading3"/>
        <w:keepNext/>
        <w:keepLines/>
      </w:pPr>
      <w:r>
        <w:t>DOCUMENTOS ANTERIORES (Ya existentes - Encuesta Original)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Líneas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Usuario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encuesta-integral.md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68 preguntas, 8 módulos, escala madurez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~3,500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CISOs, Auditores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guia_metodologica.md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Instrucciones aplicación y análisis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~2,000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Implementadores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C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narrativa_explicativa.md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Estilo irónico/literario explicativo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~1,500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Dirección, stakeholders</w:t>
            </w:r>
          </w:p>
        </w:tc>
      </w:tr>
    </w:tbl>
    <w:p/>
    <w:p>
      <w:pPr>
        <w:pStyle w:val="Heading3"/>
        <w:keepNext/>
        <w:keepLines/>
      </w:pPr>
      <w:r>
        <w:t>DOCUMENTOS NUEVOS (Recién creados - Complemento)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Líneas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Usuario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mapeo_encuesta_normativo.md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Trazabilidad 68Q → NIS2/CRA/GDPR/ISO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~1,200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170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plantilla_excel_encuesta_igm_roi.md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Especificación Excel 6 hojas + fórmulas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~1,400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Analistas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171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F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plantilla_ppt_encuesta.md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Presentación 12 slides + 3 apéndice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~1,200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CISOs/Directores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172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G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README_kit_encuesta.md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Este archivo - Guía navegación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~800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Todos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—</w:t>
            </w:r>
          </w:p>
        </w:tc>
      </w:tr>
    </w:tbl>
    <w:p/>
    <w:p>
      <w:r>
        <w:rPr>
          <w:b/>
        </w:rPr>
        <w:t>Total Documentos</w:t>
      </w:r>
      <w:r>
        <w:t>: 7 archivos .md descargables</w:t>
      </w:r>
      <w:r/>
      <w:r>
        <w:br/>
      </w:r>
      <w:r>
        <w:rPr>
          <w:b/>
        </w:rPr>
        <w:t>Total Contenido</w:t>
      </w:r>
      <w:r>
        <w:t>: ~11,600 líneas profesionales</w:t>
      </w:r>
    </w:p>
    <w:p>
      <w:pPr>
        <w:pStyle w:val="Heading2"/>
        <w:keepNext/>
        <w:keepLines/>
      </w:pPr>
      <w:r>
        <w:rPr>
          <w:color w:val="0066CC"/>
        </w:rPr>
        <w:t>CÓMO USAR ESTE KIT</w:t>
      </w:r>
    </w:p>
    <w:p>
      <w:pPr>
        <w:pStyle w:val="Heading3"/>
        <w:keepNext/>
        <w:keepLines/>
      </w:pPr>
      <w:r>
        <w:t>Escenario 1: "Soy CISO, necesito ejecutar encuesta YA"</w:t>
      </w:r>
    </w:p>
    <w:p>
      <w:r>
        <w:rPr>
          <w:b/>
        </w:rPr>
        <w:t>Paso 1: Lectura Rápida (1 hora)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Lee este README (15 min)</w:t>
        <w:br/>
        <w:t xml:space="preserve">   → Entiende estructura kit</w:t>
        <w:br/>
        <w:br/>
        <w:t>2. Escanea NARRATIVA EXPLICATIVA (15 min)</w:t>
        <w:br/>
        <w:t xml:space="preserve">   → Aprecia estilo y propósito</w:t>
        <w:br/>
        <w:br/>
        <w:t>3. Revisa ENCUESTA INTEGRAL (30 min)</w:t>
        <w:br/>
        <w:t xml:space="preserve">   → Familiarízate con 68 preguntas</w:t>
        <w:br/>
        <w:br/>
        <w:t>4. Decide: ¿Proceder sí/no?</w:t>
        <w:br/>
      </w:r>
    </w:p>
    <w:p>
      <w:r>
        <w:rPr>
          <w:b/>
        </w:rPr>
        <w:t>Paso 2: Preparación (2-3 horas)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Imprime ENCUESTA INTEGRAL (67 páginas A4)</w:t>
        <w:br/>
        <w:t xml:space="preserve">   → O distribuye versión digital</w:t>
        <w:br/>
        <w:br/>
        <w:t>2. Copia PLANTILLA EXCEL (setup 6 hojas)</w:t>
        <w:br/>
        <w:t xml:space="preserve">   → Prepara para respuestas</w:t>
        <w:br/>
        <w:br/>
        <w:t>3. Reúnete con CISO + Steering Committee (1 h)</w:t>
        <w:br/>
        <w:t xml:space="preserve">   → Aprueba timeline, responsables</w:t>
        <w:br/>
        <w:br/>
        <w:t>4. Resultado: Kit listo para ejecutar</w:t>
        <w:br/>
      </w:r>
    </w:p>
    <w:p>
      <w:r>
        <w:rPr>
          <w:b/>
        </w:rPr>
        <w:t>Paso 3: Ejecución (2-3 semanas)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Semana 1: Kick-off + Distribución</w:t>
        <w:br/>
        <w:t xml:space="preserve">   - Presenta propósito encuesta</w:t>
        <w:br/>
        <w:t xml:space="preserve">   - Distribuye a owners (68 preguntas)</w:t>
        <w:br/>
        <w:t xml:space="preserve">   - Recopila respuestas</w:t>
        <w:br/>
        <w:br/>
        <w:t>2. Semana 2: Consolidación</w:t>
        <w:br/>
        <w:t xml:space="preserve">   - Ingresa respuestas en EXCEL</w:t>
        <w:br/>
        <w:t xml:space="preserve">   - Calcula IGM automático</w:t>
        <w:br/>
        <w:t xml:space="preserve">   - Identifica brechas por módulo</w:t>
        <w:br/>
        <w:br/>
        <w:t>3. Semana 3: Análisis + Reporte</w:t>
        <w:br/>
        <w:t xml:space="preserve">   - Crea PPT usando PLANTILLA</w:t>
        <w:br/>
        <w:t xml:space="preserve">   - Presenta a Dirección (20 min)</w:t>
        <w:br/>
        <w:t xml:space="preserve">   - Aprueba roadmap Q2</w:t>
        <w:br/>
      </w:r>
    </w:p>
    <w:p>
      <w:r>
        <w:rPr>
          <w:b/>
        </w:rPr>
        <w:t>Paso 4: Seguimiento (Permanente)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Mapea acciones a MAPEO NORMATIVO</w:t>
        <w:br/>
        <w:t xml:space="preserve">   → Cada brecha conecta a requisito NIS2/GDPR</w:t>
        <w:br/>
        <w:br/>
        <w:t>2. Actualiza EXCEL trimestralmente</w:t>
        <w:br/>
        <w:t xml:space="preserve">   → Mide progreso vs baseline</w:t>
        <w:br/>
        <w:br/>
        <w:t>3. Presenta a Board cada trimestre</w:t>
        <w:br/>
        <w:t xml:space="preserve">   → Usa PLANTILLA POWERPOINT</w:t>
        <w:br/>
        <w:br/>
        <w:t>4. Objetivo: 45.2 → 70 en 12 meses</w:t>
        <w:br/>
      </w:r>
    </w:p>
    <w:p>
      <w:pPr>
        <w:pStyle w:val="Heading3"/>
        <w:keepNext/>
        <w:keepLines/>
      </w:pPr>
      <w:r>
        <w:t>Escenario 2: "Soy Director, necesito saber si invertir"</w:t>
      </w:r>
    </w:p>
    <w:p>
      <w:r>
        <w:rPr>
          <w:b/>
        </w:rPr>
        <w:t>Paso 1: Lectura Ejecutiva (15 minutos)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Lee RESUMEN NARRATIVA EXPLICATIVA (5 min)</w:t>
        <w:br/>
        <w:t xml:space="preserve">   - Qué es, por qué, cuándo</w:t>
        <w:br/>
        <w:br/>
        <w:t>2. Mira PLANTILLA POWERPOINT SLIDE 2-3 (5 min)</w:t>
        <w:br/>
        <w:t xml:space="preserve">   - Executive summary + Goal</w:t>
        <w:br/>
        <w:br/>
        <w:t>3. Consulta PLANTILLA EXCEL Hoja 5 (5 min)</w:t>
        <w:br/>
        <w:t xml:space="preserve">   - Financial Summary</w:t>
        <w:br/>
        <w:t xml:space="preserve">   - ROI 682% vs €164k inversión</w:t>
        <w:br/>
        <w:br/>
        <w:t>Decisión: ¿Apruebo presupuesto? SÍ/NO</w:t>
        <w:br/>
      </w:r>
    </w:p>
    <w:p>
      <w:pPr>
        <w:pStyle w:val="Heading3"/>
        <w:keepNext/>
        <w:keepLines/>
      </w:pPr>
      <w:r>
        <w:t>Escenario 3: "Soy Auditor, necesito validar cumplimiento"</w:t>
      </w:r>
    </w:p>
    <w:p>
      <w:r>
        <w:rPr>
          <w:b/>
        </w:rPr>
        <w:t>Paso 1: Mapeo Regulatorio (1-2 horas)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Lee MAPEO ENCUESTA NORMATIVO (45 min)</w:t>
        <w:br/>
        <w:t xml:space="preserve">   → Tabla 68 preguntas → NIS2/GDPR/ISO</w:t>
        <w:br/>
        <w:br/>
        <w:t>2. Obtén respuestas de ENCUESTA (30 min)</w:t>
        <w:br/>
        <w:t xml:space="preserve">   → Ask CISO: ¿Cuáles preguntas responden SÍ?</w:t>
        <w:br/>
        <w:br/>
        <w:t>3. Valida cada SÍ tiene evidencia (45 min)</w:t>
        <w:br/>
        <w:t xml:space="preserve">   - Documento político</w:t>
        <w:br/>
        <w:t xml:space="preserve">   - Log de auditoría</w:t>
        <w:br/>
        <w:t xml:space="preserve">   - Reporte de testing</w:t>
        <w:br/>
        <w:t xml:space="preserve">   - etc.</w:t>
        <w:br/>
      </w:r>
    </w:p>
    <w:p>
      <w:r>
        <w:rPr>
          <w:b/>
        </w:rPr>
        <w:t>Paso 2: Opinión de Auditoría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Reporte:</w:t>
        <w:br/>
        <w:t>"Se han ejecutado 68 preguntas encuesta integral.</w:t>
        <w:br/>
        <w:t>Respuestas SÍ/PARCIAL: X%</w:t>
        <w:br/>
        <w:t>Cobertura NIS2: Y/10 medidas</w:t>
        <w:br/>
        <w:t>Status: CUMPLIANT / PARCIAL / NO CUMPLIANT"</w:t>
        <w:br/>
      </w:r>
    </w:p>
    <w:p>
      <w:pPr>
        <w:pStyle w:val="Heading3"/>
        <w:keepNext/>
        <w:keepLines/>
      </w:pPr>
      <w:r>
        <w:t>Escenario 4: "Necesito implementar encuesta con datos reales"</w:t>
      </w:r>
    </w:p>
    <w:p>
      <w:r>
        <w:rPr>
          <w:b/>
        </w:rPr>
        <w:t>Paso 1: Setup Infraestructura (1-2 horas)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Descarga ENCUESTA INTEGRAL</w:t>
        <w:br/>
        <w:t xml:space="preserve">   → Google Forms O Survey Monkey</w:t>
        <w:br/>
        <w:t xml:space="preserve">   → O distribución manual</w:t>
        <w:br/>
        <w:br/>
        <w:t>2. Crea PLANTILLA EXCEL (setup 2-3 h)</w:t>
        <w:br/>
        <w:t xml:space="preserve">   → Adapta 68 preguntas</w:t>
        <w:br/>
        <w:t xml:space="preserve">   → Personaliza pesos por organización</w:t>
        <w:br/>
        <w:t xml:space="preserve">   → Setup fórmulas IGM</w:t>
        <w:br/>
        <w:br/>
        <w:t>3. Personaliza PLANTILLA POWERPOINT</w:t>
        <w:br/>
        <w:t xml:space="preserve">   → Logo empresa</w:t>
        <w:br/>
        <w:t xml:space="preserve">   → Contacto CISO</w:t>
        <w:br/>
        <w:t xml:space="preserve">   → Timeline esperado</w:t>
        <w:br/>
      </w:r>
    </w:p>
    <w:p>
      <w:r>
        <w:rPr>
          <w:b/>
        </w:rPr>
        <w:t>Paso 2: Distribución (Semana 1)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Envía ENCUESTA INTEGRAL a owners</w:t>
        <w:br/>
        <w:t xml:space="preserve">   - Gobernanza → CISO</w:t>
        <w:br/>
        <w:t xml:space="preserve">   - Activos → CTO</w:t>
        <w:br/>
        <w:t xml:space="preserve">   - Vulnerabilidades → Security Lead</w:t>
        <w:br/>
        <w:t xml:space="preserve">   - Testing → QA Lead</w:t>
        <w:br/>
        <w:t xml:space="preserve">   - SIEM → SOC Manager</w:t>
        <w:br/>
        <w:t xml:space="preserve">   - Respuesta Incidentes → IR Lead</w:t>
        <w:br/>
        <w:t xml:space="preserve">   - Capacitación → HR/Security Training</w:t>
        <w:br/>
        <w:t xml:space="preserve">   - Supply Chain → Procurement/Vendor Manager</w:t>
        <w:br/>
        <w:br/>
        <w:t>2. Timeline: 1 semana para responder</w:t>
        <w:br/>
        <w:t>3. Garantiza anonimato opcional (aumenta honestidad)</w:t>
        <w:br/>
      </w:r>
    </w:p>
    <w:p>
      <w:r>
        <w:rPr>
          <w:b/>
        </w:rPr>
        <w:t>Paso 3: Análisis (Semana 2)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Ingresa respuestas en EXCEL Hoja 1</w:t>
        <w:br/>
        <w:t xml:space="preserve">   - SÍ=1, PARCIAL=0.5, NO=0</w:t>
        <w:br/>
        <w:br/>
        <w:t>2. Excel calcula automáticamente:</w:t>
        <w:br/>
        <w:t xml:space="preserve">   - IGM Score (Hoja 2)</w:t>
        <w:br/>
        <w:t xml:space="preserve">   - ROI por iniciativa (Hoja 3)</w:t>
        <w:br/>
        <w:t xml:space="preserve">   - KPIs (Hoja 4)</w:t>
        <w:br/>
        <w:t xml:space="preserve">   - Budget vs actual (Hoja 5)</w:t>
        <w:br/>
        <w:br/>
        <w:t>3. Genera gráficos automáticos</w:t>
        <w:br/>
        <w:t xml:space="preserve">   - Trending, Speedometer, Budget, Progress, Radar</w:t>
        <w:br/>
      </w:r>
    </w:p>
    <w:p>
      <w:r>
        <w:rPr>
          <w:b/>
        </w:rPr>
        <w:t>Paso 4: Reporte (Semana 3)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Copia datos Excel → PLANTILLA POWERPOINT</w:t>
        <w:br/>
        <w:t xml:space="preserve">   - Slides 4-12 auto-actualizan</w:t>
        <w:br/>
        <w:br/>
        <w:t>2. Personaliza narrativa (2-3 h)</w:t>
        <w:br/>
        <w:t xml:space="preserve">   - SLIDE 2: Executive Summary</w:t>
        <w:br/>
        <w:t xml:space="preserve">   - SLIDE 3: Goals</w:t>
        <w:br/>
        <w:t xml:space="preserve">   - SLIDE 9: Q2 Roadmap</w:t>
        <w:br/>
        <w:br/>
        <w:t>3. Presenta a Board (20 min)</w:t>
        <w:br/>
        <w:t xml:space="preserve">   - Objetivo: Aprobación presupuesto Q2</w:t>
        <w:br/>
      </w:r>
    </w:p>
    <w:p>
      <w:pPr>
        <w:pStyle w:val="Heading2"/>
        <w:keepNext/>
        <w:keepLines/>
      </w:pPr>
      <w:r>
        <w:rPr>
          <w:color w:val="0066CC"/>
        </w:rPr>
        <w:t>FLUJO RÁPIDO: 3 SEMANAS IMPLEMENTACIÓN</w:t>
      </w:r>
    </w:p>
    <w:p>
      <w:pPr>
        <w:pStyle w:val="Heading3"/>
        <w:keepNext/>
        <w:keepLines/>
      </w:pPr>
      <w:r>
        <w:t>Semana 1: Preparación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Monday: Descarga 7 documentos .md</w:t>
        <w:br/>
        <w:t>☐ Tuesday: CISO lee todo (3-4 h)</w:t>
        <w:br/>
        <w:t>☐ Wednesday: Reúnete steering committee (1 h)</w:t>
        <w:br/>
        <w:t>☐ Thursday: Prepara ENCUESTA + EXCEL (4 h)</w:t>
        <w:br/>
        <w:t>☐ Friday: Kick-off con responsables (1 h)</w:t>
        <w:br/>
      </w:r>
    </w:p>
    <w:p>
      <w:pPr>
        <w:pStyle w:val="Heading3"/>
        <w:keepNext/>
        <w:keepLines/>
      </w:pPr>
      <w:r>
        <w:t>Semana 2: Ejecución Encuesta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Monday: Distribuye ENCUESTA INTEGRAL (68Q)</w:t>
        <w:br/>
        <w:t>☐ Tuesday-Thursday: Recopila respuestas</w:t>
        <w:br/>
        <w:t>☐ Friday: Ingresa datos EXCEL, calcula IGM</w:t>
        <w:br/>
      </w:r>
    </w:p>
    <w:p>
      <w:pPr>
        <w:pStyle w:val="Heading3"/>
        <w:keepNext/>
        <w:keepLines/>
      </w:pPr>
      <w:r>
        <w:t>Semana 3: Análisis &amp; Reporte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Monday: Análisis detallado (2 h)</w:t>
        <w:br/>
        <w:t>☐ Tuesday: Crea PLANTILLA POWERPOINT (3 h)</w:t>
        <w:br/>
        <w:t>☐ Wednesday: Ensayo presentación (1 h)</w:t>
        <w:br/>
        <w:t>☐ Thursday: Presentación a Board (20 min)</w:t>
        <w:br/>
        <w:t>☐ Friday: Aprobación roadmap Q2</w:t>
        <w:br/>
      </w:r>
    </w:p>
    <w:p>
      <w:pPr>
        <w:pStyle w:val="Heading2"/>
        <w:keepNext/>
        <w:keepLines/>
      </w:pPr>
      <w:r>
        <w:rPr>
          <w:color w:val="0066CC"/>
        </w:rPr>
        <w:t>ESTRUCTURA DESCARGABLE RECOMENDADA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KIT_ENCUESTA_CIBERSEGURIDAD_2026/</w:t>
        <w:br/>
        <w:br/>
        <w:t>├─ 01_ENCUESTA_INTEGRAL</w:t>
        <w:br/>
        <w:t>│  └─ encuesta-integral.md (3,500 líneas)</w:t>
        <w:br/>
        <w:t>│</w:t>
        <w:br/>
        <w:t>├─ 02_METODOLOGIA</w:t>
        <w:br/>
        <w:t>│  ├─ guia_metodologica.md (2,000 líneas)</w:t>
        <w:br/>
        <w:t>│  └─ narrativa_explicativa.md (1,500 líneas, estilo irónico)</w:t>
        <w:br/>
        <w:t>│</w:t>
        <w:br/>
        <w:t>├─ 03_MAPEO_NORMATIVO</w:t>
        <w:br/>
        <w:t>│  └─ mapeo_encuesta_normativo.md (1,200 líneas)</w:t>
        <w:br/>
        <w:t>│</w:t>
        <w:br/>
        <w:t>├─ 04_PLANTILLAS_OPERATIVAS</w:t>
        <w:br/>
        <w:t>│  ├─ plantilla_excel_encuesta_igm_roi.md (1,400 líneas, especificación)</w:t>
        <w:br/>
        <w:t>│  ├─ plantilla_ppt_encuesta.md (1,200 líneas, especificación)</w:t>
        <w:br/>
        <w:t>│  └─ README_kit_encuesta.md (800 líneas, este archivo)</w:t>
        <w:br/>
        <w:t>│</w:t>
        <w:br/>
        <w:t>└─ 05_SOPORTE</w:t>
        <w:br/>
        <w:t xml:space="preserve">   ├─ FAQ.md (respuestas comunes)</w:t>
        <w:br/>
        <w:t xml:space="preserve">   ├─ TROUBLESHOOTING.md (problemas y soluciones)</w:t>
        <w:br/>
        <w:t xml:space="preserve">   └─ CONTACTOS.md (soporte técnico)</w:t>
        <w:br/>
      </w:r>
    </w:p>
    <w:p>
      <w:pPr>
        <w:pStyle w:val="Heading2"/>
        <w:keepNext/>
        <w:keepLines/>
      </w:pPr>
      <w:r>
        <w:rPr>
          <w:color w:val="0066CC"/>
        </w:rPr>
        <w:t>MATRIZ DE REFERENCIA RÁPIDA</w:t>
      </w:r>
    </w:p>
    <w:p>
      <w:pPr>
        <w:pStyle w:val="Heading3"/>
        <w:keepNext/>
        <w:keepLines/>
      </w:pPr>
      <w:r>
        <w:t>¿Cuál documento necesito?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Necesidad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Tiempo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Entender estructura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README (este)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Intro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Ver 68 preguntas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ENCUESTA INTEGRAL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45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Módulos 1-8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Aprender a aplicar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GUÍA METODOLÓGICA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 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Instrucciones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Entender propósito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NARRATIVA EXPLICATIVA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15 min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Introducción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Validar compliance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MAPEO NORMATIVO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 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Tablas mapeo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Crear dashboard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PLANTILLA EXCEL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3-4 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Setup + fórmulas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Presentar a Board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PLANTILLA POWERPOINT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2-3 h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Customize + data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CRITERIOS DE ÉXITO</w:t>
      </w:r>
    </w:p>
    <w:p>
      <w:pPr>
        <w:pStyle w:val="Heading3"/>
        <w:keepNext/>
        <w:keepLines/>
      </w:pPr>
      <w:r>
        <w:t>Fase 1: Encuesta (Semana 1-3)</w:t>
      </w:r>
    </w:p>
    <w:p>
      <w:pPr>
        <w:pStyle w:val="ListBullet"/>
        <w:keepLines w:val="1"/>
        <w:keepNext w:val="1"/>
        <w:widowControl w:val="1"/>
      </w:pPr>
      <w:r>
        <w:t>✅ 100% preguntas respondidas (68/68)</w:t>
      </w:r>
    </w:p>
    <w:p>
      <w:pPr>
        <w:pStyle w:val="ListBullet"/>
        <w:keepLines w:val="1"/>
        <w:keepNext w:val="1"/>
        <w:widowControl w:val="1"/>
      </w:pPr>
      <w:r>
        <w:t>✅ IGM Score calculado (baseline capturado)</w:t>
      </w:r>
    </w:p>
    <w:p>
      <w:pPr>
        <w:pStyle w:val="ListBullet"/>
        <w:keepLines w:val="1"/>
        <w:keepNext w:val="1"/>
        <w:widowControl w:val="1"/>
      </w:pPr>
      <w:r>
        <w:t>✅ Brechas identificadas por módulo</w:t>
      </w:r>
    </w:p>
    <w:p>
      <w:pPr>
        <w:pStyle w:val="ListBullet"/>
        <w:keepLines w:val="1"/>
        <w:widowControl w:val="1"/>
      </w:pPr>
      <w:r>
        <w:t>✅ Roadmap aprobado por Dirección</w:t>
      </w:r>
    </w:p>
    <w:p>
      <w:pPr>
        <w:pStyle w:val="Heading3"/>
        <w:keepNext/>
        <w:keepLines/>
      </w:pPr>
      <w:r>
        <w:t>Fase 2: Implementación (Mes 2-4, Q1)</w:t>
      </w:r>
    </w:p>
    <w:p>
      <w:pPr>
        <w:pStyle w:val="ListBullet"/>
        <w:keepLines w:val="1"/>
        <w:keepNext w:val="1"/>
        <w:widowControl w:val="1"/>
      </w:pPr>
      <w:r>
        <w:t>✅ IGM Score: 45.2 → 60 (+15 puntos, +33%)</w:t>
      </w:r>
    </w:p>
    <w:p>
      <w:pPr>
        <w:pStyle w:val="ListBullet"/>
        <w:keepLines w:val="1"/>
        <w:keepNext w:val="1"/>
        <w:widowControl w:val="1"/>
      </w:pPr>
      <w:r>
        <w:t>✅ Módulos 1-4 completados (Gobernanza, Activos, Vuln, Testing)</w:t>
      </w:r>
    </w:p>
    <w:p>
      <w:pPr>
        <w:pStyle w:val="ListBullet"/>
        <w:keepLines w:val="1"/>
        <w:keepNext w:val="1"/>
        <w:widowControl w:val="1"/>
      </w:pPr>
      <w:r>
        <w:t>✅ SIEM + IR operativos</w:t>
      </w:r>
    </w:p>
    <w:p>
      <w:pPr>
        <w:pStyle w:val="ListBullet"/>
        <w:keepLines w:val="1"/>
        <w:widowControl w:val="1"/>
      </w:pPr>
      <w:r>
        <w:t>✅ Presupuesto &lt; Budget (eficiencia)</w:t>
      </w:r>
    </w:p>
    <w:p>
      <w:pPr>
        <w:pStyle w:val="Heading3"/>
        <w:keepNext/>
        <w:keepLines/>
      </w:pPr>
      <w:r>
        <w:t>Fase 3: Validación (Mes 5-6, Q2)</w:t>
      </w:r>
    </w:p>
    <w:p>
      <w:pPr>
        <w:pStyle w:val="ListBullet"/>
        <w:keepLines w:val="1"/>
        <w:keepNext w:val="1"/>
        <w:widowControl w:val="1"/>
      </w:pPr>
      <w:r>
        <w:t>✅ IGM Score: 60 → 70 (+10 puntos)</w:t>
      </w:r>
    </w:p>
    <w:p>
      <w:pPr>
        <w:pStyle w:val="ListBullet"/>
        <w:keepLines w:val="1"/>
        <w:keepNext w:val="1"/>
        <w:widowControl w:val="1"/>
      </w:pPr>
      <w:r>
        <w:t>✅ NIS2 Readiness: 80%+</w:t>
      </w:r>
    </w:p>
    <w:p>
      <w:pPr>
        <w:pStyle w:val="ListBullet"/>
        <w:keepLines w:val="1"/>
        <w:keepNext w:val="1"/>
        <w:widowControl w:val="1"/>
      </w:pPr>
      <w:r>
        <w:t>✅ Beneficios realizados: €390k Q1 + €360k Q2 = €750k</w:t>
      </w:r>
    </w:p>
    <w:p>
      <w:pPr>
        <w:pStyle w:val="ListBullet"/>
        <w:keepLines w:val="1"/>
        <w:widowControl w:val="1"/>
      </w:pPr>
      <w:r>
        <w:t>✅ ROI: &gt;600%</w:t>
      </w:r>
    </w:p>
    <w:p>
      <w:pPr>
        <w:pStyle w:val="Heading3"/>
        <w:keepNext/>
        <w:keepLines/>
      </w:pPr>
      <w:r>
        <w:t>Fase 4: Optimización (Mes 7-12, Q3-Q4)</w:t>
      </w:r>
    </w:p>
    <w:p>
      <w:pPr>
        <w:pStyle w:val="ListBullet"/>
        <w:keepLines w:val="1"/>
        <w:keepNext w:val="1"/>
        <w:widowControl w:val="1"/>
      </w:pPr>
      <w:r>
        <w:t>✅ IGM Score: 70 → 90+ (+20 puntos)</w:t>
      </w:r>
    </w:p>
    <w:p>
      <w:pPr>
        <w:pStyle w:val="ListBullet"/>
        <w:keepLines w:val="1"/>
        <w:keepNext w:val="1"/>
        <w:widowControl w:val="1"/>
      </w:pPr>
      <w:r>
        <w:t>✅ NIS2 100% Compliant</w:t>
      </w:r>
    </w:p>
    <w:p>
      <w:pPr>
        <w:pStyle w:val="ListBullet"/>
        <w:keepLines w:val="1"/>
        <w:keepNext w:val="1"/>
        <w:widowControl w:val="1"/>
      </w:pPr>
      <w:r>
        <w:t>✅ Beneficios totales: €1.15M</w:t>
      </w:r>
    </w:p>
    <w:p>
      <w:pPr>
        <w:pStyle w:val="ListBullet"/>
        <w:keepLines w:val="1"/>
        <w:widowControl w:val="1"/>
      </w:pPr>
      <w:r>
        <w:t>✅ Auditoria externa validada</w:t>
      </w:r>
    </w:p>
    <w:p>
      <w:pPr>
        <w:pStyle w:val="Heading2"/>
        <w:keepNext/>
        <w:keepLines/>
      </w:pPr>
      <w:r>
        <w:rPr>
          <w:color w:val="0066CC"/>
        </w:rPr>
        <w:t>FAQ (PREGUNTAS FRECUENTES)</w:t>
      </w:r>
    </w:p>
    <w:p>
      <w:pPr>
        <w:pStyle w:val="Heading3"/>
        <w:keepNext/>
        <w:keepLines/>
      </w:pPr>
      <w:r>
        <w:t>P1: ¿Debo responder todas 68 preguntas?</w:t>
      </w:r>
    </w:p>
    <w:p>
      <w:r>
        <w:rPr>
          <w:b/>
        </w:rPr>
        <w:t>R</w:t>
      </w:r>
      <w:r>
        <w:t>: Sí, pero pueden ser respondidas por diferentes personas:</w:t>
      </w:r>
      <w:r/>
      <w:r>
        <w:br/>
        <w:t>- Gobernanza (5Q) → CISO</w:t>
      </w:r>
      <w:r/>
      <w:r>
        <w:br/>
        <w:t>- Activos (5Q) → CTO</w:t>
      </w:r>
      <w:r/>
      <w:r>
        <w:br/>
        <w:t>- Vulnerabilidades (8Q) → Security Team</w:t>
      </w:r>
      <w:r/>
      <w:r>
        <w:br/>
        <w:t>- Testing (5Q) → QA Team</w:t>
      </w:r>
      <w:r/>
      <w:r>
        <w:br/>
        <w:t>- SIEM (5Q) → SOC</w:t>
      </w:r>
      <w:r/>
      <w:r>
        <w:br/>
        <w:t>- Respuesta Incidentes (7Q) → IR Team</w:t>
      </w:r>
      <w:r/>
      <w:r>
        <w:br/>
        <w:t>- Capacitación (6Q) → HR/Training</w:t>
      </w:r>
      <w:r/>
      <w:r>
        <w:br/>
        <w:t>- Supply Chain (5Q) → Procurement</w:t>
      </w:r>
    </w:p>
    <w:p>
      <w:r>
        <w:t>Tiempo total: ~2-3 horas distribuidas</w:t>
      </w:r>
    </w:p>
    <w:p>
      <w:pPr>
        <w:pStyle w:val="Heading3"/>
        <w:keepNext/>
        <w:keepLines/>
      </w:pPr>
      <w:r>
        <w:t>P2: ¿Qué escala de respuesta uso?</w:t>
      </w:r>
    </w:p>
    <w:p>
      <w:r>
        <w:rPr>
          <w:b/>
        </w:rPr>
        <w:t>R</w:t>
      </w:r>
      <w:r>
        <w:t xml:space="preserve">: </w:t>
      </w:r>
      <w:r/>
      <w:r>
        <w:br/>
        <w:t>- SÍ = Implementado operativamente</w:t>
      </w:r>
      <w:r/>
      <w:r>
        <w:br/>
        <w:t>- PARCIAL = Parcialmente implementado</w:t>
      </w:r>
      <w:r/>
      <w:r>
        <w:br/>
        <w:t>- NO = No implementado</w:t>
      </w:r>
    </w:p>
    <w:p>
      <w:r>
        <w:t>En EXCEL: SÍ=1, PARCIAL=0.5, NO=0</w:t>
      </w:r>
    </w:p>
    <w:p>
      <w:pPr>
        <w:pStyle w:val="Heading3"/>
        <w:keepNext/>
        <w:keepLines/>
      </w:pPr>
      <w:r>
        <w:t>P3: ¿Qué IGM Score significa?</w:t>
      </w:r>
    </w:p>
    <w:p>
      <w:r>
        <w:rPr>
          <w:b/>
        </w:rPr>
        <w:t>R</w:t>
      </w:r>
      <w:r>
        <w:t>:</w:t>
      </w:r>
      <w:r/>
      <w:r>
        <w:br/>
        <w:t>- 0-20: L0 (Inexistente) ❌</w:t>
      </w:r>
      <w:r/>
      <w:r>
        <w:br/>
        <w:t>- 21-40: L1 (Ad-hoc) ❌</w:t>
      </w:r>
      <w:r/>
      <w:r>
        <w:br/>
        <w:t>- 41-60: L2 (Documentado) ⚠️</w:t>
      </w:r>
      <w:r/>
      <w:r>
        <w:br/>
        <w:t xml:space="preserve">- </w:t>
      </w:r>
      <w:r>
        <w:rPr>
          <w:b/>
        </w:rPr>
        <w:t>61-80: L3 (Operativo)</w:t>
      </w:r>
      <w:r>
        <w:t xml:space="preserve"> ✅ </w:t>
      </w:r>
      <w:r>
        <w:rPr>
          <w:b/>
        </w:rPr>
        <w:t>← NIS2 Target</w:t>
      </w:r>
      <w:r/>
      <w:r>
        <w:br/>
        <w:t>- 81-95: L4 (Gestionado) ✅</w:t>
      </w:r>
      <w:r/>
      <w:r>
        <w:br/>
        <w:t>- 96-100: L5 (Optimizado) ✅</w:t>
      </w:r>
    </w:p>
    <w:p>
      <w:pPr>
        <w:pStyle w:val="Heading3"/>
        <w:keepNext/>
        <w:keepLines/>
      </w:pPr>
      <w:r>
        <w:t>P4: ¿Cuánto tiempo toma la encuesta?</w:t>
      </w:r>
    </w:p>
    <w:p>
      <w:r>
        <w:rPr>
          <w:b/>
        </w:rPr>
        <w:t>R</w:t>
      </w:r>
      <w:r>
        <w:t>:</w:t>
      </w:r>
      <w:r/>
      <w:r>
        <w:br/>
        <w:t>- Preparación: 2-3 horas</w:t>
      </w:r>
      <w:r/>
      <w:r>
        <w:br/>
        <w:t>- Ejecución: 2-3 horas distribuidas</w:t>
      </w:r>
      <w:r/>
      <w:r>
        <w:br/>
        <w:t>- Análisis: 2-3 horas</w:t>
      </w:r>
      <w:r/>
      <w:r>
        <w:br/>
        <w:t>- Reporte: 2-3 horas</w:t>
      </w:r>
      <w:r/>
      <w:r>
        <w:br/>
        <w:t xml:space="preserve">- </w:t>
      </w:r>
      <w:r>
        <w:rPr>
          <w:b/>
        </w:rPr>
        <w:t>Total: 8-12 horas de trabajo</w:t>
      </w:r>
    </w:p>
    <w:p>
      <w:r>
        <w:t>Puede comprimirse a 1 semana si equipos trabajan en paralelo</w:t>
      </w:r>
    </w:p>
    <w:p>
      <w:pPr>
        <w:pStyle w:val="Heading3"/>
        <w:keepNext/>
        <w:keepLines/>
      </w:pPr>
      <w:r>
        <w:t>P5: ¿Puedo hacer esto sin herramientas especiales?</w:t>
      </w:r>
    </w:p>
    <w:p>
      <w:r>
        <w:rPr>
          <w:b/>
        </w:rPr>
        <w:t>R</w:t>
      </w:r>
      <w:r>
        <w:t>: Sí. Mínimo necesario:</w:t>
      </w:r>
      <w:r/>
      <w:r>
        <w:br/>
        <w:t>- ✅ Excel o Google Sheets (para PLANTILLA EXCEL)</w:t>
      </w:r>
      <w:r/>
      <w:r>
        <w:br/>
        <w:t>- ✅ PowerPoint o Google Slides (para PLANTILLA PPT)</w:t>
      </w:r>
      <w:r/>
      <w:r>
        <w:br/>
        <w:t>- ✅ Google Forms o Survey Monkey (para ENCUESTA opcional)</w:t>
      </w:r>
    </w:p>
    <w:p>
      <w:r>
        <w:t>No requiere software costoso</w:t>
      </w:r>
    </w:p>
    <w:p>
      <w:pPr>
        <w:pStyle w:val="Heading3"/>
        <w:keepNext/>
        <w:keepLines/>
      </w:pPr>
      <w:r>
        <w:t>P6: ¿Cada cuánto se repite?</w:t>
      </w:r>
    </w:p>
    <w:p>
      <w:r>
        <w:rPr>
          <w:b/>
        </w:rPr>
        <w:t>R</w:t>
      </w:r>
      <w:r>
        <w:t>:</w:t>
      </w:r>
      <w:r/>
      <w:r>
        <w:br/>
        <w:t xml:space="preserve">- </w:t>
      </w:r>
      <w:r>
        <w:rPr>
          <w:b/>
        </w:rPr>
        <w:t>Encuesta Completa</w:t>
      </w:r>
      <w:r>
        <w:t>: Anuales (Enero)</w:t>
      </w:r>
      <w:r/>
      <w:r>
        <w:br/>
        <w:t xml:space="preserve">- </w:t>
      </w:r>
      <w:r>
        <w:rPr>
          <w:b/>
        </w:rPr>
        <w:t>Encuesta Lite</w:t>
      </w:r>
      <w:r>
        <w:t xml:space="preserve"> (solo brechas): Trimestrales</w:t>
      </w:r>
      <w:r/>
      <w:r>
        <w:br/>
        <w:t xml:space="preserve">- </w:t>
      </w:r>
      <w:r>
        <w:rPr>
          <w:b/>
        </w:rPr>
        <w:t>Dashboard IGM</w:t>
      </w:r>
      <w:r>
        <w:t>: Mensual actualización</w:t>
      </w:r>
      <w:r/>
      <w:r>
        <w:br/>
        <w:t xml:space="preserve">- </w:t>
      </w:r>
      <w:r>
        <w:rPr>
          <w:b/>
        </w:rPr>
        <w:t>Reporte Board</w:t>
      </w:r>
      <w:r>
        <w:t>: Trimestral</w:t>
      </w:r>
    </w:p>
    <w:p>
      <w:pPr>
        <w:pStyle w:val="Heading3"/>
        <w:keepNext/>
        <w:keepLines/>
      </w:pPr>
      <w:r>
        <w:t>P7: ¿Cómo valido contra regulatorio?</w:t>
      </w:r>
    </w:p>
    <w:p>
      <w:r>
        <w:rPr>
          <w:b/>
        </w:rPr>
        <w:t>R</w:t>
      </w:r>
      <w:r>
        <w:t>:</w:t>
      </w:r>
      <w:r/>
      <w:r>
        <w:br/>
        <w:t>1. Consulta MAPEO ENCUESTA NORMATIVO</w:t>
      </w:r>
      <w:r/>
      <w:r>
        <w:br/>
        <w:t>2. Cada SÍ debe tener evidencia:</w:t>
      </w:r>
      <w:r/>
      <w:r>
        <w:br/>
        <w:t xml:space="preserve">   - Política formal (documento)</w:t>
      </w:r>
      <w:r/>
      <w:r>
        <w:br/>
        <w:t xml:space="preserve">   - Proceso (procedimiento)</w:t>
      </w:r>
      <w:r/>
      <w:r>
        <w:br/>
        <w:t xml:space="preserve">   - Sistema (herramienta)</w:t>
      </w:r>
      <w:r/>
      <w:r>
        <w:br/>
        <w:t xml:space="preserve">   - Log (auditoría)</w:t>
      </w:r>
    </w:p>
    <w:p>
      <w:pPr>
        <w:pStyle w:val="Heading3"/>
        <w:keepNext/>
        <w:keepLines/>
      </w:pPr>
      <w:r>
        <w:t>P8: ¿Aplica para PYME?</w:t>
      </w:r>
    </w:p>
    <w:p>
      <w:r>
        <w:rPr>
          <w:b/>
        </w:rPr>
        <w:t>R</w:t>
      </w:r>
      <w:r>
        <w:t>: Sí, pero simplificado:</w:t>
      </w:r>
      <w:r/>
      <w:r>
        <w:br/>
        <w:t>- PYME: 30 preguntas prioritarias (50% encuesta)</w:t>
      </w:r>
      <w:r/>
      <w:r>
        <w:br/>
        <w:t>- Sectoriales: +10 preguntas según industria</w:t>
      </w:r>
      <w:r/>
      <w:r>
        <w:br/>
        <w:t>- Timeline: 6 meses vs 12 meses enterprise</w:t>
      </w:r>
    </w:p>
    <w:p>
      <w:pPr>
        <w:pStyle w:val="Heading2"/>
        <w:keepNext/>
        <w:keepLines/>
      </w:pPr>
      <w:r>
        <w:rPr>
          <w:color w:val="0066CC"/>
        </w:rPr>
        <w:t>SOPORTE Y ESCALACIÓN</w:t>
      </w:r>
    </w:p>
    <w:p>
      <w:pPr>
        <w:pStyle w:val="Heading3"/>
        <w:keepNext/>
        <w:keepLines/>
      </w:pPr>
      <w:r>
        <w:t>Nivel 1: Documentación</w:t>
      </w:r>
    </w:p>
    <w:p>
      <w:r>
        <w:t>→ Busca en README + GUÍA METODOLÓGICA</w:t>
      </w:r>
    </w:p>
    <w:p>
      <w:pPr>
        <w:pStyle w:val="Heading3"/>
        <w:keepNext/>
        <w:keepLines/>
      </w:pPr>
      <w:r>
        <w:t>Nivel 2: Técnico</w:t>
      </w:r>
    </w:p>
    <w:p>
      <w:r>
        <w:t>→ Consulta MAPEO NORMATIVO o PLANTILLA EXCEL</w:t>
      </w:r>
    </w:p>
    <w:p>
      <w:pPr>
        <w:pStyle w:val="Heading3"/>
        <w:keepNext/>
        <w:keepLines/>
      </w:pPr>
      <w:r>
        <w:t>Nivel 3: Experto</w:t>
      </w:r>
    </w:p>
    <w:p>
      <w:r>
        <w:t>→ Contacta CISO@organizacion.es</w:t>
      </w:r>
    </w:p>
    <w:p>
      <w:pPr>
        <w:pStyle w:val="Heading2"/>
        <w:keepNext/>
        <w:keepLines/>
      </w:pPr>
      <w:r>
        <w:rPr>
          <w:color w:val="0066CC"/>
        </w:rPr>
        <w:t>CHECKLIST DE IMPLEMENTACIÓN</w:t>
      </w:r>
    </w:p>
    <w:p>
      <w:pPr>
        <w:pStyle w:val="Heading3"/>
        <w:keepNext/>
        <w:keepLines/>
      </w:pPr>
      <w:r>
        <w:t>Pre-Inicio (Semana -1)</w:t>
      </w:r>
    </w:p>
    <w:p>
      <w:pPr>
        <w:pStyle w:val="ListBullet"/>
        <w:keepLines w:val="1"/>
        <w:keepNext w:val="1"/>
        <w:widowControl w:val="1"/>
      </w:pPr>
      <w:r>
        <w:t>[ ] Descargar 7 documentos .md</w:t>
      </w:r>
    </w:p>
    <w:p>
      <w:pPr>
        <w:pStyle w:val="ListBullet"/>
        <w:keepLines w:val="1"/>
        <w:keepNext w:val="1"/>
        <w:widowControl w:val="1"/>
      </w:pPr>
      <w:r>
        <w:t>[ ] CISO revisa todo (4-5 h)</w:t>
      </w:r>
    </w:p>
    <w:p>
      <w:pPr>
        <w:pStyle w:val="ListBullet"/>
        <w:keepLines w:val="1"/>
        <w:keepNext w:val="1"/>
        <w:widowControl w:val="1"/>
      </w:pPr>
      <w:r>
        <w:t>[ ] Directiva aprueba presupuesto y timeline</w:t>
      </w:r>
    </w:p>
    <w:p>
      <w:pPr>
        <w:pStyle w:val="ListBullet"/>
        <w:keepLines w:val="1"/>
        <w:widowControl w:val="1"/>
      </w:pPr>
      <w:r>
        <w:t>[ ] Identificar steering committee</w:t>
      </w:r>
    </w:p>
    <w:p>
      <w:pPr>
        <w:pStyle w:val="Heading3"/>
        <w:keepNext/>
        <w:keepLines/>
      </w:pPr>
      <w:r>
        <w:t>Inicio (Semana 1)</w:t>
      </w:r>
    </w:p>
    <w:p>
      <w:pPr>
        <w:pStyle w:val="ListBullet"/>
        <w:keepLines w:val="1"/>
        <w:keepNext w:val="1"/>
        <w:widowControl w:val="1"/>
      </w:pPr>
      <w:r>
        <w:t>[ ] Kick-off meeting con equipo (1 h)</w:t>
      </w:r>
    </w:p>
    <w:p>
      <w:pPr>
        <w:pStyle w:val="ListBullet"/>
        <w:keepLines w:val="1"/>
        <w:keepNext w:val="1"/>
        <w:widowControl w:val="1"/>
      </w:pPr>
      <w:r>
        <w:t>[ ] Distribuir ENCUESTA INTEGRAL</w:t>
      </w:r>
    </w:p>
    <w:p>
      <w:pPr>
        <w:pStyle w:val="ListBullet"/>
        <w:keepLines w:val="1"/>
        <w:keepNext w:val="1"/>
        <w:widowControl w:val="1"/>
      </w:pPr>
      <w:r>
        <w:t>[ ] Setup PLANTILLA EXCEL (2-3 h)</w:t>
      </w:r>
    </w:p>
    <w:p>
      <w:pPr>
        <w:pStyle w:val="ListBullet"/>
        <w:keepLines w:val="1"/>
        <w:widowControl w:val="1"/>
      </w:pPr>
      <w:r>
        <w:t>[ ] Asignar owners por módulo</w:t>
      </w:r>
    </w:p>
    <w:p>
      <w:pPr>
        <w:pStyle w:val="Heading3"/>
        <w:keepNext/>
        <w:keepLines/>
      </w:pPr>
      <w:r>
        <w:t>Ejecución (Semana 2)</w:t>
      </w:r>
    </w:p>
    <w:p>
      <w:pPr>
        <w:pStyle w:val="ListBullet"/>
        <w:keepLines w:val="1"/>
        <w:keepNext w:val="1"/>
        <w:widowControl w:val="1"/>
      </w:pPr>
      <w:r>
        <w:t>[ ] Recopilar respuestas (SÍ/PARCIAL/NO)</w:t>
      </w:r>
    </w:p>
    <w:p>
      <w:pPr>
        <w:pStyle w:val="ListBullet"/>
        <w:keepLines w:val="1"/>
        <w:keepNext w:val="1"/>
        <w:widowControl w:val="1"/>
      </w:pPr>
      <w:r>
        <w:t>[ ] Ingresar datos en EXCEL</w:t>
      </w:r>
    </w:p>
    <w:p>
      <w:pPr>
        <w:pStyle w:val="ListBullet"/>
        <w:keepLines w:val="1"/>
        <w:keepNext w:val="1"/>
        <w:widowControl w:val="1"/>
      </w:pPr>
      <w:r>
        <w:t>[ ] Calcular IGM automático</w:t>
      </w:r>
    </w:p>
    <w:p>
      <w:pPr>
        <w:pStyle w:val="ListBullet"/>
        <w:keepLines w:val="1"/>
        <w:widowControl w:val="1"/>
      </w:pPr>
      <w:r>
        <w:t>[ ] Identificar brechas</w:t>
      </w:r>
    </w:p>
    <w:p>
      <w:pPr>
        <w:pStyle w:val="Heading3"/>
        <w:keepNext/>
        <w:keepLines/>
      </w:pPr>
      <w:r>
        <w:t>Análisis (Semana 3)</w:t>
      </w:r>
    </w:p>
    <w:p>
      <w:pPr>
        <w:pStyle w:val="ListBullet"/>
        <w:keepLines w:val="1"/>
        <w:keepNext w:val="1"/>
        <w:widowControl w:val="1"/>
      </w:pPr>
      <w:r>
        <w:t>[ ] Validar respuestas (spot check)</w:t>
      </w:r>
    </w:p>
    <w:p>
      <w:pPr>
        <w:pStyle w:val="ListBullet"/>
        <w:keepLines w:val="1"/>
        <w:keepNext w:val="1"/>
        <w:widowControl w:val="1"/>
      </w:pPr>
      <w:r>
        <w:t>[ ] Crear PLANTILLA POWERPOINT</w:t>
      </w:r>
    </w:p>
    <w:p>
      <w:pPr>
        <w:pStyle w:val="ListBullet"/>
        <w:keepLines w:val="1"/>
        <w:keepNext w:val="1"/>
        <w:widowControl w:val="1"/>
      </w:pPr>
      <w:r>
        <w:t>[ ] Presentar a Board (20 min)</w:t>
      </w:r>
    </w:p>
    <w:p>
      <w:pPr>
        <w:pStyle w:val="ListBullet"/>
        <w:keepLines w:val="1"/>
        <w:widowControl w:val="1"/>
      </w:pPr>
      <w:r>
        <w:t>[ ] Aprobación roadmap Q2</w:t>
      </w:r>
    </w:p>
    <w:p>
      <w:pPr>
        <w:pStyle w:val="Heading3"/>
        <w:keepNext/>
        <w:keepLines/>
      </w:pPr>
      <w:r>
        <w:t>Seguimiento (Permanente)</w:t>
      </w:r>
    </w:p>
    <w:p>
      <w:pPr>
        <w:pStyle w:val="ListBullet"/>
        <w:keepLines w:val="1"/>
        <w:keepNext w:val="1"/>
        <w:widowControl w:val="1"/>
      </w:pPr>
      <w:r>
        <w:t>[ ] Dashboard actualización mensual</w:t>
      </w:r>
    </w:p>
    <w:p>
      <w:pPr>
        <w:pStyle w:val="ListBullet"/>
        <w:keepLines w:val="1"/>
        <w:keepNext w:val="1"/>
        <w:widowControl w:val="1"/>
      </w:pPr>
      <w:r>
        <w:t>[ ] Reporte trimestral a Board</w:t>
      </w:r>
    </w:p>
    <w:p>
      <w:pPr>
        <w:pStyle w:val="ListBullet"/>
        <w:keepLines w:val="1"/>
        <w:keepNext w:val="1"/>
        <w:widowControl w:val="1"/>
      </w:pPr>
      <w:r>
        <w:t>[ ] Encuesta lite cada 3 meses</w:t>
      </w:r>
    </w:p>
    <w:p>
      <w:pPr>
        <w:pStyle w:val="ListBullet"/>
        <w:keepLines w:val="1"/>
        <w:widowControl w:val="1"/>
      </w:pPr>
      <w:r>
        <w:t>[ ] Auditoría externa Q4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 xml:space="preserve">Este kit proporciona </w:t>
      </w:r>
      <w:r>
        <w:rPr>
          <w:b/>
        </w:rPr>
        <w:t>todo lo necesario</w:t>
      </w:r>
      <w:r>
        <w:t xml:space="preserve"> para:</w:t>
      </w:r>
    </w:p>
    <w:p>
      <w:r>
        <w:t>✅ Evaluar madurez ciberseguridad con rigor metodológico</w:t>
      </w:r>
      <w:r/>
      <w:r>
        <w:br/>
        <w:t>✅ Mapear cumplimiento regulatorio (NIS2, GDPR, ISO)</w:t>
      </w:r>
      <w:r/>
      <w:r>
        <w:br/>
        <w:t>✅ Justificar inversión con ROI claro</w:t>
      </w:r>
      <w:r/>
      <w:r>
        <w:br/>
        <w:t>✅ Comunicar progreso a Dirección</w:t>
      </w:r>
      <w:r/>
      <w:r>
        <w:br/>
        <w:t xml:space="preserve">✅ Ejecutar roadmap 12 meses  </w:t>
      </w:r>
    </w:p>
    <w:p>
      <w:r>
        <w:rPr>
          <w:b/>
        </w:rPr>
        <w:t>No requiere</w:t>
      </w:r>
      <w:r>
        <w:t>:</w:t>
      </w:r>
      <w:r/>
      <w:r>
        <w:br/>
        <w:t>- ❌ Consultor externo costoso</w:t>
      </w:r>
      <w:r/>
      <w:r>
        <w:br/>
        <w:t>- ❌ Herramientas especializadas</w:t>
      </w:r>
      <w:r/>
      <w:r>
        <w:br/>
        <w:t>- ❌ Auditoría previa</w:t>
      </w:r>
    </w:p>
    <w:p>
      <w:r>
        <w:rPr>
          <w:b/>
        </w:rPr>
        <w:t>Diseñado para</w:t>
      </w:r>
      <w:r>
        <w:t>:</w:t>
      </w:r>
      <w:r/>
      <w:r>
        <w:br/>
        <w:t>- ✅ PYME a multinacional</w:t>
      </w:r>
      <w:r/>
      <w:r>
        <w:br/>
        <w:t>- ✅ Sector público y privado</w:t>
      </w:r>
      <w:r/>
      <w:r>
        <w:br/>
        <w:t>- ✅ Operador esencial a startup</w:t>
      </w:r>
      <w:r/>
      <w:r>
        <w:br/>
        <w:t>- ✅ Contexto España 2026</w:t>
      </w:r>
    </w:p>
    <w:p>
      <w:pPr>
        <w:pStyle w:val="Heading2"/>
        <w:keepNext/>
        <w:keepLines/>
      </w:pPr>
      <w:r>
        <w:rPr>
          <w:color w:val="0066CC"/>
        </w:rPr>
        <w:t>PRÓXIMOS PASOS</w:t>
      </w:r>
    </w:p>
    <w:p>
      <w:pPr>
        <w:pStyle w:val="ListNumber"/>
        <w:keepLines w:val="1"/>
        <w:keepNext w:val="1"/>
        <w:widowControl w:val="1"/>
      </w:pPr>
      <w:r>
        <w:t>HOY: Descarga los 7 documentos .md</w:t>
      </w:r>
    </w:p>
    <w:p>
      <w:pPr>
        <w:pStyle w:val="ListNumber"/>
        <w:keepLines w:val="1"/>
        <w:keepNext w:val="1"/>
        <w:widowControl w:val="1"/>
      </w:pPr>
      <w:r>
        <w:t>HOY: CISO lee README + NARRATIVA (30 min)</w:t>
      </w:r>
    </w:p>
    <w:p>
      <w:pPr>
        <w:pStyle w:val="ListNumber"/>
        <w:keepLines w:val="1"/>
        <w:keepNext w:val="1"/>
        <w:widowControl w:val="1"/>
      </w:pPr>
      <w:r>
        <w:t>Mañana: Presenta a Dirección (15 min)</w:t>
      </w:r>
    </w:p>
    <w:p>
      <w:pPr>
        <w:pStyle w:val="ListNumber"/>
        <w:keepLines w:val="1"/>
        <w:keepNext w:val="1"/>
        <w:widowControl w:val="1"/>
      </w:pPr>
      <w:r>
        <w:t>Semana 1: Ejecuta ENCUESTA (68 preguntas)</w:t>
      </w:r>
    </w:p>
    <w:p>
      <w:pPr>
        <w:pStyle w:val="ListNumber"/>
        <w:keepLines w:val="1"/>
        <w:keepNext w:val="1"/>
        <w:widowControl w:val="1"/>
      </w:pPr>
      <w:r>
        <w:t>Semana 2: Ingresa datos EXCEL</w:t>
      </w:r>
    </w:p>
    <w:p>
      <w:pPr>
        <w:pStyle w:val="ListNumber"/>
        <w:keepLines w:val="1"/>
        <w:widowControl w:val="1"/>
      </w:pPr>
      <w:r>
        <w:t>Semana 3: Presenta resultados y roadmap</w:t>
      </w:r>
    </w:p>
    <w:p>
      <w:r>
        <w:rPr>
          <w:b/>
        </w:rPr>
        <w:t>¡El kit está completo y listo. Comienza hoy.</w:t>
      </w:r>
      <w:r>
        <w:t xml:space="preserve"> 🚀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2026, 19:55 CET</w:t>
      </w:r>
      <w:r/>
      <w:r>
        <w:br/>
      </w:r>
      <w:r>
        <w:rPr>
          <w:b/>
        </w:rPr>
        <w:t>Estado</w:t>
      </w:r>
      <w:r>
        <w:t>: ✅ COMPLETO Y LISTO PARA DESCARGAR</w:t>
      </w:r>
    </w:p>
    <w:p>
      <w:r>
        <w:rPr>
          <w:i/>
        </w:rPr>
        <w:t>"La ciberseguridad no es un problema de TI. Es un problema de negocio. Esta encuesta mide dónde estás. El roadmap te lleva a donde necesitas estar."</w:t>
      </w:r>
    </w:p>
    <w:p>
      <w:r>
        <w:rPr>
          <w:b/>
        </w:rPr>
        <w:t>FIN DEL README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