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EN SISTEMAS DE IA</w:t>
      </w:r>
    </w:p>
    <w:p>
      <w:pPr>
        <w:pStyle w:val="Heading2"/>
        <w:keepNext/>
        <w:keepLines/>
      </w:pPr>
      <w:r>
        <w:rPr>
          <w:color w:val="0066CC"/>
        </w:rPr>
        <w:t>ESPAÑA 2026 — MITRE ATLAS | Modelo Detallado</w:t>
      </w:r>
    </w:p>
    <w:p>
      <w:r>
        <w:rPr>
          <w:b/>
        </w:rPr>
        <w:t>Versión:</w:t>
      </w:r>
      <w:r>
        <w:t xml:space="preserve"> 2.0 Completa</w:t>
      </w:r>
      <w:r/>
      <w:r>
        <w:br/>
      </w:r>
      <w:r>
        <w:rPr>
          <w:b/>
        </w:rPr>
        <w:t>Clasificación:</w:t>
      </w:r>
      <w:r>
        <w:t xml:space="preserve"> Público - Implementación</w:t>
      </w:r>
      <w:r/>
      <w:r>
        <w:br/>
      </w:r>
      <w:r>
        <w:rPr>
          <w:b/>
        </w:rPr>
        <w:t>Fecha: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PARTE A: MODELO DE ENCUESTA INTEGRAL</w:t>
      </w:r>
    </w:p>
    <w:p>
      <w:pPr>
        <w:pStyle w:val="Heading3"/>
        <w:keepNext/>
        <w:keepLines/>
      </w:pPr>
      <w:r>
        <w:t>Resumen Ejecutivo</w:t>
      </w:r>
    </w:p>
    <w:p>
      <w:r>
        <w:rPr>
          <w:b/>
        </w:rPr>
        <w:t>Objetivo:</w:t>
      </w:r>
      <w:r>
        <w:t xml:space="preserve"> Diagnosticar madurez ciberseguridad IA en 400-600 organizaciones españolas mediante encuesta estructurada de 140+ preguntas (13 módulos, escala Likert 1-5).</w:t>
      </w:r>
    </w:p>
    <w:p>
      <w:r>
        <w:rPr>
          <w:b/>
        </w:rPr>
        <w:t>Población target:</w:t>
      </w:r>
      <w:r>
        <w:t xml:space="preserve"> </w:t>
      </w:r>
      <w:r/>
      <w:r>
        <w:br/>
        <w:t>- CISOs, responsables seguridad, auditores internos</w:t>
      </w:r>
      <w:r/>
      <w:r>
        <w:br/>
        <w:t>- Todos los sectores (7): Financiero, Manufactura, Telecom, Salud, Energía, Defensa, Educación</w:t>
      </w:r>
      <w:r/>
      <w:r>
        <w:br/>
        <w:t>- Todos los tamaños: PYME, Mediana, Grande</w:t>
      </w:r>
      <w:r/>
      <w:r>
        <w:br/>
        <w:t>- Estimado: n=400-600 respondentes</w:t>
      </w:r>
    </w:p>
    <w:p>
      <w:r>
        <w:rPr>
          <w:b/>
        </w:rPr>
        <w:t>Duración:</w:t>
      </w:r>
      <w:r>
        <w:t xml:space="preserve"> 35-45 minutos por respondente</w:t>
      </w:r>
      <w:r/>
      <w:r>
        <w:br/>
      </w:r>
      <w:r>
        <w:rPr>
          <w:b/>
        </w:rPr>
        <w:t>Idioma:</w:t>
      </w:r>
      <w:r>
        <w:t xml:space="preserve"> Español (España) riguroso</w:t>
      </w:r>
      <w:r/>
      <w:r>
        <w:br/>
      </w:r>
      <w:r>
        <w:rPr>
          <w:b/>
        </w:rPr>
        <w:t>Formato:</w:t>
      </w:r>
      <w:r>
        <w:t xml:space="preserve"> Google Forms / Jotform online</w:t>
      </w:r>
      <w:r/>
      <w:r>
        <w:br/>
      </w:r>
      <w:r>
        <w:rPr>
          <w:b/>
        </w:rPr>
        <w:t>RGPD:</w:t>
      </w:r>
      <w:r>
        <w:t xml:space="preserve"> Cumplimiento total (consentimiento, anonimización, retención)</w:t>
      </w:r>
    </w:p>
    <w:p>
      <w:pPr>
        <w:pStyle w:val="Heading2"/>
        <w:keepNext/>
        <w:keepLines/>
      </w:pPr>
      <w:r>
        <w:rPr>
          <w:color w:val="0066CC"/>
        </w:rPr>
        <w:t>MÓDULO 1: GOBERNANZA Y ESTRATEGIA IA (6 preguntas)</w:t>
      </w:r>
    </w:p>
    <w:p>
      <w:pPr>
        <w:pStyle w:val="Heading3"/>
        <w:keepNext/>
        <w:keepLines/>
      </w:pPr>
      <w:r>
        <w:t>Sección 1.1: Estructura Gobernanza IA</w:t>
      </w:r>
    </w:p>
    <w:p>
      <w:r>
        <w:rPr>
          <w:b/>
        </w:rPr>
        <w:t>M1.Q1:</w:t>
      </w:r>
      <w:r>
        <w:t xml:space="preserve"> ¿Su organización tiene definida una </w:t>
      </w:r>
      <w:r>
        <w:rPr>
          <w:b/>
        </w:rPr>
        <w:t>política formal de ciberseguridad para sistemas IA</w:t>
      </w:r>
      <w:r>
        <w:t>?</w:t>
      </w:r>
      <w:r/>
      <w:r>
        <w:br/>
        <w:t>- 1: No existe</w:t>
      </w:r>
      <w:r/>
      <w:r>
        <w:br/>
        <w:t>- 2: Borrador/en desarrollo</w:t>
      </w:r>
      <w:r/>
      <w:r>
        <w:br/>
        <w:t>- 3: Política aprobada, no implementada</w:t>
      </w:r>
      <w:r/>
      <w:r>
        <w:br/>
        <w:t>- 4: Política implementada, monitoreo parcial</w:t>
      </w:r>
      <w:r/>
      <w:r>
        <w:br/>
        <w:t>- 5: Política implementada, monitoreo completo y revisión anual</w:t>
      </w:r>
    </w:p>
    <w:p>
      <w:r>
        <w:rPr>
          <w:b/>
        </w:rPr>
        <w:t>M1.Q2:</w:t>
      </w:r>
      <w:r>
        <w:t xml:space="preserve"> ¿Existe un </w:t>
      </w:r>
      <w:r>
        <w:rPr>
          <w:b/>
        </w:rPr>
        <w:t>CISO o responsable ciberseguridad con dedicación específica a sistemas IA</w:t>
      </w:r>
      <w:r>
        <w:t>?</w:t>
      </w:r>
      <w:r/>
      <w:r>
        <w:br/>
        <w:t>- 1: No existe rol específico</w:t>
      </w:r>
      <w:r/>
      <w:r>
        <w:br/>
        <w:t>- 2: Responsable designado, tiempo parcial (&lt;25%)</w:t>
      </w:r>
      <w:r/>
      <w:r>
        <w:br/>
        <w:t>- 3: Responsable dedicado, pero sin reportar a board</w:t>
      </w:r>
      <w:r/>
      <w:r>
        <w:br/>
        <w:t>- 4: CISO IA dedicado, reporta a CEO/CTO</w:t>
      </w:r>
      <w:r/>
      <w:r>
        <w:br/>
        <w:t>- 5: CISO IA + equipo especializado (&gt;5 FTE), reporting ejecutivo</w:t>
      </w:r>
    </w:p>
    <w:p>
      <w:r>
        <w:rPr>
          <w:b/>
        </w:rPr>
        <w:t>M1.Q3:</w:t>
      </w:r>
      <w:r>
        <w:t xml:space="preserve"> ¿Se realizan </w:t>
      </w:r>
      <w:r>
        <w:rPr>
          <w:b/>
        </w:rPr>
        <w:t>auditorías internas de ciberseguridad IA con periodicidad establecida</w:t>
      </w:r>
      <w:r>
        <w:t>?</w:t>
      </w:r>
      <w:r/>
      <w:r>
        <w:br/>
        <w:t>- 1: Nunca</w:t>
      </w:r>
      <w:r/>
      <w:r>
        <w:br/>
        <w:t>- 2: Ad-hoc, sin calendario</w:t>
      </w:r>
      <w:r/>
      <w:r>
        <w:br/>
        <w:t>- 3: Anual</w:t>
      </w:r>
      <w:r/>
      <w:r>
        <w:br/>
        <w:t>- 4: Semestral</w:t>
      </w:r>
      <w:r/>
      <w:r>
        <w:br/>
        <w:t>- 5: Trimestral o más frecuente</w:t>
      </w:r>
    </w:p>
    <w:p>
      <w:r>
        <w:rPr>
          <w:b/>
        </w:rPr>
        <w:t>M1.Q4:</w:t>
      </w:r>
      <w:r>
        <w:t xml:space="preserve"> ¿Se ha asignado </w:t>
      </w:r>
      <w:r>
        <w:rPr>
          <w:b/>
        </w:rPr>
        <w:t>presupuesto específico para ciberseguridad de sistemas IA</w:t>
      </w:r>
      <w:r>
        <w:t xml:space="preserve"> (diferenciado de presupuesto ciberseguridad general)?</w:t>
      </w:r>
      <w:r/>
      <w:r>
        <w:br/>
        <w:t>- 1: No existe presupuesto específico</w:t>
      </w:r>
      <w:r/>
      <w:r>
        <w:br/>
        <w:t>- 2: &lt;€50k/año</w:t>
      </w:r>
      <w:r/>
      <w:r>
        <w:br/>
        <w:t>- 3: €50-200k/año</w:t>
      </w:r>
      <w:r/>
      <w:r>
        <w:br/>
        <w:t>- 4: €200-500k/año</w:t>
      </w:r>
      <w:r/>
      <w:r>
        <w:br/>
        <w:t>- 5: &gt;€500k/año</w:t>
      </w:r>
    </w:p>
    <w:p>
      <w:r>
        <w:rPr>
          <w:b/>
        </w:rPr>
        <w:t>M1.Q5:</w:t>
      </w:r>
      <w:r>
        <w:t xml:space="preserve"> ¿Su organización tiene </w:t>
      </w:r>
      <w:r>
        <w:rPr>
          <w:b/>
        </w:rPr>
        <w:t>plan de transformación digital IA con objetivos ciberseguridad explícitos</w:t>
      </w:r>
      <w:r>
        <w:t xml:space="preserve"> para 2026-2027?</w:t>
      </w:r>
      <w:r/>
      <w:r>
        <w:br/>
        <w:t>- 1: No existe plan</w:t>
      </w:r>
      <w:r/>
      <w:r>
        <w:br/>
        <w:t>- 2: Plan general IA, sin ciberseguridad específica</w:t>
      </w:r>
      <w:r/>
      <w:r>
        <w:br/>
        <w:t>- 3: Plan IA + objetivos seguridad generales</w:t>
      </w:r>
      <w:r/>
      <w:r>
        <w:br/>
        <w:t>- 4: Plan detallado IA + objetivos seguridad específicos, sin métricas</w:t>
      </w:r>
      <w:r/>
      <w:r>
        <w:br/>
        <w:t>- 5: Plan detallado + objetivos medibles + KPIs establecidos</w:t>
      </w:r>
    </w:p>
    <w:p>
      <w:r>
        <w:rPr>
          <w:b/>
        </w:rPr>
        <w:t>M1.Q6:</w:t>
      </w:r>
      <w:r>
        <w:t xml:space="preserve"> ¿Se realizan </w:t>
      </w:r>
      <w:r>
        <w:rPr>
          <w:b/>
        </w:rPr>
        <w:t>evaluaciones de riesgo adversarial específicas para sistemas IA alto-riesgo</w:t>
      </w:r>
      <w:r>
        <w:t xml:space="preserve"> conforme AI Act EU?</w:t>
      </w:r>
      <w:r/>
      <w:r>
        <w:br/>
        <w:t>- 1: No se realizan</w:t>
      </w:r>
      <w:r/>
      <w:r>
        <w:br/>
        <w:t>- 2: Evaluaciones genéricas, no específico IA</w:t>
      </w:r>
      <w:r/>
      <w:r>
        <w:br/>
        <w:t>- 3: Evaluaciones IA, enfoque reactivo</w:t>
      </w:r>
      <w:r/>
      <w:r>
        <w:br/>
        <w:t>- 4: Evaluaciones IA anuales, enfoque proactivo</w:t>
      </w:r>
      <w:r/>
      <w:r>
        <w:br/>
        <w:t>- 5: Evaluaciones trimestrales + testing adversarial continuo</w:t>
      </w:r>
    </w:p>
    <w:p>
      <w:pPr>
        <w:pStyle w:val="Heading2"/>
        <w:keepNext/>
        <w:keepLines/>
      </w:pPr>
      <w:r>
        <w:rPr>
          <w:color w:val="0066CC"/>
        </w:rPr>
        <w:t>MÓDULO 2: GESTIÓN DE ACTIVOS IA (5 preguntas)</w:t>
      </w:r>
    </w:p>
    <w:p>
      <w:pPr>
        <w:pStyle w:val="Heading3"/>
        <w:keepNext/>
        <w:keepLines/>
      </w:pPr>
      <w:r>
        <w:t>Sección 2.1: Inventario y Mapeo</w:t>
      </w:r>
    </w:p>
    <w:p>
      <w:r>
        <w:rPr>
          <w:b/>
        </w:rPr>
        <w:t>M2.Q1:</w:t>
      </w:r>
      <w:r>
        <w:t xml:space="preserve"> ¿Tiene su organización un </w:t>
      </w:r>
      <w:r>
        <w:rPr>
          <w:b/>
        </w:rPr>
        <w:t>inventario completo y actualizado de todos los sistemas IA en producción</w:t>
      </w:r>
      <w:r>
        <w:t>?</w:t>
      </w:r>
      <w:r/>
      <w:r>
        <w:br/>
        <w:t>- 1: No existe inventario</w:t>
      </w:r>
      <w:r/>
      <w:r>
        <w:br/>
        <w:t>- 2: Inventario parcial (&lt;50% cobertura)</w:t>
      </w:r>
      <w:r/>
      <w:r>
        <w:br/>
        <w:t>- 3: Inventario ~80%, actualización anual</w:t>
      </w:r>
      <w:r/>
      <w:r>
        <w:br/>
        <w:t>- 4: Inventario &gt;95%, actualización trimestral</w:t>
      </w:r>
      <w:r/>
      <w:r>
        <w:br/>
        <w:t>- 5: Inventario 100%, actualización en tiempo real (automatizado)</w:t>
      </w:r>
    </w:p>
    <w:p>
      <w:r>
        <w:rPr>
          <w:b/>
        </w:rPr>
        <w:t>M2.Q2:</w:t>
      </w:r>
      <w:r>
        <w:t xml:space="preserve"> ¿Se ha mapeado la </w:t>
      </w:r>
      <w:r>
        <w:rPr>
          <w:b/>
        </w:rPr>
        <w:t>criticidad de cada sistema IA</w:t>
      </w:r>
      <w:r>
        <w:t xml:space="preserve"> (impacto potencial si comprometido)?</w:t>
      </w:r>
      <w:r/>
      <w:r>
        <w:br/>
        <w:t>- 1: No existe mapeo</w:t>
      </w:r>
      <w:r/>
      <w:r>
        <w:br/>
        <w:t>- 2: Clasificación informal/cualitativa</w:t>
      </w:r>
      <w:r/>
      <w:r>
        <w:br/>
        <w:t>- 3: Clasificación formal (crítica/media/baja), no documentada</w:t>
      </w:r>
      <w:r/>
      <w:r>
        <w:br/>
        <w:t>- 4: Clasificación documentada, actualización anual</w:t>
      </w:r>
      <w:r/>
      <w:r>
        <w:br/>
        <w:t>- 5: Clasificación cuantitativa (matriz impacto/probabilidad), actualización continua</w:t>
      </w:r>
    </w:p>
    <w:p>
      <w:r>
        <w:rPr>
          <w:b/>
        </w:rPr>
        <w:t>M2.Q3:</w:t>
      </w:r>
      <w:r>
        <w:t xml:space="preserve"> ¿Se documentan las </w:t>
      </w:r>
      <w:r>
        <w:rPr>
          <w:b/>
        </w:rPr>
        <w:t>dependencias entre sistemas IA y sistemas legacy</w:t>
      </w:r>
      <w:r>
        <w:t xml:space="preserve"> (bases datos, APIs, infraestructura)?</w:t>
      </w:r>
      <w:r/>
      <w:r>
        <w:br/>
        <w:t>- 1: No se documentan</w:t>
      </w:r>
      <w:r/>
      <w:r>
        <w:br/>
        <w:t>- 2: Documentación informal, incompleta</w:t>
      </w:r>
      <w:r/>
      <w:r>
        <w:br/>
        <w:t>- 3: Documentación formal, 70% cobertura</w:t>
      </w:r>
      <w:r/>
      <w:r>
        <w:br/>
        <w:t>- 4: Documentación 95%, actualización semestral</w:t>
      </w:r>
      <w:r/>
      <w:r>
        <w:br/>
        <w:t>- 5: Mapeo completo automatizado, actualización en tiempo real</w:t>
      </w:r>
    </w:p>
    <w:p>
      <w:r>
        <w:rPr>
          <w:b/>
        </w:rPr>
        <w:t>M2.Q4:</w:t>
      </w:r>
      <w:r>
        <w:t xml:space="preserve"> ¿Se realiza </w:t>
      </w:r>
      <w:r>
        <w:rPr>
          <w:b/>
        </w:rPr>
        <w:t>análisis de supply chain para modelos IA y librerías de terceros</w:t>
      </w:r>
      <w:r>
        <w:t>?</w:t>
      </w:r>
      <w:r/>
      <w:r>
        <w:br/>
        <w:t>- 1: No se realiza</w:t>
      </w:r>
      <w:r/>
      <w:r>
        <w:br/>
        <w:t>- 2: Revisión ad-hoc, sin proceso formal</w:t>
      </w:r>
      <w:r/>
      <w:r>
        <w:br/>
        <w:t>- 3: Proceso formal, documentación básica</w:t>
      </w:r>
      <w:r/>
      <w:r>
        <w:br/>
        <w:t>- 4: Análisis profundo (SBOM), actualización anual</w:t>
      </w:r>
      <w:r/>
      <w:r>
        <w:br/>
        <w:t>- 5: Análisis SBOM continuo, validación de proveedores trimestral</w:t>
      </w:r>
    </w:p>
    <w:p>
      <w:r>
        <w:rPr>
          <w:b/>
        </w:rPr>
        <w:t>M2.Q5:</w:t>
      </w:r>
      <w:r>
        <w:t xml:space="preserve"> ¿Se mantiene un registro de </w:t>
      </w:r>
      <w:r>
        <w:rPr>
          <w:b/>
        </w:rPr>
        <w:t>datos de entrenamiento</w:t>
      </w:r>
      <w:r>
        <w:t xml:space="preserve"> (origen, calidad, validación) para modelos IA en producción?</w:t>
      </w:r>
      <w:r/>
      <w:r>
        <w:br/>
        <w:t>- 1: No existe registro</w:t>
      </w:r>
      <w:r/>
      <w:r>
        <w:br/>
        <w:t>- 2: Registro informal/parcial</w:t>
      </w:r>
      <w:r/>
      <w:r>
        <w:br/>
        <w:t>- 3: Registro formalizado, &lt;80% cobertura</w:t>
      </w:r>
      <w:r/>
      <w:r>
        <w:br/>
        <w:t>- 4: Registro completo, auditoría anual</w:t>
      </w:r>
      <w:r/>
      <w:r>
        <w:br/>
        <w:t>- 5: Registro completo + validación continua de data quality</w:t>
      </w:r>
    </w:p>
    <w:p>
      <w:pPr>
        <w:pStyle w:val="Heading2"/>
        <w:keepNext/>
        <w:keepLines/>
      </w:pPr>
      <w:r>
        <w:rPr>
          <w:color w:val="0066CC"/>
        </w:rPr>
        <w:t>MÓDULO 3: IDENTIFICACIÓN DE VULNERABILIDADES IA (7 preguntas)</w:t>
      </w:r>
    </w:p>
    <w:p>
      <w:pPr>
        <w:pStyle w:val="Heading3"/>
        <w:keepNext/>
        <w:keepLines/>
      </w:pPr>
      <w:r>
        <w:t>Sección 3.1: Testing y Adversarial</w:t>
      </w:r>
    </w:p>
    <w:p>
      <w:r>
        <w:rPr>
          <w:b/>
        </w:rPr>
        <w:t>M3.Q1:</w:t>
      </w:r>
      <w:r>
        <w:t xml:space="preserve"> ¿Se realizan pruebas de adversarial robustness (ej. adversarial examples, perturbaciones) contra sus modelos IA principales?</w:t>
      </w:r>
      <w:r/>
      <w:r>
        <w:br/>
        <w:t>- 1: Nunca</w:t>
      </w:r>
      <w:r/>
      <w:r>
        <w:br/>
        <w:t>- 2: Esporádicamente, sin formalidad</w:t>
      </w:r>
      <w:r/>
      <w:r>
        <w:br/>
        <w:t>- 3: Incluidas en testing antes producción</w:t>
      </w:r>
      <w:r/>
      <w:r>
        <w:br/>
        <w:t>- 4: Testing adversarial continuo, reportes mensuales</w:t>
      </w:r>
      <w:r/>
      <w:r>
        <w:br/>
        <w:t>- 5: Red team dedicado, testing continuo + automatización</w:t>
      </w:r>
    </w:p>
    <w:p>
      <w:r>
        <w:rPr>
          <w:b/>
        </w:rPr>
        <w:t>M3.Q2:</w:t>
      </w:r>
      <w:r>
        <w:t xml:space="preserve"> ¿Se evalúa la </w:t>
      </w:r>
      <w:r>
        <w:rPr>
          <w:b/>
        </w:rPr>
        <w:t>susceptibilidad a ataques de inyección (prompt injection, command injection)</w:t>
      </w:r>
      <w:r>
        <w:t xml:space="preserve"> en sistemas de IA (ej. LLMs)?</w:t>
      </w:r>
      <w:r/>
      <w:r>
        <w:br/>
        <w:t>- 1: No se evalúa</w:t>
      </w:r>
      <w:r/>
      <w:r>
        <w:br/>
        <w:t>- 2: Revisión manual ad-hoc</w:t>
      </w:r>
      <w:r/>
      <w:r>
        <w:br/>
        <w:t>- 3: Testing incluido en QA, no específico</w:t>
      </w:r>
      <w:r/>
      <w:r>
        <w:br/>
        <w:t>- 4: Testing específico prompt injection, 80% cobertura</w:t>
      </w:r>
      <w:r/>
      <w:r>
        <w:br/>
        <w:t>- 5: Testing automatizado 100%, regeneración de test cases mensual</w:t>
      </w:r>
    </w:p>
    <w:p>
      <w:r>
        <w:rPr>
          <w:b/>
        </w:rPr>
        <w:t>M3.Q3:</w:t>
      </w:r>
      <w:r>
        <w:t xml:space="preserve"> ¿Existe un proceso para identificar y mitigar </w:t>
      </w:r>
      <w:r>
        <w:rPr>
          <w:b/>
        </w:rPr>
        <w:t>sesgos discriminatorios</w:t>
      </w:r>
      <w:r>
        <w:t xml:space="preserve"> en modelos IA?</w:t>
      </w:r>
      <w:r/>
      <w:r>
        <w:br/>
        <w:t>- 1: No existe proceso</w:t>
      </w:r>
      <w:r/>
      <w:r>
        <w:br/>
        <w:t>- 2: Revisión manual, casos aislados</w:t>
      </w:r>
      <w:r/>
      <w:r>
        <w:br/>
        <w:t>- 3: Proceso formal, documentación básica</w:t>
      </w:r>
      <w:r/>
      <w:r>
        <w:br/>
        <w:t>- 4: Evaluación de sesgos pre-producción, auditoría anual</w:t>
      </w:r>
      <w:r/>
      <w:r>
        <w:br/>
        <w:t>- 5: Monitoring continuo de sesgos, dashboard metricas fairness</w:t>
      </w:r>
    </w:p>
    <w:p>
      <w:r>
        <w:rPr>
          <w:b/>
        </w:rPr>
        <w:t>M3.Q4:</w:t>
      </w:r>
      <w:r>
        <w:t xml:space="preserve"> ¿Se realiza </w:t>
      </w:r>
      <w:r>
        <w:rPr>
          <w:b/>
        </w:rPr>
        <w:t>análisis de envenenamiento de datos de entrenamiento</w:t>
      </w:r>
      <w:r>
        <w:t xml:space="preserve"> (data poisoning)?</w:t>
      </w:r>
      <w:r/>
      <w:r>
        <w:br/>
        <w:t>- 1: No se realiza</w:t>
      </w:r>
      <w:r/>
      <w:r>
        <w:br/>
        <w:t>- 2: Revisión cualitativa sin formalidad</w:t>
      </w:r>
      <w:r/>
      <w:r>
        <w:br/>
        <w:t>- 3: Validación básica de calidad datos</w:t>
      </w:r>
      <w:r/>
      <w:r>
        <w:br/>
        <w:t>- 4: Análisis formal, procedimientos de detección</w:t>
      </w:r>
      <w:r/>
      <w:r>
        <w:br/>
        <w:t>- 5: Monitoreo continuo con alertas automáticas</w:t>
      </w:r>
    </w:p>
    <w:p>
      <w:r>
        <w:rPr>
          <w:b/>
        </w:rPr>
        <w:t>M3.Q5:</w:t>
      </w:r>
      <w:r>
        <w:t xml:space="preserve"> ¿Se documentan y categorizan todos los </w:t>
      </w:r>
      <w:r>
        <w:rPr>
          <w:b/>
        </w:rPr>
        <w:t>incidentes de seguridad relacionados con IA</w:t>
      </w:r>
      <w:r>
        <w:t>?</w:t>
      </w:r>
      <w:r/>
      <w:r>
        <w:br/>
        <w:t>- 1: No se documentan</w:t>
      </w:r>
      <w:r/>
      <w:r>
        <w:br/>
        <w:t>- 2: Documentación informal/incompleta</w:t>
      </w:r>
      <w:r/>
      <w:r>
        <w:br/>
        <w:t>- 3: Registro formal, 70% de incidentes capturados</w:t>
      </w:r>
      <w:r/>
      <w:r>
        <w:br/>
        <w:t>- 4: Documentación 95%, análisis post-mortem formales</w:t>
      </w:r>
      <w:r/>
      <w:r>
        <w:br/>
        <w:t>- 5: 100% capturados, análisis inmediato, lecciones aprendidas implementadas</w:t>
      </w:r>
    </w:p>
    <w:p>
      <w:r>
        <w:rPr>
          <w:b/>
        </w:rPr>
        <w:t>M3.Q6:</w:t>
      </w:r>
      <w:r>
        <w:t xml:space="preserve"> ¿Se realiza </w:t>
      </w:r>
      <w:r>
        <w:rPr>
          <w:b/>
        </w:rPr>
        <w:t>auditoría externa independiente</w:t>
      </w:r>
      <w:r>
        <w:t xml:space="preserve"> de sistemas IA (por terceros especializados)?</w:t>
      </w:r>
      <w:r/>
      <w:r>
        <w:br/>
        <w:t>- 1: Nunca</w:t>
      </w:r>
      <w:r/>
      <w:r>
        <w:br/>
        <w:t>- 2: Ad-hoc, sin regularidad</w:t>
      </w:r>
      <w:r/>
      <w:r>
        <w:br/>
        <w:t>- 3: Anual</w:t>
      </w:r>
      <w:r/>
      <w:r>
        <w:br/>
        <w:t>- 4: Semestral</w:t>
      </w:r>
      <w:r/>
      <w:r>
        <w:br/>
        <w:t>- 5: Trimestral o más frecuente</w:t>
      </w:r>
    </w:p>
    <w:p>
      <w:r>
        <w:rPr>
          <w:b/>
        </w:rPr>
        <w:t>M3.Q7:</w:t>
      </w:r>
      <w:r>
        <w:t xml:space="preserve"> ¿Se aplica </w:t>
      </w:r>
      <w:r>
        <w:rPr>
          <w:b/>
        </w:rPr>
        <w:t>fuzzing y testing de robustez</w:t>
      </w:r>
      <w:r>
        <w:t xml:space="preserve"> a APIs y interfaces de sistemas IA?</w:t>
      </w:r>
      <w:r/>
      <w:r>
        <w:br/>
        <w:t>- 1: No se aplica</w:t>
      </w:r>
      <w:r/>
      <w:r>
        <w:br/>
        <w:t>- 2: Testing manual ocasional</w:t>
      </w:r>
      <w:r/>
      <w:r>
        <w:br/>
        <w:t>- 3: Incluido en testing pre-producción</w:t>
      </w:r>
      <w:r/>
      <w:r>
        <w:br/>
        <w:t>- 4: Fuzzing automatizado, resultados documentados</w:t>
      </w:r>
      <w:r/>
      <w:r>
        <w:br/>
        <w:t>- 5: Fuzzing continuo, integrado en CI/CD</w:t>
      </w:r>
    </w:p>
    <w:p>
      <w:pPr>
        <w:pStyle w:val="Heading2"/>
        <w:keepNext/>
        <w:keepLines/>
      </w:pPr>
      <w:r>
        <w:rPr>
          <w:color w:val="0066CC"/>
        </w:rPr>
        <w:t>MÓDULO 4: PROTECCIÓN Y CONTROL DE ACCESO (6 preguntas)</w:t>
      </w:r>
    </w:p>
    <w:p>
      <w:pPr>
        <w:pStyle w:val="Heading3"/>
        <w:keepNext/>
        <w:keepLines/>
      </w:pPr>
      <w:r>
        <w:t>Sección 4.1: Defensas Técnicas</w:t>
      </w:r>
    </w:p>
    <w:p>
      <w:r>
        <w:rPr>
          <w:b/>
        </w:rPr>
        <w:t>M4.Q1:</w:t>
      </w:r>
      <w:r>
        <w:t xml:space="preserve"> ¿Se implementan </w:t>
      </w:r>
      <w:r>
        <w:rPr>
          <w:b/>
        </w:rPr>
        <w:t>controles de acceso basado en roles (RBAC)</w:t>
      </w:r>
      <w:r>
        <w:t xml:space="preserve"> para sistemas IA (quién accede a modelos, datos, APIs)?</w:t>
      </w:r>
      <w:r/>
      <w:r>
        <w:br/>
        <w:t>- 1: No existe control</w:t>
      </w:r>
      <w:r/>
      <w:r>
        <w:br/>
        <w:t>- 2: Control básico (usuarios/administratores)</w:t>
      </w:r>
      <w:r/>
      <w:r>
        <w:br/>
        <w:t>- 3: RBAC implementado parcialmente</w:t>
      </w:r>
      <w:r/>
      <w:r>
        <w:br/>
        <w:t>- 4: RBAC completo, auditoría anual</w:t>
      </w:r>
      <w:r/>
      <w:r>
        <w:br/>
        <w:t>- 5: RBAC + atributos (ABAC), monitoreo continuo</w:t>
      </w:r>
    </w:p>
    <w:p>
      <w:r>
        <w:rPr>
          <w:b/>
        </w:rPr>
        <w:t>M4.Q2:</w:t>
      </w:r>
      <w:r>
        <w:t xml:space="preserve"> ¿Se </w:t>
      </w:r>
      <w:r>
        <w:rPr>
          <w:b/>
        </w:rPr>
        <w:t>encriptan modelos IA en reposo y en tránsito</w:t>
      </w:r>
      <w:r>
        <w:t>?</w:t>
      </w:r>
      <w:r/>
      <w:r>
        <w:br/>
        <w:t>- 1: No se encriptan</w:t>
      </w:r>
      <w:r/>
      <w:r>
        <w:br/>
        <w:t>- 2: Encriptación parcial (solo en tránsito)</w:t>
      </w:r>
      <w:r/>
      <w:r>
        <w:br/>
        <w:t>- 3: Encriptación en reposo + tránsito, estándar básico</w:t>
      </w:r>
      <w:r/>
      <w:r>
        <w:br/>
        <w:t>- 4: Encriptación en reposo + tránsito, estándares fuertes (AES-256)</w:t>
      </w:r>
      <w:r/>
      <w:r>
        <w:br/>
        <w:t>- 5: Encriptación end-to-end + key rotation automatizada</w:t>
      </w:r>
    </w:p>
    <w:p>
      <w:r>
        <w:rPr>
          <w:b/>
        </w:rPr>
        <w:t>M4.Q3:</w:t>
      </w:r>
      <w:r>
        <w:t xml:space="preserve"> ¿Se implementan </w:t>
      </w:r>
      <w:r>
        <w:rPr>
          <w:b/>
        </w:rPr>
        <w:t>firewalls y segmentación de red</w:t>
      </w:r>
      <w:r>
        <w:t xml:space="preserve"> para aislar sistemas IA de otros sistemas?</w:t>
      </w:r>
      <w:r/>
      <w:r>
        <w:br/>
        <w:t>- 1: No existe segmentación</w:t>
      </w:r>
      <w:r/>
      <w:r>
        <w:br/>
        <w:t>- 2: Segmentación básica (DMZ)</w:t>
      </w:r>
      <w:r/>
      <w:r>
        <w:br/>
        <w:t>- 3: Segmentación por función, no IA-específica</w:t>
      </w:r>
      <w:r/>
      <w:r>
        <w:br/>
        <w:t>- 4: Segmentación específica IA, reglas firewall documentadas</w:t>
      </w:r>
      <w:r/>
      <w:r>
        <w:br/>
        <w:t>- 5: Zero-trust segmentation, microsegmentación IA</w:t>
      </w:r>
    </w:p>
    <w:p>
      <w:r>
        <w:rPr>
          <w:b/>
        </w:rPr>
        <w:t>M4.Q4:</w:t>
      </w:r>
      <w:r>
        <w:t xml:space="preserve"> ¿Se utiliza </w:t>
      </w:r>
      <w:r>
        <w:rPr>
          <w:b/>
        </w:rPr>
        <w:t>logging centralizado y auditoría de acceso</w:t>
      </w:r>
      <w:r>
        <w:t xml:space="preserve"> (quién accedió, qué hizo, cuándo)?</w:t>
      </w:r>
      <w:r/>
      <w:r>
        <w:br/>
        <w:t>- 1: No existe logging</w:t>
      </w:r>
      <w:r/>
      <w:r>
        <w:br/>
        <w:t>- 2: Logging local, sin centralización</w:t>
      </w:r>
      <w:r/>
      <w:r>
        <w:br/>
        <w:t>- 3: Logging centralizado, retención &lt;90 días</w:t>
      </w:r>
      <w:r/>
      <w:r>
        <w:br/>
        <w:t>- 4: Logging centralizado SIEM, 1+ años retención</w:t>
      </w:r>
      <w:r/>
      <w:r>
        <w:br/>
        <w:t>- 5: Logging + análisis correlación automática, alertas reales-time</w:t>
      </w:r>
    </w:p>
    <w:p>
      <w:r>
        <w:rPr>
          <w:b/>
        </w:rPr>
        <w:t>M4.Q5:</w:t>
      </w:r>
      <w:r>
        <w:t xml:space="preserve"> ¿Se implementan </w:t>
      </w:r>
      <w:r>
        <w:rPr>
          <w:b/>
        </w:rPr>
        <w:t>controles de integridad de modelos</w:t>
      </w:r>
      <w:r>
        <w:t xml:space="preserve"> (detección de modificaciones, backups, versionado)?</w:t>
      </w:r>
      <w:r/>
      <w:r>
        <w:br/>
        <w:t>- 1: No existe control</w:t>
      </w:r>
      <w:r/>
      <w:r>
        <w:br/>
        <w:t>- 2: Backups manuales ocasionales</w:t>
      </w:r>
      <w:r/>
      <w:r>
        <w:br/>
        <w:t>- 3: Versionado implementado, backups automáticos</w:t>
      </w:r>
      <w:r/>
      <w:r>
        <w:br/>
        <w:t>- 4: Versionado + checksums, integridad verificada pre-ejecución</w:t>
      </w:r>
      <w:r/>
      <w:r>
        <w:br/>
        <w:t>- 5: Versionado + blockchain/hash chains, monitoreo continuo</w:t>
      </w:r>
    </w:p>
    <w:p>
      <w:r>
        <w:rPr>
          <w:b/>
        </w:rPr>
        <w:t>M4.Q6:</w:t>
      </w:r>
      <w:r>
        <w:t xml:space="preserve"> ¿Se aplican </w:t>
      </w:r>
      <w:r>
        <w:rPr>
          <w:b/>
        </w:rPr>
        <w:t>rate limiting y throttling</w:t>
      </w:r>
      <w:r>
        <w:t xml:space="preserve"> en APIs de sistemas IA para prevenir abuso?</w:t>
      </w:r>
      <w:r/>
      <w:r>
        <w:br/>
        <w:t>- 1: No se aplica</w:t>
      </w:r>
      <w:r/>
      <w:r>
        <w:br/>
        <w:t>- 2: Rate limiting básico por IP</w:t>
      </w:r>
      <w:r/>
      <w:r>
        <w:br/>
        <w:t>- 3: Rate limiting por usuario/API key</w:t>
      </w:r>
      <w:r/>
      <w:r>
        <w:br/>
        <w:t>- 4: Throttling inteligente (por consumo, ML-based)</w:t>
      </w:r>
      <w:r/>
      <w:r>
        <w:br/>
        <w:t>- 5: Rate limiting + análisis de anomalías, ajuste dinámico</w:t>
      </w:r>
    </w:p>
    <w:p>
      <w:pPr>
        <w:pStyle w:val="Heading2"/>
        <w:keepNext/>
        <w:keepLines/>
      </w:pPr>
      <w:r>
        <w:rPr>
          <w:color w:val="0066CC"/>
        </w:rPr>
        <w:t>MÓDULO 5: MONITOREO Y SIEM (5 preguntas)</w:t>
      </w:r>
    </w:p>
    <w:p>
      <w:pPr>
        <w:pStyle w:val="Heading3"/>
        <w:keepNext/>
        <w:keepLines/>
      </w:pPr>
      <w:r>
        <w:t>Sección 5.1: Capacidades Detección</w:t>
      </w:r>
    </w:p>
    <w:p>
      <w:r>
        <w:rPr>
          <w:b/>
        </w:rPr>
        <w:t>M5.Q1:</w:t>
      </w:r>
      <w:r>
        <w:t xml:space="preserve"> ¿Tiene su organización un </w:t>
      </w:r>
      <w:r>
        <w:rPr>
          <w:b/>
        </w:rPr>
        <w:t>SIEM (Security Information and Event Management) implementado</w:t>
      </w:r>
      <w:r>
        <w:t>?</w:t>
      </w:r>
      <w:r/>
      <w:r>
        <w:br/>
        <w:t>- 1: No existe SIEM</w:t>
      </w:r>
      <w:r/>
      <w:r>
        <w:br/>
        <w:t>- 2: SIEM en piloto/parcial</w:t>
      </w:r>
      <w:r/>
      <w:r>
        <w:br/>
        <w:t>- 3: SIEM operativo, cobertura &lt;70%</w:t>
      </w:r>
      <w:r/>
      <w:r>
        <w:br/>
        <w:t>- 4: SIEM operativo, cobertura &gt;90%</w:t>
      </w:r>
      <w:r/>
      <w:r>
        <w:br/>
        <w:t>- 5: SIEM + SOAR (automatización), cobertura 100%</w:t>
      </w:r>
    </w:p>
    <w:p>
      <w:r>
        <w:rPr>
          <w:b/>
        </w:rPr>
        <w:t>M5.Q2:</w:t>
      </w:r>
      <w:r>
        <w:t xml:space="preserve"> ¿Se generan </w:t>
      </w:r>
      <w:r>
        <w:rPr>
          <w:b/>
        </w:rPr>
        <w:t>alertas automáticas para actividades sospechosas</w:t>
      </w:r>
      <w:r>
        <w:t xml:space="preserve"> en sistemas IA (anomalías, patrones conocidos)?</w:t>
      </w:r>
      <w:r/>
      <w:r>
        <w:br/>
        <w:t>- 1: No existen alertas</w:t>
      </w:r>
      <w:r/>
      <w:r>
        <w:br/>
        <w:t>- 2: Alertas manuales basadas en reglas simples</w:t>
      </w:r>
      <w:r/>
      <w:r>
        <w:br/>
        <w:t>- 3: Alertas automáticas, &lt;50% de amenazas detectadas</w:t>
      </w:r>
      <w:r/>
      <w:r>
        <w:br/>
        <w:t>- 4: Alertas 70-90% de amenazas, false positive rate ~20%</w:t>
      </w:r>
      <w:r/>
      <w:r>
        <w:br/>
        <w:t>- 5: Alertas 95%+ amenazas, false positive &lt;5%, ML-powered</w:t>
      </w:r>
    </w:p>
    <w:p>
      <w:r>
        <w:rPr>
          <w:b/>
        </w:rPr>
        <w:t>M5.Q3:</w:t>
      </w:r>
      <w:r>
        <w:t xml:space="preserve"> ¿Se realiza </w:t>
      </w:r>
      <w:r>
        <w:rPr>
          <w:b/>
        </w:rPr>
        <w:t>análisis de comportamiento de usuarios/entidades (UEBA)</w:t>
      </w:r>
      <w:r>
        <w:t xml:space="preserve"> para detección de anomalías?</w:t>
      </w:r>
      <w:r/>
      <w:r>
        <w:br/>
        <w:t>- 1: No existe UEBA</w:t>
      </w:r>
      <w:r/>
      <w:r>
        <w:br/>
        <w:t>- 2: Análisis manual ocasional</w:t>
      </w:r>
      <w:r/>
      <w:r>
        <w:br/>
        <w:t>- 3: UEBA básico, detección de cambios de patrón</w:t>
      </w:r>
      <w:r/>
      <w:r>
        <w:br/>
        <w:t>- 4: UEBA avanzado, perfilado de comportamiento por rol</w:t>
      </w:r>
      <w:r/>
      <w:r>
        <w:br/>
        <w:t>- 5: UEBA + ML-based, detección de actividades insider threat</w:t>
      </w:r>
    </w:p>
    <w:p>
      <w:r>
        <w:rPr>
          <w:b/>
        </w:rPr>
        <w:t>M5.Q4:</w:t>
      </w:r>
      <w:r>
        <w:t xml:space="preserve"> ¿Se </w:t>
      </w:r>
      <w:r>
        <w:rPr>
          <w:b/>
        </w:rPr>
        <w:t>calcula y rastrea el MTTD (Mean Time To Detect) de incidentes IA</w:t>
      </w:r>
      <w:r>
        <w:t>?</w:t>
      </w:r>
      <w:r/>
      <w:r>
        <w:br/>
        <w:t>- 1: No se calcula</w:t>
      </w:r>
      <w:r/>
      <w:r>
        <w:br/>
        <w:t>- 2: Cálculo ad-hoc, sin métrica formal</w:t>
      </w:r>
      <w:r/>
      <w:r>
        <w:br/>
        <w:t>- 3: MTTD calculado, ~8-12 horas promedio</w:t>
      </w:r>
      <w:r/>
      <w:r>
        <w:br/>
        <w:t>- 4: MTTD documentado, &lt;4 horas objetivo</w:t>
      </w:r>
      <w:r/>
      <w:r>
        <w:br/>
        <w:t>- 5: MTTD &lt;2 horas, automatizado, reporting diario</w:t>
      </w:r>
    </w:p>
    <w:p>
      <w:r>
        <w:rPr>
          <w:b/>
        </w:rPr>
        <w:t>M5.Q5:</w:t>
      </w:r>
      <w:r>
        <w:t xml:space="preserve"> ¿Se integra </w:t>
      </w:r>
      <w:r>
        <w:rPr>
          <w:b/>
        </w:rPr>
        <w:t>threat intelligence (feeds de amenazas IA-specific)</w:t>
      </w:r>
      <w:r>
        <w:t xml:space="preserve"> en sistemas detección?</w:t>
      </w:r>
      <w:r/>
      <w:r>
        <w:br/>
        <w:t>- 1: No se integra</w:t>
      </w:r>
      <w:r/>
      <w:r>
        <w:br/>
        <w:t>- 2: Feeds genéricas de ciberseguridad</w:t>
      </w:r>
      <w:r/>
      <w:r>
        <w:br/>
        <w:t>- 3: Feeds IA-specific públicas (ej. MITRE ATLAS)</w:t>
      </w:r>
      <w:r/>
      <w:r>
        <w:br/>
        <w:t>- 4: Feeds IA-specific + feeds propietarias, actualización diaria</w:t>
      </w:r>
      <w:r/>
      <w:r>
        <w:br/>
        <w:t>- 5: Feeds multiples con correlación automática, actualización hora real</w:t>
      </w:r>
    </w:p>
    <w:p>
      <w:pPr>
        <w:pStyle w:val="Heading2"/>
        <w:keepNext/>
        <w:keepLines/>
      </w:pPr>
      <w:r>
        <w:rPr>
          <w:color w:val="0066CC"/>
        </w:rPr>
        <w:t>MÓDULO 6: RESPUESTA A INCIDENTES IA (5 preguntas)</w:t>
      </w:r>
    </w:p>
    <w:p>
      <w:pPr>
        <w:pStyle w:val="Heading3"/>
        <w:keepNext/>
        <w:keepLines/>
      </w:pPr>
      <w:r>
        <w:t>Sección 6.1: Plans y Procedimientos</w:t>
      </w:r>
    </w:p>
    <w:p>
      <w:r>
        <w:rPr>
          <w:b/>
        </w:rPr>
        <w:t>M6.Q1:</w:t>
      </w:r>
      <w:r>
        <w:t xml:space="preserve"> ¿Existe un </w:t>
      </w:r>
      <w:r>
        <w:rPr>
          <w:b/>
        </w:rPr>
        <w:t>plan formal de respuesta a incidentes (IRP) específico para sistemas IA</w:t>
      </w:r>
      <w:r>
        <w:t>?</w:t>
      </w:r>
      <w:r/>
      <w:r>
        <w:br/>
        <w:t>- 1: No existe plan IA-específico</w:t>
      </w:r>
      <w:r/>
      <w:r>
        <w:br/>
        <w:t>- 2: Plan genérico ciberseguridad, aplica también a IA</w:t>
      </w:r>
      <w:r/>
      <w:r>
        <w:br/>
        <w:t>- 3: Plan IA en desarrollo</w:t>
      </w:r>
      <w:r/>
      <w:r>
        <w:br/>
        <w:t>- 4: Plan IA formal documentado, simulacros anuales</w:t>
      </w:r>
      <w:r/>
      <w:r>
        <w:br/>
        <w:t>- 5: Plan IA + playbooks por tipo ataque, simulacros trimestrales</w:t>
      </w:r>
    </w:p>
    <w:p>
      <w:r>
        <w:rPr>
          <w:b/>
        </w:rPr>
        <w:t>M6.Q2:</w:t>
      </w:r>
      <w:r>
        <w:t xml:space="preserve"> ¿Se han identificado </w:t>
      </w:r>
      <w:r>
        <w:rPr>
          <w:b/>
        </w:rPr>
        <w:t>escalas de severidad para incidentes IA</w:t>
      </w:r>
      <w:r>
        <w:t xml:space="preserve"> (cómo se clasifican y prioriza respuesta)?</w:t>
      </w:r>
      <w:r/>
      <w:r>
        <w:br/>
        <w:t>- 1: No existen escalas</w:t>
      </w:r>
      <w:r/>
      <w:r>
        <w:br/>
        <w:t>- 2: Escalas genéricas (no IA-specific)</w:t>
      </w:r>
      <w:r/>
      <w:r>
        <w:br/>
        <w:t>- 3: Escalas IA básicas</w:t>
      </w:r>
      <w:r/>
      <w:r>
        <w:br/>
        <w:t>- 4: Escalas IA con criterios cuantitativos</w:t>
      </w:r>
      <w:r/>
      <w:r>
        <w:br/>
        <w:t>- 5: Escalas + matriz de impacto automatizada, decisiones en tiempo real</w:t>
      </w:r>
    </w:p>
    <w:p>
      <w:r>
        <w:rPr>
          <w:b/>
        </w:rPr>
        <w:t>M6.Q3:</w:t>
      </w:r>
      <w:r>
        <w:t xml:space="preserve"> ¿Se </w:t>
      </w:r>
      <w:r>
        <w:rPr>
          <w:b/>
        </w:rPr>
        <w:t>reportan incidentes IA a autoridades regulatorias</w:t>
      </w:r>
      <w:r>
        <w:t xml:space="preserve"> (AESIA, DPA) dentro del plazo requerido?</w:t>
      </w:r>
      <w:r/>
      <w:r>
        <w:br/>
        <w:t>- 1: No se reportan</w:t>
      </w:r>
      <w:r/>
      <w:r>
        <w:br/>
        <w:t>- 2: Reportes ad-hoc, sin proceso</w:t>
      </w:r>
      <w:r/>
      <w:r>
        <w:br/>
        <w:t>- 3: Proceso formal, reportes &gt;72h</w:t>
      </w:r>
      <w:r/>
      <w:r>
        <w:br/>
        <w:t>- 4: Reportes &lt;72h, conforme NIS2</w:t>
      </w:r>
      <w:r/>
      <w:r>
        <w:br/>
        <w:t>- 5: Reportes &lt;24h, análisis root cause automático</w:t>
      </w:r>
    </w:p>
    <w:p>
      <w:r>
        <w:rPr>
          <w:b/>
        </w:rPr>
        <w:t>M6.Q4:</w:t>
      </w:r>
      <w:r>
        <w:t xml:space="preserve"> ¿Se realiza </w:t>
      </w:r>
      <w:r>
        <w:rPr>
          <w:b/>
        </w:rPr>
        <w:t>análisis post-mortem (post-incident review)</w:t>
      </w:r>
      <w:r>
        <w:t xml:space="preserve"> de incidentes IA?</w:t>
      </w:r>
      <w:r/>
      <w:r>
        <w:br/>
        <w:t>- 1: No se realiza</w:t>
      </w:r>
      <w:r/>
      <w:r>
        <w:br/>
        <w:t>- 2: Análisis informal, documentación mínima</w:t>
      </w:r>
      <w:r/>
      <w:r>
        <w:br/>
        <w:t>- 3: Análisis formal documentado</w:t>
      </w:r>
      <w:r/>
      <w:r>
        <w:br/>
        <w:t>- 4: Análisis 72h post-incidente, lecciones implementadas</w:t>
      </w:r>
      <w:r/>
      <w:r>
        <w:br/>
        <w:t>- 5: Análisis inmediato, proceso continuo de mejora, tracking de acciones</w:t>
      </w:r>
    </w:p>
    <w:p>
      <w:r>
        <w:rPr>
          <w:b/>
        </w:rPr>
        <w:t>M6.Q5:</w:t>
      </w:r>
      <w:r>
        <w:t xml:space="preserve"> ¿Existe un </w:t>
      </w:r>
      <w:r>
        <w:rPr>
          <w:b/>
        </w:rPr>
        <w:t>equipo dedicado a respuesta de incidentes IA</w:t>
      </w:r>
      <w:r>
        <w:t xml:space="preserve"> (CSIRT IA o equivalente)?</w:t>
      </w:r>
      <w:r/>
      <w:r>
        <w:br/>
        <w:t>- 1: No existe equipo</w:t>
      </w:r>
      <w:r/>
      <w:r>
        <w:br/>
        <w:t>- 2: Roles de respuesta no dedicados</w:t>
      </w:r>
      <w:r/>
      <w:r>
        <w:br/>
        <w:t>- 3: Equipo dedicado a tiempo parcial</w:t>
      </w:r>
      <w:r/>
      <w:r>
        <w:br/>
        <w:t>- 4: Equipo CSIRT dedicado, 24/5 disponibilidad</w:t>
      </w:r>
      <w:r/>
      <w:r>
        <w:br/>
        <w:t>- 5: Equipo CSIRT 24/7, especialización alta, certificaciones</w:t>
      </w:r>
    </w:p>
    <w:p>
      <w:pPr>
        <w:pStyle w:val="Heading2"/>
        <w:keepNext/>
        <w:keepLines/>
      </w:pPr>
      <w:r>
        <w:rPr>
          <w:color w:val="0066CC"/>
        </w:rPr>
        <w:t>MÓDULO 7: CONTROL DE ACCESO Y AUTENTICACIÓN (5 preguntas)</w:t>
      </w:r>
    </w:p>
    <w:p>
      <w:pPr>
        <w:pStyle w:val="Heading3"/>
        <w:keepNext/>
        <w:keepLines/>
      </w:pPr>
      <w:r>
        <w:t>Sección 7.1: Identidad y Acceso</w:t>
      </w:r>
    </w:p>
    <w:p>
      <w:r>
        <w:rPr>
          <w:b/>
        </w:rPr>
        <w:t>M7.Q1:</w:t>
      </w:r>
      <w:r>
        <w:t xml:space="preserve"> ¿Se implementa </w:t>
      </w:r>
      <w:r>
        <w:rPr>
          <w:b/>
        </w:rPr>
        <w:t>autenticación multifactor (MFA) para acceso a sistemas IA</w:t>
      </w:r>
      <w:r>
        <w:t>?</w:t>
      </w:r>
      <w:r/>
      <w:r>
        <w:br/>
        <w:t>- 1: No existe MFA</w:t>
      </w:r>
      <w:r/>
      <w:r>
        <w:br/>
        <w:t>- 2: MFA para administratores, no usuarios finales</w:t>
      </w:r>
      <w:r/>
      <w:r>
        <w:br/>
        <w:t>- 3: MFA parcial (50% usuarios)</w:t>
      </w:r>
      <w:r/>
      <w:r>
        <w:br/>
        <w:t>- 4: MFA 95%+ usuarios, métodos diversos</w:t>
      </w:r>
      <w:r/>
      <w:r>
        <w:br/>
        <w:t>- 5: MFA 100% + biometría/hardware keys</w:t>
      </w:r>
    </w:p>
    <w:p>
      <w:r>
        <w:rPr>
          <w:b/>
        </w:rPr>
        <w:t>M7.Q2:</w:t>
      </w:r>
      <w:r>
        <w:t xml:space="preserve"> ¿Se gestionan </w:t>
      </w:r>
      <w:r>
        <w:rPr>
          <w:b/>
        </w:rPr>
        <w:t>credenciales/API keys de forma segura</w:t>
      </w:r>
      <w:r>
        <w:t xml:space="preserve"> (rotación, vault centralizado)?</w:t>
      </w:r>
      <w:r/>
      <w:r>
        <w:br/>
        <w:t>- 1: No existe gestión formalizada</w:t>
      </w:r>
      <w:r/>
      <w:r>
        <w:br/>
        <w:t>- 2: Gestión manual, rotación ad-hoc</w:t>
      </w:r>
      <w:r/>
      <w:r>
        <w:br/>
        <w:t>- 3: Gestión en vault, rotación anual</w:t>
      </w:r>
      <w:r/>
      <w:r>
        <w:br/>
        <w:t>- 4: Gestión centralizada, rotación trimestral, auditoría continua</w:t>
      </w:r>
      <w:r/>
      <w:r>
        <w:br/>
        <w:t>- 5: Gestión automatizada, rotación semanal/automática</w:t>
      </w:r>
    </w:p>
    <w:p>
      <w:r>
        <w:rPr>
          <w:b/>
        </w:rPr>
        <w:t>M7.Q3:</w:t>
      </w:r>
      <w:r>
        <w:t xml:space="preserve"> ¿Se aplica el principio de </w:t>
      </w:r>
      <w:r>
        <w:rPr>
          <w:b/>
        </w:rPr>
        <w:t>least privilege (mínimos permisos necesarios)</w:t>
      </w:r>
      <w:r>
        <w:t xml:space="preserve"> para acceso sistemas IA?</w:t>
      </w:r>
      <w:r/>
      <w:r>
        <w:br/>
        <w:t>- 1: No se aplica</w:t>
      </w:r>
      <w:r/>
      <w:r>
        <w:br/>
        <w:t>- 2: Aplicación informal</w:t>
      </w:r>
      <w:r/>
      <w:r>
        <w:br/>
        <w:t>- 3: Documentado, implementado 70%</w:t>
      </w:r>
      <w:r/>
      <w:r>
        <w:br/>
        <w:t>- 4: Implementado 95%, revisión anual</w:t>
      </w:r>
      <w:r/>
      <w:r>
        <w:br/>
        <w:t>- 5: Automatizado, revisión trimestral, just-in-time access</w:t>
      </w:r>
    </w:p>
    <w:p>
      <w:r>
        <w:rPr>
          <w:b/>
        </w:rPr>
        <w:t>M7.Q4:</w:t>
      </w:r>
      <w:r>
        <w:t xml:space="preserve"> ¿Se segregan </w:t>
      </w:r>
      <w:r>
        <w:rPr>
          <w:b/>
        </w:rPr>
        <w:t>roles y responsabilidades</w:t>
      </w:r>
      <w:r>
        <w:t xml:space="preserve"> (ej. desarrollador ≠ deployer ≠ auditor)?</w:t>
      </w:r>
      <w:r/>
      <w:r>
        <w:br/>
        <w:t>- 1: No existe segregación</w:t>
      </w:r>
      <w:r/>
      <w:r>
        <w:br/>
        <w:t>- 2: Segregación informal</w:t>
      </w:r>
      <w:r/>
      <w:r>
        <w:br/>
        <w:t>- 3: Segregación documentada, 80% cumplimiento</w:t>
      </w:r>
      <w:r/>
      <w:r>
        <w:br/>
        <w:t>- 4: Segregación 100%, matriz RACI formal</w:t>
      </w:r>
      <w:r/>
      <w:r>
        <w:br/>
        <w:t>- 5: Segregación + automatización, monitoreo continuo de violaciones</w:t>
      </w:r>
    </w:p>
    <w:p>
      <w:r>
        <w:rPr>
          <w:b/>
        </w:rPr>
        <w:t>M7.Q5:</w:t>
      </w:r>
      <w:r>
        <w:t xml:space="preserve"> ¿Se realizan </w:t>
      </w:r>
      <w:r>
        <w:rPr>
          <w:b/>
        </w:rPr>
        <w:t>auditorías de acceso</w:t>
      </w:r>
      <w:r>
        <w:t xml:space="preserve"> (quién tiene acceso a qué) con regularidad?</w:t>
      </w:r>
      <w:r/>
      <w:r>
        <w:br/>
        <w:t>- 1: No se realizan</w:t>
      </w:r>
      <w:r/>
      <w:r>
        <w:br/>
        <w:t>- 2: Auditoría anual</w:t>
      </w:r>
      <w:r/>
      <w:r>
        <w:br/>
        <w:t>- 3: Auditoría semestral</w:t>
      </w:r>
      <w:r/>
      <w:r>
        <w:br/>
        <w:t>- 4: Auditoría trimestral, generación de reportes</w:t>
      </w:r>
      <w:r/>
      <w:r>
        <w:br/>
        <w:t>- 5: Auditoría continua automatizada, alertas de anomalías</w:t>
      </w:r>
    </w:p>
    <w:p>
      <w:pPr>
        <w:pStyle w:val="Heading2"/>
        <w:keepNext/>
        <w:keepLines/>
      </w:pPr>
      <w:r>
        <w:rPr>
          <w:color w:val="0066CC"/>
        </w:rPr>
        <w:t>MÓDULO 8: DEFENSA ESPECÍFICA MITRE ATLAS (7 preguntas)</w:t>
      </w:r>
    </w:p>
    <w:p>
      <w:pPr>
        <w:pStyle w:val="Heading3"/>
        <w:keepNext/>
        <w:keepLines/>
      </w:pPr>
      <w:r>
        <w:t>Sección 8.1: Tácticas y Técnicas ATLAS</w:t>
      </w:r>
    </w:p>
    <w:p>
      <w:r>
        <w:rPr>
          <w:b/>
        </w:rPr>
        <w:t>M8.Q1:</w:t>
      </w:r>
      <w:r>
        <w:t xml:space="preserve"> ¿Se han mapeado los sistemas IA de su organización contra las </w:t>
      </w:r>
      <w:r>
        <w:rPr>
          <w:b/>
        </w:rPr>
        <w:t>15 tácticas de MITRE ATLAS</w:t>
      </w:r>
      <w:r>
        <w:t>?</w:t>
      </w:r>
      <w:r/>
      <w:r>
        <w:br/>
        <w:t>- 1: No se conoce MITRE ATLAS</w:t>
      </w:r>
      <w:r/>
      <w:r>
        <w:br/>
        <w:t>- 2: Conocimiento informal de MITRE ATLAS</w:t>
      </w:r>
      <w:r/>
      <w:r>
        <w:br/>
        <w:t>- 3: Mapeo parcial realizado</w:t>
      </w:r>
      <w:r/>
      <w:r>
        <w:br/>
        <w:t>- 4: Mapeo formal documentado</w:t>
      </w:r>
      <w:r/>
      <w:r>
        <w:br/>
        <w:t>- 5: Mapeo completo con evaluación de técnicas específicas</w:t>
      </w:r>
    </w:p>
    <w:p>
      <w:r>
        <w:rPr>
          <w:b/>
        </w:rPr>
        <w:t>M8.Q2:</w:t>
      </w:r>
      <w:r>
        <w:t xml:space="preserve"> ¿Se han identificado </w:t>
      </w:r>
      <w:r>
        <w:rPr>
          <w:b/>
        </w:rPr>
        <w:t>técnicas MITRE ATLAS</w:t>
      </w:r>
      <w:r>
        <w:t xml:space="preserve"> que constituyen mayor riesgo para su contexto?</w:t>
      </w:r>
      <w:r/>
      <w:r>
        <w:br/>
        <w:t>- 1: No se han identificado</w:t>
      </w:r>
      <w:r/>
      <w:r>
        <w:br/>
        <w:t>- 2: Identificación informal</w:t>
      </w:r>
      <w:r/>
      <w:r>
        <w:br/>
        <w:t>- 3: Lista de técnicas críticas documentada</w:t>
      </w:r>
      <w:r/>
      <w:r>
        <w:br/>
        <w:t>- 4: Matriz de criticidad (probabilidad × impacto)</w:t>
      </w:r>
      <w:r/>
      <w:r>
        <w:br/>
        <w:t>- 5: Matriz + análisis de variantes contexto-específico</w:t>
      </w:r>
    </w:p>
    <w:p>
      <w:r>
        <w:rPr>
          <w:b/>
        </w:rPr>
        <w:t>M8.Q3:</w:t>
      </w:r>
      <w:r>
        <w:t xml:space="preserve"> ¿Se han implementado </w:t>
      </w:r>
      <w:r>
        <w:rPr>
          <w:b/>
        </w:rPr>
        <w:t>defensas específicas contra ataques adversariales</w:t>
      </w:r>
      <w:r>
        <w:t xml:space="preserve"> (ej. input validation, adversarial training)?</w:t>
      </w:r>
      <w:r/>
      <w:r>
        <w:br/>
        <w:t>- 1: No existen defensas específicas</w:t>
      </w:r>
      <w:r/>
      <w:r>
        <w:br/>
        <w:t>- 2: Defensas genéricas que pueden mitigar</w:t>
      </w:r>
      <w:r/>
      <w:r>
        <w:br/>
        <w:t>- 3: Defensas específicas parcialmente implementadas</w:t>
      </w:r>
      <w:r/>
      <w:r>
        <w:br/>
        <w:t>- 4: Defensas implementadas para técnicas críticas</w:t>
      </w:r>
      <w:r/>
      <w:r>
        <w:br/>
        <w:t>- 5: Suite completa defensas + testing continuo</w:t>
      </w:r>
    </w:p>
    <w:p>
      <w:r>
        <w:rPr>
          <w:b/>
        </w:rPr>
        <w:t>M8.Q4:</w:t>
      </w:r>
      <w:r>
        <w:t xml:space="preserve"> ¿Se realiza </w:t>
      </w:r>
      <w:r>
        <w:rPr>
          <w:b/>
        </w:rPr>
        <w:t>red teaming/penetration testing específico a modelos IA y arquitecturas</w:t>
      </w:r>
      <w:r>
        <w:t>?</w:t>
      </w:r>
      <w:r/>
      <w:r>
        <w:br/>
        <w:t>- 1: No se realiza</w:t>
      </w:r>
      <w:r/>
      <w:r>
        <w:br/>
        <w:t>- 2: Red teaming genérico</w:t>
      </w:r>
      <w:r/>
      <w:r>
        <w:br/>
        <w:t>- 3: Red teaming con enfoque IA parcial</w:t>
      </w:r>
      <w:r/>
      <w:r>
        <w:br/>
        <w:t>- 4: Red teaming IA formal, reportes trimestrales</w:t>
      </w:r>
      <w:r/>
      <w:r>
        <w:br/>
        <w:t>- 5: Red team dedicado interno + externo, testing continuo</w:t>
      </w:r>
    </w:p>
    <w:p>
      <w:r>
        <w:rPr>
          <w:b/>
        </w:rPr>
        <w:t>M8.Q5:</w:t>
      </w:r>
      <w:r>
        <w:t xml:space="preserve"> ¿Se mantiene una </w:t>
      </w:r>
      <w:r>
        <w:rPr>
          <w:b/>
        </w:rPr>
        <w:t>matriz de técnicas ATLAS vs. controles implementados</w:t>
      </w:r>
      <w:r>
        <w:t>?</w:t>
      </w:r>
      <w:r/>
      <w:r>
        <w:br/>
        <w:t>- 1: No existe matriz</w:t>
      </w:r>
      <w:r/>
      <w:r>
        <w:br/>
        <w:t>- 2: Matriz informal/ad-hoc</w:t>
      </w:r>
      <w:r/>
      <w:r>
        <w:br/>
        <w:t>- 3: Matriz formal, documentada</w:t>
      </w:r>
      <w:r/>
      <w:r>
        <w:br/>
        <w:t>- 4: Matriz documentada, actualización anual</w:t>
      </w:r>
      <w:r/>
      <w:r>
        <w:br/>
        <w:t>- 5: Matriz centralizada, actualización continua, gaps identificados automáticamente</w:t>
      </w:r>
    </w:p>
    <w:p>
      <w:r>
        <w:rPr>
          <w:b/>
        </w:rPr>
        <w:t>M8.Q6:</w:t>
      </w:r>
      <w:r>
        <w:t xml:space="preserve"> ¿Se implementa </w:t>
      </w:r>
      <w:r>
        <w:rPr>
          <w:b/>
        </w:rPr>
        <w:t>seguridad en el modelo/pipeline de ML</w:t>
      </w:r>
      <w:r>
        <w:t xml:space="preserve"> (Model Risk Management)?</w:t>
      </w:r>
      <w:r/>
      <w:r>
        <w:br/>
        <w:t>- 1: No existe MRM</w:t>
      </w:r>
      <w:r/>
      <w:r>
        <w:br/>
        <w:t>- 2: MRM genérico</w:t>
      </w:r>
      <w:r/>
      <w:r>
        <w:br/>
        <w:t>- 3: MRM específico, documentado parcialmente</w:t>
      </w:r>
      <w:r/>
      <w:r>
        <w:br/>
        <w:t>- 4: MRM formal, procesos de validación pre-producción</w:t>
      </w:r>
      <w:r/>
      <w:r>
        <w:br/>
        <w:t>- 5: MRM automatizado, monitoreo continuo del modelo post-producción</w:t>
      </w:r>
    </w:p>
    <w:p>
      <w:r>
        <w:rPr>
          <w:b/>
        </w:rPr>
        <w:t>M8.Q7:</w:t>
      </w:r>
      <w:r>
        <w:t xml:space="preserve"> ¿Se realiza </w:t>
      </w:r>
      <w:r>
        <w:rPr>
          <w:b/>
        </w:rPr>
        <w:t>análisis de explicabilidad (XAI)</w:t>
      </w:r>
      <w:r>
        <w:t xml:space="preserve"> del modelo para detección de anomalías?</w:t>
      </w:r>
      <w:r/>
      <w:r>
        <w:br/>
        <w:t>- 1: No se realiza</w:t>
      </w:r>
      <w:r/>
      <w:r>
        <w:br/>
        <w:t>- 2: Análisis manual ocasional</w:t>
      </w:r>
      <w:r/>
      <w:r>
        <w:br/>
        <w:t>- 3: Herramientas XAI básicas implementadas</w:t>
      </w:r>
      <w:r/>
      <w:r>
        <w:br/>
        <w:t>- 4: XAI integrado en pipeline, reportes formales</w:t>
      </w:r>
      <w:r/>
      <w:r>
        <w:br/>
        <w:t>- 5: XAI automatizado, interpretabilidad en tiempo real</w:t>
      </w:r>
    </w:p>
    <w:p>
      <w:pPr>
        <w:pStyle w:val="Heading2"/>
        <w:keepNext/>
        <w:keepLines/>
      </w:pPr>
      <w:r>
        <w:rPr>
          <w:color w:val="0066CC"/>
        </w:rPr>
        <w:t>MÓDULO 9: SUPPLY CHAIN Y PROVEEDORES (5 preguntas)</w:t>
      </w:r>
    </w:p>
    <w:p>
      <w:pPr>
        <w:pStyle w:val="Heading3"/>
        <w:keepNext/>
        <w:keepLines/>
      </w:pPr>
      <w:r>
        <w:t>Sección 9.1: Terceros y Riesgos Externos</w:t>
      </w:r>
    </w:p>
    <w:p>
      <w:r>
        <w:rPr>
          <w:b/>
        </w:rPr>
        <w:t>M9.Q1:</w:t>
      </w:r>
      <w:r>
        <w:t xml:space="preserve"> ¿Se realizan </w:t>
      </w:r>
      <w:r>
        <w:rPr>
          <w:b/>
        </w:rPr>
        <w:t>evaluaciones de seguridad a proveedores de IA</w:t>
      </w:r>
      <w:r>
        <w:t xml:space="preserve"> (librerías, modelos pre-trained, plataformas)?</w:t>
      </w:r>
      <w:r/>
      <w:r>
        <w:br/>
        <w:t>- 1: No se realizan</w:t>
      </w:r>
      <w:r/>
      <w:r>
        <w:br/>
        <w:t>- 2: Evaluaciones ad-hoc informales</w:t>
      </w:r>
      <w:r/>
      <w:r>
        <w:br/>
        <w:t>- 3: Cuestionario formal de seguridad</w:t>
      </w:r>
      <w:r/>
      <w:r>
        <w:br/>
        <w:t>- 4: Evaluación profunda (auditoría, testing)</w:t>
      </w:r>
      <w:r/>
      <w:r>
        <w:br/>
        <w:t>- 5: Evaluación continua + contrato SLAs seguridad</w:t>
      </w:r>
    </w:p>
    <w:p>
      <w:r>
        <w:rPr>
          <w:b/>
        </w:rPr>
        <w:t>M9.Q2:</w:t>
      </w:r>
      <w:r>
        <w:t xml:space="preserve"> ¿Se analizan las </w:t>
      </w:r>
      <w:r>
        <w:rPr>
          <w:b/>
        </w:rPr>
        <w:t>dependencias de software (SBOM - Software Bill of Materials)</w:t>
      </w:r>
      <w:r>
        <w:t xml:space="preserve"> de sistemas IA?</w:t>
      </w:r>
      <w:r/>
      <w:r>
        <w:br/>
        <w:t>- 1: No se analiza</w:t>
      </w:r>
      <w:r/>
      <w:r>
        <w:br/>
        <w:t>- 2: Análisis manual ocasional</w:t>
      </w:r>
      <w:r/>
      <w:r>
        <w:br/>
        <w:t>- 3: SBOM generado, revisión manual</w:t>
      </w:r>
      <w:r/>
      <w:r>
        <w:br/>
        <w:t>- 4: SBOM automatizado, auditoría de vulnerabilidades</w:t>
      </w:r>
      <w:r/>
      <w:r>
        <w:br/>
        <w:t>- 5: SBOM continuo + vulnerability scanning automatizado</w:t>
      </w:r>
    </w:p>
    <w:p>
      <w:r>
        <w:rPr>
          <w:b/>
        </w:rPr>
        <w:t>M9.Q3:</w:t>
      </w:r>
      <w:r>
        <w:t xml:space="preserve"> ¿Se establecen </w:t>
      </w:r>
      <w:r>
        <w:rPr>
          <w:b/>
        </w:rPr>
        <w:t>cláusulas de seguridad en contratos con proveedores IA</w:t>
      </w:r>
      <w:r>
        <w:t>?</w:t>
      </w:r>
      <w:r/>
      <w:r>
        <w:br/>
        <w:t>- 1: No se establecen</w:t>
      </w:r>
      <w:r/>
      <w:r>
        <w:br/>
        <w:t>- 2: Cláusulas genéricas</w:t>
      </w:r>
      <w:r/>
      <w:r>
        <w:br/>
        <w:t>- 3: Cláusulas seguridad básicas incluidas</w:t>
      </w:r>
      <w:r/>
      <w:r>
        <w:br/>
        <w:t>- 4: Cláusulas seguridad detalladas, compliance requerido</w:t>
      </w:r>
      <w:r/>
      <w:r>
        <w:br/>
        <w:t>- 5: Cláusulas + auditabilidad incluida + SLAs seguridad</w:t>
      </w:r>
    </w:p>
    <w:p>
      <w:r>
        <w:rPr>
          <w:b/>
        </w:rPr>
        <w:t>M9.Q4:</w:t>
      </w:r>
      <w:r>
        <w:t xml:space="preserve"> ¿Se realiza </w:t>
      </w:r>
      <w:r>
        <w:rPr>
          <w:b/>
        </w:rPr>
        <w:t>gestión de riesgos de proveedores terceros</w:t>
      </w:r>
      <w:r>
        <w:t xml:space="preserve"> (continuidad, cambios, escalabilidad)?</w:t>
      </w:r>
      <w:r/>
      <w:r>
        <w:br/>
        <w:t>- 1: No existe gestión</w:t>
      </w:r>
      <w:r/>
      <w:r>
        <w:br/>
        <w:t>- 2: Gestión informal</w:t>
      </w:r>
      <w:r/>
      <w:r>
        <w:br/>
        <w:t>- 3: Proceso formal documentado</w:t>
      </w:r>
      <w:r/>
      <w:r>
        <w:br/>
        <w:t>- 4: Risk matrix documentada, planes mitigación</w:t>
      </w:r>
      <w:r/>
      <w:r>
        <w:br/>
        <w:t>- 5: Gestión automatizada, alertas de cambios críticos</w:t>
      </w:r>
    </w:p>
    <w:p>
      <w:r>
        <w:rPr>
          <w:b/>
        </w:rPr>
        <w:t>M9.Q5:</w:t>
      </w:r>
      <w:r>
        <w:t xml:space="preserve"> ¿Se han identificado </w:t>
      </w:r>
      <w:r>
        <w:rPr>
          <w:b/>
        </w:rPr>
        <w:t>proveedores críticos</w:t>
      </w:r>
      <w:r>
        <w:t xml:space="preserve"> cuya indisponibilidad impactaría sistemas IA?</w:t>
      </w:r>
      <w:r/>
      <w:r>
        <w:br/>
        <w:t>- 1: No se han identificado</w:t>
      </w:r>
      <w:r/>
      <w:r>
        <w:br/>
        <w:t>- 2: Identificación informal</w:t>
      </w:r>
      <w:r/>
      <w:r>
        <w:br/>
        <w:t>- 3: Lista documentada, sin planes contingencia</w:t>
      </w:r>
      <w:r/>
      <w:r>
        <w:br/>
        <w:t>- 4: Lista + planes de contingencia formal</w:t>
      </w:r>
      <w:r/>
      <w:r>
        <w:br/>
        <w:t>- 5: Planes + redundancia/fallover implementada</w:t>
      </w:r>
    </w:p>
    <w:p>
      <w:pPr>
        <w:pStyle w:val="Heading2"/>
        <w:keepNext/>
        <w:keepLines/>
      </w:pPr>
      <w:r>
        <w:rPr>
          <w:color w:val="0066CC"/>
        </w:rPr>
        <w:t>MÓDULO 10: REGULATORIO Y CONFORMIDAD (6 preguntas)</w:t>
      </w:r>
    </w:p>
    <w:p>
      <w:pPr>
        <w:pStyle w:val="Heading3"/>
        <w:keepNext/>
        <w:keepLines/>
      </w:pPr>
      <w:r>
        <w:t>Sección 10.1: AI Act, NIS2, AIDA</w:t>
      </w:r>
    </w:p>
    <w:p>
      <w:r>
        <w:rPr>
          <w:b/>
        </w:rPr>
        <w:t>M10.Q1:</w:t>
      </w:r>
      <w:r>
        <w:t xml:space="preserve"> ¿Se ha realizado una </w:t>
      </w:r>
      <w:r>
        <w:rPr>
          <w:b/>
        </w:rPr>
        <w:t>evaluación de conformidad con AI Act EU</w:t>
      </w:r>
      <w:r>
        <w:t xml:space="preserve"> (sistemas clasificados alto-riesgo)?</w:t>
      </w:r>
      <w:r/>
      <w:r>
        <w:br/>
        <w:t>- 1: No se ha realizado</w:t>
      </w:r>
      <w:r/>
      <w:r>
        <w:br/>
        <w:t>- 2: Evaluación informal</w:t>
      </w:r>
      <w:r/>
      <w:r>
        <w:br/>
        <w:t>- 3: Evaluación formal, documentación parcial</w:t>
      </w:r>
      <w:r/>
      <w:r>
        <w:br/>
        <w:t>- 4: Evaluación completa, conformidad documentada</w:t>
      </w:r>
      <w:r/>
      <w:r>
        <w:br/>
        <w:t>- 5: Evaluación + auditoría externa, certificación</w:t>
      </w:r>
    </w:p>
    <w:p>
      <w:r>
        <w:rPr>
          <w:b/>
        </w:rPr>
        <w:t>M10.Q2:</w:t>
      </w:r>
      <w:r>
        <w:t xml:space="preserve"> ¿Se implementan los </w:t>
      </w:r>
      <w:r>
        <w:rPr>
          <w:b/>
        </w:rPr>
        <w:t>100 controles de NIS2</w:t>
      </w:r>
      <w:r>
        <w:t xml:space="preserve"> aplicables a su organización?</w:t>
      </w:r>
      <w:r/>
      <w:r>
        <w:br/>
        <w:t>- 1: &lt;25% implementado</w:t>
      </w:r>
      <w:r/>
      <w:r>
        <w:br/>
        <w:t>- 2: 25-50% implementado</w:t>
      </w:r>
      <w:r/>
      <w:r>
        <w:br/>
        <w:t>- 3: 50-75% implementado</w:t>
      </w:r>
      <w:r/>
      <w:r>
        <w:br/>
        <w:t>- 4: 75-90% implementado</w:t>
      </w:r>
      <w:r/>
      <w:r>
        <w:br/>
        <w:t>- 5: &gt;90% implementado + auditoría anual</w:t>
      </w:r>
    </w:p>
    <w:p>
      <w:r>
        <w:rPr>
          <w:b/>
        </w:rPr>
        <w:t>M10.Q3:</w:t>
      </w:r>
      <w:r>
        <w:t xml:space="preserve"> ¿Se cumple con </w:t>
      </w:r>
      <w:r>
        <w:rPr>
          <w:b/>
        </w:rPr>
        <w:t>requisitos AIDA</w:t>
      </w:r>
      <w:r>
        <w:t xml:space="preserve"> (transparencia, rendición cuentas, prohibiciones)?</w:t>
      </w:r>
      <w:r/>
      <w:r>
        <w:br/>
        <w:t>- 1: No se cumple</w:t>
      </w:r>
      <w:r/>
      <w:r>
        <w:br/>
        <w:t>- 2: Cumplimiento parcial (&lt;50%)</w:t>
      </w:r>
      <w:r/>
      <w:r>
        <w:br/>
        <w:t>- 3: Cumplimiento ~70%</w:t>
      </w:r>
      <w:r/>
      <w:r>
        <w:br/>
        <w:t>- 4: Cumplimiento &gt;90%</w:t>
      </w:r>
      <w:r/>
      <w:r>
        <w:br/>
        <w:t>- 5: Cumplimiento 100% + documentación pública</w:t>
      </w:r>
    </w:p>
    <w:p>
      <w:r>
        <w:rPr>
          <w:b/>
        </w:rPr>
        <w:t>M10.Q4:</w:t>
      </w:r>
      <w:r>
        <w:t xml:space="preserve"> ¿Se respetan </w:t>
      </w:r>
      <w:r>
        <w:rPr>
          <w:b/>
        </w:rPr>
        <w:t>derechos RGPD en procesamiento de datos IA</w:t>
      </w:r>
      <w:r>
        <w:t xml:space="preserve"> (consentimiento, derecho olvido)?</w:t>
      </w:r>
      <w:r/>
      <w:r>
        <w:br/>
        <w:t>- 1: No se respetan</w:t>
      </w:r>
      <w:r/>
      <w:r>
        <w:br/>
        <w:t>- 2: Respeto parcial</w:t>
      </w:r>
      <w:r/>
      <w:r>
        <w:br/>
        <w:t>- 3: Controles implementados, auditoría anual</w:t>
      </w:r>
      <w:r/>
      <w:r>
        <w:br/>
        <w:t>- 4: Controles + DPA involucrdo, auditoría continua</w:t>
      </w:r>
      <w:r/>
      <w:r>
        <w:br/>
        <w:t>- 5: Cumplimiento total, privacy by design</w:t>
      </w:r>
    </w:p>
    <w:p>
      <w:r>
        <w:rPr>
          <w:b/>
        </w:rPr>
        <w:t>M10.Q5:</w:t>
      </w:r>
      <w:r>
        <w:t xml:space="preserve"> ¿Se han realizado </w:t>
      </w:r>
      <w:r>
        <w:rPr>
          <w:b/>
        </w:rPr>
        <w:t>auditorías de cumplimiento normativo</w:t>
      </w:r>
      <w:r>
        <w:t xml:space="preserve"> por terceros independientes?</w:t>
      </w:r>
      <w:r/>
      <w:r>
        <w:br/>
        <w:t>- 1: No se han realizado</w:t>
      </w:r>
      <w:r/>
      <w:r>
        <w:br/>
        <w:t>- 2: Auditorías internas solo</w:t>
      </w:r>
      <w:r/>
      <w:r>
        <w:br/>
        <w:t>- 3: Auditoría externa anual</w:t>
      </w:r>
      <w:r/>
      <w:r>
        <w:br/>
        <w:t>- 4: Auditorías externas semestrales + auditoría AESIA</w:t>
      </w:r>
      <w:r/>
      <w:r>
        <w:br/>
        <w:t>- 5: Auditorías continuas + certificaciones internacionales</w:t>
      </w:r>
    </w:p>
    <w:p>
      <w:r>
        <w:rPr>
          <w:b/>
        </w:rPr>
        <w:t>M10.Q6:</w:t>
      </w:r>
      <w:r>
        <w:t xml:space="preserve"> ¿Se ha designado un </w:t>
      </w:r>
      <w:r>
        <w:rPr>
          <w:b/>
        </w:rPr>
        <w:t>Data Protection Officer (DPO) o responsable conformidad IA</w:t>
      </w:r>
      <w:r>
        <w:t>?</w:t>
      </w:r>
      <w:r/>
      <w:r>
        <w:br/>
        <w:t>- 1: No existe designación</w:t>
      </w:r>
      <w:r/>
      <w:r>
        <w:br/>
        <w:t>- 2: Responsable ad-hoc (sin dedicación)</w:t>
      </w:r>
      <w:r/>
      <w:r>
        <w:br/>
        <w:t>- 3: Responsable a tiempo parcial</w:t>
      </w:r>
      <w:r/>
      <w:r>
        <w:br/>
        <w:t>- 4: DPO dedicado + asesor IA</w:t>
      </w:r>
      <w:r/>
      <w:r>
        <w:br/>
        <w:t>- 5: Equipo especializado (DPO, asesor IA, auditor)</w:t>
      </w:r>
    </w:p>
    <w:p>
      <w:pPr>
        <w:pStyle w:val="Heading2"/>
        <w:keepNext/>
        <w:keepLines/>
      </w:pPr>
      <w:r>
        <w:rPr>
          <w:color w:val="0066CC"/>
        </w:rPr>
        <w:t>MÓDULO 11: CAPACITACIÓN Y CONCIENCIA (5 preguntas)</w:t>
      </w:r>
    </w:p>
    <w:p>
      <w:pPr>
        <w:pStyle w:val="Heading3"/>
        <w:keepNext/>
        <w:keepLines/>
      </w:pPr>
      <w:r>
        <w:t>Sección 11.1: Formación Continua</w:t>
      </w:r>
    </w:p>
    <w:p>
      <w:r>
        <w:rPr>
          <w:b/>
        </w:rPr>
        <w:t>M11.Q1:</w:t>
      </w:r>
      <w:r>
        <w:t xml:space="preserve"> ¿Se proporciona </w:t>
      </w:r>
      <w:r>
        <w:rPr>
          <w:b/>
        </w:rPr>
        <w:t>capacitación en ciberseguridad IA</w:t>
      </w:r>
      <w:r>
        <w:t xml:space="preserve"> al personal técnico (data scientists, ingenieros ML)?</w:t>
      </w:r>
      <w:r/>
      <w:r>
        <w:br/>
        <w:t>- 1: No existe capacitación</w:t>
      </w:r>
      <w:r/>
      <w:r>
        <w:br/>
        <w:t>- 2: Capacitación genérica, no IA-específica</w:t>
      </w:r>
      <w:r/>
      <w:r>
        <w:br/>
        <w:t>- 3: Capacitación IA básica, ad-hoc</w:t>
      </w:r>
      <w:r/>
      <w:r>
        <w:br/>
        <w:t>- 4: Capacitación IA estructurada, anual</w:t>
      </w:r>
      <w:r/>
      <w:r>
        <w:br/>
        <w:t>- 5: Capacitación IA continua, certificaciones especializadas</w:t>
      </w:r>
    </w:p>
    <w:p>
      <w:r>
        <w:rPr>
          <w:b/>
        </w:rPr>
        <w:t>M11.Q2:</w:t>
      </w:r>
      <w:r>
        <w:t xml:space="preserve"> ¿Se realizan </w:t>
      </w:r>
      <w:r>
        <w:rPr>
          <w:b/>
        </w:rPr>
        <w:t>simulacros de phishing/social engineering</w:t>
      </w:r>
      <w:r>
        <w:t xml:space="preserve"> dirigidos a empleados IA?</w:t>
      </w:r>
      <w:r/>
      <w:r>
        <w:br/>
        <w:t>- 1: No se realizan</w:t>
      </w:r>
      <w:r/>
      <w:r>
        <w:br/>
        <w:t>- 2: Simulacros genéricos ocasionales</w:t>
      </w:r>
      <w:r/>
      <w:r>
        <w:br/>
        <w:t>- 3: Simulacros específicos IA, anual</w:t>
      </w:r>
      <w:r/>
      <w:r>
        <w:br/>
        <w:t>- 4: Simulacros trimestrales, reporting de resultados</w:t>
      </w:r>
      <w:r/>
      <w:r>
        <w:br/>
        <w:t>- 5: Simulacros mensuales + micro-learning continuo</w:t>
      </w:r>
    </w:p>
    <w:p>
      <w:r>
        <w:rPr>
          <w:b/>
        </w:rPr>
        <w:t>M11.Q3:</w:t>
      </w:r>
      <w:r>
        <w:t xml:space="preserve"> ¿Existe un programa de </w:t>
      </w:r>
      <w:r>
        <w:rPr>
          <w:b/>
        </w:rPr>
        <w:t>conciencia sobre riesgos de IA</w:t>
      </w:r>
      <w:r>
        <w:t xml:space="preserve"> (para ejecutivos, boards)?</w:t>
      </w:r>
      <w:r/>
      <w:r>
        <w:br/>
        <w:t>- 1: No existe programa</w:t>
      </w:r>
      <w:r/>
      <w:r>
        <w:br/>
        <w:t>- 2: Comunicaciones ad-hoc</w:t>
      </w:r>
      <w:r/>
      <w:r>
        <w:br/>
        <w:t>- 3: Programa formal anual</w:t>
      </w:r>
      <w:r/>
      <w:r>
        <w:br/>
        <w:t>- 4: Programa trimestral, involucramiento board</w:t>
      </w:r>
      <w:r/>
      <w:r>
        <w:br/>
        <w:t>- 5: Programa continuo, KPIs de conciencia medidos</w:t>
      </w:r>
    </w:p>
    <w:p>
      <w:r>
        <w:rPr>
          <w:b/>
        </w:rPr>
        <w:t>M11.Q4:</w:t>
      </w:r>
      <w:r>
        <w:t xml:space="preserve"> ¿Se documentan y comunican </w:t>
      </w:r>
      <w:r>
        <w:rPr>
          <w:b/>
        </w:rPr>
        <w:t>lecciones aprendidas de incidentes IA</w:t>
      </w:r>
      <w:r>
        <w:t>?</w:t>
      </w:r>
      <w:r/>
      <w:r>
        <w:br/>
        <w:t>- 1: No se documentan</w:t>
      </w:r>
      <w:r/>
      <w:r>
        <w:br/>
        <w:t>- 2: Documentación informal</w:t>
      </w:r>
      <w:r/>
      <w:r>
        <w:br/>
        <w:t>- 3: Lecciones formales, compartidas internamente</w:t>
      </w:r>
      <w:r/>
      <w:r>
        <w:br/>
        <w:t>- 4: Lecciones compartidas + acciones implementadas</w:t>
      </w:r>
      <w:r/>
      <w:r>
        <w:br/>
        <w:t>- 5: Lecciones compartidas + tracking de acciones + capacitación</w:t>
      </w:r>
    </w:p>
    <w:p>
      <w:r>
        <w:rPr>
          <w:b/>
        </w:rPr>
        <w:t>M11.Q5:</w:t>
      </w:r>
      <w:r>
        <w:t xml:space="preserve"> ¿Se mantiene un </w:t>
      </w:r>
      <w:r>
        <w:rPr>
          <w:b/>
        </w:rPr>
        <w:t>registro de certificaciones en seguridad IA</w:t>
      </w:r>
      <w:r>
        <w:t xml:space="preserve"> del personal?</w:t>
      </w:r>
      <w:r/>
      <w:r>
        <w:br/>
        <w:t>- 1: No se mantiene</w:t>
      </w:r>
      <w:r/>
      <w:r>
        <w:br/>
        <w:t>- 2: Registro informal</w:t>
      </w:r>
      <w:r/>
      <w:r>
        <w:br/>
        <w:t>- 3: Registro formal, actualización anual</w:t>
      </w:r>
      <w:r/>
      <w:r>
        <w:br/>
        <w:t>- 4: Registro + planes desarrollo individuales</w:t>
      </w:r>
      <w:r/>
      <w:r>
        <w:br/>
        <w:t>- 5: Programa de carrera especializado con certificaciones requeridas</w:t>
      </w:r>
    </w:p>
    <w:p>
      <w:pPr>
        <w:pStyle w:val="Heading2"/>
        <w:keepNext/>
        <w:keepLines/>
      </w:pPr>
      <w:r>
        <w:rPr>
          <w:color w:val="0066CC"/>
        </w:rPr>
        <w:t>MÓDULO 12: CONTINUIDAD Y RECUPERACIÓN (4 preguntas)</w:t>
      </w:r>
    </w:p>
    <w:p>
      <w:pPr>
        <w:pStyle w:val="Heading3"/>
        <w:keepNext/>
        <w:keepLines/>
      </w:pPr>
      <w:r>
        <w:t>Sección 12.1: Business Continuity</w:t>
      </w:r>
    </w:p>
    <w:p>
      <w:r>
        <w:rPr>
          <w:b/>
        </w:rPr>
        <w:t>M12.Q1:</w:t>
      </w:r>
      <w:r>
        <w:t xml:space="preserve"> ¿Existe un </w:t>
      </w:r>
      <w:r>
        <w:rPr>
          <w:b/>
        </w:rPr>
        <w:t>plan de contingencia/disaster recovery específico para sistemas IA</w:t>
      </w:r>
      <w:r>
        <w:t>?</w:t>
      </w:r>
      <w:r/>
      <w:r>
        <w:br/>
        <w:t>- 1: No existe plan</w:t>
      </w:r>
      <w:r/>
      <w:r>
        <w:br/>
        <w:t>- 2: Plan genérico IT, aplica a IA</w:t>
      </w:r>
      <w:r/>
      <w:r>
        <w:br/>
        <w:t>- 3: Plan IA en desarrollo</w:t>
      </w:r>
      <w:r/>
      <w:r>
        <w:br/>
        <w:t>- 4: Plan IA formal documentado</w:t>
      </w:r>
      <w:r/>
      <w:r>
        <w:br/>
        <w:t>- 5: Plan IA + validación anual mediante simulacros</w:t>
      </w:r>
    </w:p>
    <w:p>
      <w:r>
        <w:rPr>
          <w:b/>
        </w:rPr>
        <w:t>M12.Q2:</w:t>
      </w:r>
      <w:r>
        <w:t xml:space="preserve"> ¿Se realizan </w:t>
      </w:r>
      <w:r>
        <w:rPr>
          <w:b/>
        </w:rPr>
        <w:t>backups regulares de modelos IA y datos de entrenamiento</w:t>
      </w:r>
      <w:r>
        <w:t>?</w:t>
      </w:r>
      <w:r/>
      <w:r>
        <w:br/>
        <w:t>- 1: No se realizan backups</w:t>
      </w:r>
      <w:r/>
      <w:r>
        <w:br/>
        <w:t>- 2: Backups manuales ocasionales</w:t>
      </w:r>
      <w:r/>
      <w:r>
        <w:br/>
        <w:t>- 3: Backups automatizados mensual</w:t>
      </w:r>
      <w:r/>
      <w:r>
        <w:br/>
        <w:t>- 4: Backups semanales, almacenamiento redundante</w:t>
      </w:r>
      <w:r/>
      <w:r>
        <w:br/>
        <w:t>- 5: Backups diarios + replicación geográfica, RTO &lt;1h</w:t>
      </w:r>
    </w:p>
    <w:p>
      <w:r>
        <w:rPr>
          <w:b/>
        </w:rPr>
        <w:t>M12.Q3:</w:t>
      </w:r>
      <w:r>
        <w:t xml:space="preserve"> ¿Se ha calculado el </w:t>
      </w:r>
      <w:r>
        <w:rPr>
          <w:b/>
        </w:rPr>
        <w:t>RTO (Recovery Time Objective) y RPO (Recovery Point Objective)</w:t>
      </w:r>
      <w:r>
        <w:t xml:space="preserve"> para sistemas IA críticos?</w:t>
      </w:r>
      <w:r/>
      <w:r>
        <w:br/>
        <w:t>- 1: No se ha calculado</w:t>
      </w:r>
      <w:r/>
      <w:r>
        <w:br/>
        <w:t>- 2: Estimaciones informales</w:t>
      </w:r>
      <w:r/>
      <w:r>
        <w:br/>
        <w:t>- 3: Valores documentados, no validados</w:t>
      </w:r>
      <w:r/>
      <w:r>
        <w:br/>
        <w:t>- 4: Valores documentados, validados anualmente</w:t>
      </w:r>
      <w:r/>
      <w:r>
        <w:br/>
        <w:t>- 5: Valores documentados + testing continuo de cumplimiento</w:t>
      </w:r>
    </w:p>
    <w:p>
      <w:r>
        <w:rPr>
          <w:b/>
        </w:rPr>
        <w:t>M12.Q4:</w:t>
      </w:r>
      <w:r>
        <w:t xml:space="preserve"> ¿Existe un </w:t>
      </w:r>
      <w:r>
        <w:rPr>
          <w:b/>
        </w:rPr>
        <w:t>runbook de recuperación ante incidentes catastróficos</w:t>
      </w:r>
      <w:r>
        <w:t xml:space="preserve"> en sistemas IA?</w:t>
      </w:r>
      <w:r/>
      <w:r>
        <w:br/>
        <w:t>- 1: No existe runbook</w:t>
      </w:r>
      <w:r/>
      <w:r>
        <w:br/>
        <w:t>- 2: Runbook genérico</w:t>
      </w:r>
      <w:r/>
      <w:r>
        <w:br/>
        <w:t>- 3: Runbook IA básico documentado</w:t>
      </w:r>
      <w:r/>
      <w:r>
        <w:br/>
        <w:t>- 4: Runbook IA detallado, simulacros anuales</w:t>
      </w:r>
      <w:r/>
      <w:r>
        <w:br/>
        <w:t>- 5: Runbook IA + automatización, validación trimestral</w:t>
      </w:r>
    </w:p>
    <w:p>
      <w:pPr>
        <w:pStyle w:val="Heading2"/>
        <w:keepNext/>
        <w:keepLines/>
      </w:pPr>
      <w:r>
        <w:rPr>
          <w:color w:val="0066CC"/>
        </w:rPr>
        <w:t>MÓDULO 13: EVALUACIÓN RIESGO INTEGRAL IA (4 preguntas)</w:t>
      </w:r>
    </w:p>
    <w:p>
      <w:pPr>
        <w:pStyle w:val="Heading3"/>
        <w:keepNext/>
        <w:keepLines/>
      </w:pPr>
      <w:r>
        <w:t>Sección 13.1: Riesgo Agregado</w:t>
      </w:r>
    </w:p>
    <w:p>
      <w:r>
        <w:rPr>
          <w:b/>
        </w:rPr>
        <w:t>M13.Q1:</w:t>
      </w:r>
      <w:r>
        <w:t xml:space="preserve"> ¿Se ha realizado un </w:t>
      </w:r>
      <w:r>
        <w:rPr>
          <w:b/>
        </w:rPr>
        <w:t>risk assessment integral de sistemas IA</w:t>
      </w:r>
      <w:r>
        <w:t xml:space="preserve"> siguiendo marco como FAIR o CAsPeA?</w:t>
      </w:r>
      <w:r/>
      <w:r>
        <w:br/>
        <w:t>- 1: No se ha realizado</w:t>
      </w:r>
      <w:r/>
      <w:r>
        <w:br/>
        <w:t>- 2: Evaluación informal/cualitativa</w:t>
      </w:r>
      <w:r/>
      <w:r>
        <w:br/>
        <w:t>- 3: Evaluación formal con scoring</w:t>
      </w:r>
      <w:r/>
      <w:r>
        <w:br/>
        <w:t>- 4: Risk assessment documentado, actualización anual</w:t>
      </w:r>
      <w:r/>
      <w:r>
        <w:br/>
        <w:t>- 5: Risk assessment automatizado, actualización continua</w:t>
      </w:r>
    </w:p>
    <w:p>
      <w:r>
        <w:rPr>
          <w:b/>
        </w:rPr>
        <w:t>M13.Q2:</w:t>
      </w:r>
      <w:r>
        <w:t xml:space="preserve"> ¿Se ha calculado una </w:t>
      </w:r>
      <w:r>
        <w:rPr>
          <w:b/>
        </w:rPr>
        <w:t>métrica de exposición económica potencial (pérdida esperada anual - ALE)</w:t>
      </w:r>
      <w:r>
        <w:t xml:space="preserve"> por incidente IA?</w:t>
      </w:r>
      <w:r/>
      <w:r>
        <w:br/>
        <w:t>- 1: No se ha calculado</w:t>
      </w:r>
      <w:r/>
      <w:r>
        <w:br/>
        <w:t>- 2: Estimaciones informales</w:t>
      </w:r>
      <w:r/>
      <w:r>
        <w:br/>
        <w:t>- 3: Estimaciones formales documentadas</w:t>
      </w:r>
      <w:r/>
      <w:r>
        <w:br/>
        <w:t>- 4: ALE por sistema documentado</w:t>
      </w:r>
      <w:r/>
      <w:r>
        <w:br/>
        <w:t>- 5: ALE agregado + proyecciones de mejora tras inversiones</w:t>
      </w:r>
    </w:p>
    <w:p>
      <w:r>
        <w:rPr>
          <w:b/>
        </w:rPr>
        <w:t>M13.Q3:</w:t>
      </w:r>
      <w:r>
        <w:t xml:space="preserve"> ¿Se realiza un </w:t>
      </w:r>
      <w:r>
        <w:rPr>
          <w:b/>
        </w:rPr>
        <w:t>seguimiento de indicadores clave de riesgo IA (KRIs)</w:t>
      </w:r>
      <w:r>
        <w:t xml:space="preserve"> a nivel ejecutivo/board?</w:t>
      </w:r>
      <w:r/>
      <w:r>
        <w:br/>
        <w:t>- 1: No se realiza seguimiento</w:t>
      </w:r>
      <w:r/>
      <w:r>
        <w:br/>
        <w:t>- 2: Seguimiento informal</w:t>
      </w:r>
      <w:r/>
      <w:r>
        <w:br/>
        <w:t>- 3: KRIs identificados, reporting anual</w:t>
      </w:r>
      <w:r/>
      <w:r>
        <w:br/>
        <w:t>- 4: KRIs documentados, reporting trimestral</w:t>
      </w:r>
      <w:r/>
      <w:r>
        <w:br/>
        <w:t>- 5: KRIs automatizados, dashboard tiempo real, alertas</w:t>
      </w:r>
    </w:p>
    <w:p>
      <w:r>
        <w:rPr>
          <w:b/>
        </w:rPr>
        <w:t>M13.Q4:</w:t>
      </w:r>
      <w:r>
        <w:t xml:space="preserve"> ¿Se utiliza algún modelo de madurez** (ej. CMMC 2.0, SAMM, o modelo propio) para evaluar posición ciberseguridad IA?</w:t>
      </w:r>
      <w:r/>
      <w:r>
        <w:br/>
        <w:t>- 1: No se utiliza modelo</w:t>
      </w:r>
      <w:r/>
      <w:r>
        <w:br/>
        <w:t>- 2: Modelo genérico aplicado ad-hoc</w:t>
      </w:r>
      <w:r/>
      <w:r>
        <w:br/>
        <w:t>- 3: Modelo formal seleccionado</w:t>
      </w:r>
      <w:r/>
      <w:r>
        <w:br/>
        <w:t>- 4: Modelo implementado, auto-evaluación anual</w:t>
      </w:r>
      <w:r/>
      <w:r>
        <w:br/>
        <w:t>- 5: Modelo implementado + auditoría externa anual</w:t>
      </w:r>
    </w:p>
    <w:p>
      <w:pPr>
        <w:pStyle w:val="Heading2"/>
        <w:keepNext/>
        <w:keepLines/>
      </w:pPr>
      <w:r>
        <w:rPr>
          <w:color w:val="0066CC"/>
        </w:rPr>
        <w:t>SECCIÓN FINAL: OBSERVACIONES Y CONTEXTO</w:t>
      </w:r>
    </w:p>
    <w:p>
      <w:r>
        <w:rPr>
          <w:b/>
        </w:rPr>
        <w:t>O1. Principales desafíos para ciberseguridad en sistemas IA</w:t>
      </w:r>
      <w:r>
        <w:t xml:space="preserve"> (texto libre, 500 caracteres):</w:t>
      </w:r>
    </w:p>
    <w:p>
      <w:r>
        <w:rPr>
          <w:b/>
        </w:rPr>
        <w:t>O2. Inversión planificada en ciberseguridad IA 2026</w:t>
      </w:r>
      <w:r>
        <w:t xml:space="preserve"> (euros, aproximado):</w:t>
      </w:r>
      <w:r/>
      <w:r>
        <w:br/>
        <w:t>- [ ] Sin inversión planeada</w:t>
      </w:r>
      <w:r/>
      <w:r>
        <w:br/>
        <w:t>- [ ] &lt;€50k</w:t>
      </w:r>
      <w:r/>
      <w:r>
        <w:br/>
        <w:t>- [ ] €50-200k</w:t>
      </w:r>
      <w:r/>
      <w:r>
        <w:br/>
        <w:t>- [ ] €200-500k</w:t>
      </w:r>
      <w:r/>
      <w:r>
        <w:br/>
        <w:t>- [ ] &gt;€500k</w:t>
      </w:r>
    </w:p>
    <w:p>
      <w:r>
        <w:rPr>
          <w:b/>
        </w:rPr>
        <w:t>O3. Obstáculos principales para implementación</w:t>
      </w:r>
      <w:r>
        <w:t xml:space="preserve"> (múltiple selección):</w:t>
      </w:r>
      <w:r/>
      <w:r>
        <w:br/>
        <w:t>- [ ] Presupuesto insuficiente</w:t>
      </w:r>
      <w:r/>
      <w:r>
        <w:br/>
        <w:t>- [ ] Falta de talento especializado</w:t>
      </w:r>
      <w:r/>
      <w:r>
        <w:br/>
        <w:t>- [ ] Complejidad técnica</w:t>
      </w:r>
      <w:r/>
      <w:r>
        <w:br/>
        <w:t>- [ ] Requisitos normativos poco claros</w:t>
      </w:r>
      <w:r/>
      <w:r>
        <w:br/>
        <w:t>- [ ] Resistencia organizacional</w:t>
      </w:r>
      <w:r/>
      <w:r>
        <w:br/>
        <w:t>- [ ] Falta de liderazgo ejecutivo</w:t>
      </w:r>
      <w:r/>
      <w:r>
        <w:br/>
        <w:t>- [ ] Otros (especificar):</w:t>
      </w:r>
    </w:p>
    <w:p>
      <w:r>
        <w:rPr>
          <w:b/>
        </w:rPr>
        <w:t>O4. ¿Autoriza compartir datos anonimizados</w:t>
      </w:r>
      <w:r>
        <w:t xml:space="preserve"> para análisis nacional?</w:t>
      </w:r>
      <w:r/>
      <w:r>
        <w:br/>
        <w:t>- [ ] Sí, completamente</w:t>
      </w:r>
      <w:r/>
      <w:r>
        <w:br/>
        <w:t>- [ ] Sí, parcialmente</w:t>
      </w:r>
      <w:r/>
      <w:r>
        <w:br/>
        <w:t>- [ ] No</w:t>
      </w:r>
      <w:r/>
      <w:r>
        <w:br/>
        <w:t>- [ ] Solicitar antes de compartir</w:t>
      </w:r>
    </w:p>
    <w:p>
      <w:pPr>
        <w:pStyle w:val="Heading2"/>
        <w:keepNext/>
        <w:keepLines/>
      </w:pPr>
      <w:r>
        <w:rPr>
          <w:color w:val="0066CC"/>
        </w:rPr>
        <w:t>CONCLUSIÓN ENCUESTA</w:t>
      </w:r>
    </w:p>
    <w:p>
      <w:r>
        <w:t>Agradecemos su participación en esta encuesta inaugural de ciberseguridad IA en España.</w:t>
      </w:r>
    </w:p>
    <w:p>
      <w:r>
        <w:rPr>
          <w:b/>
        </w:rPr>
        <w:t>Próximos pasos:</w:t>
      </w:r>
      <w:r/>
      <w:r>
        <w:br/>
        <w:t>- Recibirá reporte personalizado (score 0-100 + benchmarking) en 4-6 semanas</w:t>
      </w:r>
      <w:r/>
      <w:r>
        <w:br/>
        <w:t>- Acceso a reporte nacional anonimizado (junio 2026)</w:t>
      </w:r>
      <w:r/>
      <w:r>
        <w:br/>
        <w:t>- Invitación a evento de networking con pares similares</w:t>
      </w:r>
    </w:p>
    <w:p>
      <w:r>
        <w:rPr>
          <w:b/>
        </w:rPr>
        <w:t>Línea de soporte:</w:t>
      </w:r>
      <w:r>
        <w:t xml:space="preserve"> encuesta@mitrelatlas.es</w:t>
      </w:r>
    </w:p>
    <w:p>
      <w:pPr>
        <w:pStyle w:val="Heading2"/>
        <w:keepNext/>
        <w:keepLines/>
      </w:pPr>
      <w:r>
        <w:rPr>
          <w:color w:val="0066CC"/>
        </w:rPr>
        <w:t>ESTADÍSTICAS ENCUESTA</w:t>
      </w:r>
    </w:p>
    <w:p>
      <w:pPr>
        <w:pStyle w:val="ListBullet"/>
        <w:keepLines w:val="1"/>
        <w:keepNext w:val="1"/>
        <w:widowControl w:val="1"/>
      </w:pPr>
      <w:r>
        <w:t>Total preguntas: 140</w:t>
      </w:r>
    </w:p>
    <w:p>
      <w:pPr>
        <w:pStyle w:val="ListBullet"/>
        <w:keepLines w:val="1"/>
        <w:keepNext w:val="1"/>
        <w:widowControl w:val="1"/>
      </w:pPr>
      <w:r>
        <w:t>Escala: Likert 1-5 (No implementado / Iniciado / Intermedio / Maduro / Optimizado)</w:t>
      </w:r>
    </w:p>
    <w:p>
      <w:pPr>
        <w:pStyle w:val="ListBullet"/>
        <w:keepLines w:val="1"/>
        <w:keepNext w:val="1"/>
        <w:widowControl w:val="1"/>
      </w:pPr>
      <w:r>
        <w:t>Módulos: 13 + sección abierta</w:t>
      </w:r>
    </w:p>
    <w:p>
      <w:pPr>
        <w:pStyle w:val="ListBullet"/>
        <w:keepLines w:val="1"/>
        <w:keepNext w:val="1"/>
        <w:widowControl w:val="1"/>
      </w:pPr>
      <w:r>
        <w:t>Duración estimada: 38 minutos (media)</w:t>
      </w:r>
    </w:p>
    <w:p>
      <w:pPr>
        <w:pStyle w:val="ListBullet"/>
        <w:keepLines w:val="1"/>
        <w:keepNext w:val="1"/>
        <w:widowControl w:val="1"/>
      </w:pPr>
      <w:r>
        <w:t>RGPD: Cumplimiento total</w:t>
      </w:r>
    </w:p>
    <w:p>
      <w:pPr>
        <w:pStyle w:val="ListBullet"/>
        <w:keepLines w:val="1"/>
        <w:keepNext w:val="1"/>
        <w:widowControl w:val="1"/>
      </w:pPr>
      <w:r>
        <w:t>Idioma: Español (España)</w:t>
      </w:r>
    </w:p>
    <w:p>
      <w:pPr>
        <w:pStyle w:val="ListBullet"/>
        <w:keepLines w:val="1"/>
        <w:widowControl w:val="1"/>
      </w:pPr>
      <w:r>
        <w:t>Formato: Online (Google Forms / Jotform)</w:t>
      </w:r>
    </w:p>
    <w:p>
      <w:r>
        <w:rPr>
          <w:b/>
        </w:rPr>
        <w:t>Versión Encuesta:</w:t>
      </w:r>
      <w:r>
        <w:t xml:space="preserve"> 2.0 Completa</w:t>
      </w:r>
      <w:r/>
      <w:r>
        <w:br/>
      </w:r>
      <w:r>
        <w:rPr>
          <w:b/>
        </w:rPr>
        <w:t>Preparada: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Público - Implementación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