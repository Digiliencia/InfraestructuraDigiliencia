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CIBERSEGURIDAD Y GOBERNANZA IA</w:t>
      </w:r>
    </w:p>
    <w:p>
      <w:pPr>
        <w:pStyle w:val="Heading2"/>
        <w:keepNext/>
        <w:keepLines/>
      </w:pPr>
      <w:r>
        <w:rPr>
          <w:color w:val="0066CC"/>
        </w:rPr>
        <w:t>Modelo de Evaluación de Madurez Organizacional</w:t>
      </w:r>
    </w:p>
    <w:p>
      <w:r>
        <w:rPr>
          <w:b/>
        </w:rPr>
        <w:t>Versión</w:t>
      </w:r>
      <w:r>
        <w:t>: 2.0</w:t>
      </w:r>
      <w:r/>
      <w:r>
        <w:br/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Clasificación</w:t>
      </w:r>
      <w:r>
        <w:t>: Uso Interno / Confidencial</w:t>
      </w:r>
      <w:r/>
      <w:r>
        <w:br/>
      </w:r>
      <w:r>
        <w:rPr>
          <w:b/>
        </w:rPr>
        <w:t>Público Objetivo</w:t>
      </w:r>
      <w:r>
        <w:t>: Responsables de Ciberseguridad, CISOs, Directores de TI, Responsables de Gobernanza IA, Líderes de Negocio</w:t>
      </w:r>
    </w:p>
    <w:p>
      <w:pPr>
        <w:pStyle w:val="Heading2"/>
        <w:keepNext/>
        <w:keepLines/>
      </w:pPr>
      <w:r>
        <w:rPr>
          <w:color w:val="0066CC"/>
        </w:rPr>
        <w:t>INSTRUCCIONES PRELIMINARES</w:t>
      </w:r>
    </w:p>
    <w:p>
      <w:r>
        <w:t xml:space="preserve">Esta encuesta evalúa </w:t>
      </w:r>
      <w:r>
        <w:rPr>
          <w:b/>
        </w:rPr>
        <w:t>cinco dimensiones críticas de seguridad y gobernanza IA</w:t>
      </w:r>
      <w:r>
        <w:t xml:space="preserve"> en su organización:</w:t>
      </w:r>
    </w:p>
    <w:p>
      <w:pPr>
        <w:pStyle w:val="ListNumber"/>
        <w:keepLines w:val="1"/>
        <w:keepNext w:val="1"/>
        <w:widowControl w:val="1"/>
      </w:pPr>
      <w:r>
        <w:t>GOBERNANZA Y RIESGO (GOVERN - NIST AI RMF)</w:t>
      </w:r>
    </w:p>
    <w:p>
      <w:pPr>
        <w:pStyle w:val="ListNumber"/>
        <w:keepLines w:val="1"/>
        <w:keepNext w:val="1"/>
        <w:widowControl w:val="1"/>
      </w:pPr>
      <w:r>
        <w:t>MAPEO DE CONTEXTO E IMPACTO (MAP - NIST AI RMF)</w:t>
      </w:r>
    </w:p>
    <w:p>
      <w:pPr>
        <w:pStyle w:val="ListNumber"/>
        <w:keepLines w:val="1"/>
        <w:keepNext w:val="1"/>
        <w:widowControl w:val="1"/>
      </w:pPr>
      <w:r>
        <w:t>MEDICIÓN Y MÉTRICAS (MEASURE - NIST AI RMF)</w:t>
      </w:r>
    </w:p>
    <w:p>
      <w:pPr>
        <w:pStyle w:val="ListNumber"/>
        <w:keepLines w:val="1"/>
        <w:keepNext w:val="1"/>
        <w:widowControl w:val="1"/>
      </w:pPr>
      <w:r>
        <w:t>VULNERABILIDADES Y PENTESTING</w:t>
      </w:r>
    </w:p>
    <w:p>
      <w:pPr>
        <w:pStyle w:val="ListNumber"/>
        <w:keepLines w:val="1"/>
        <w:widowControl w:val="1"/>
      </w:pPr>
      <w:r>
        <w:t>SIEM Y CAPACITACIÓN DE EMPLEADOS</w:t>
      </w:r>
    </w:p>
    <w:p>
      <w:r>
        <w:rPr>
          <w:b/>
        </w:rPr>
        <w:t>Escala de Madurez Estándar</w:t>
      </w:r>
      <w:r>
        <w:t xml:space="preserve"> (aplica a todas las preguntas salvo especificado):</w:t>
      </w:r>
    </w:p>
    <w:p>
      <w:pPr>
        <w:pStyle w:val="ListBullet"/>
        <w:keepLines w:val="1"/>
        <w:keepNext w:val="1"/>
        <w:widowControl w:val="1"/>
      </w:pPr>
      <w:r>
        <w:t>Nivel 1 (Ad-hoc / Inexistente): No documentado, sin procesos formales, reactividad total</w:t>
      </w:r>
    </w:p>
    <w:p>
      <w:pPr>
        <w:pStyle w:val="ListBullet"/>
        <w:keepLines w:val="1"/>
        <w:keepNext w:val="1"/>
        <w:widowControl w:val="1"/>
      </w:pPr>
      <w:r>
        <w:t>Nivel 2 (Incipiente / Repetible): Procesos iniciales, inconsistentes, documentación parcial</w:t>
      </w:r>
    </w:p>
    <w:p>
      <w:pPr>
        <w:pStyle w:val="ListBullet"/>
        <w:keepLines w:val="1"/>
        <w:keepNext w:val="1"/>
        <w:widowControl w:val="1"/>
      </w:pPr>
      <w:r>
        <w:t>Nivel 3 (Definido / Estándar): Procesos documentados, aplicados organizacionalmente, roles claros</w:t>
      </w:r>
    </w:p>
    <w:p>
      <w:pPr>
        <w:pStyle w:val="ListBullet"/>
        <w:keepLines w:val="1"/>
        <w:keepNext w:val="1"/>
        <w:widowControl w:val="1"/>
      </w:pPr>
      <w:r>
        <w:t>Nivel 4 (Cuantificado / Gestionado): Métricas y KPIs monitoreados, datos-driven, mejora continua</w:t>
      </w:r>
    </w:p>
    <w:p>
      <w:pPr>
        <w:pStyle w:val="ListBullet"/>
        <w:keepLines w:val="1"/>
        <w:widowControl w:val="1"/>
      </w:pPr>
      <w:r>
        <w:t>Nivel 5 (Optimizado / Proactivo): Automatización, predicción, innovación, adaptación ágil a amenazas</w:t>
      </w:r>
    </w:p>
    <w:p>
      <w:r>
        <w:rPr>
          <w:b/>
        </w:rPr>
        <w:t>Tiempo Estimado</w:t>
      </w:r>
      <w:r>
        <w:t>: 45-60 minutos</w:t>
      </w:r>
      <w:r/>
      <w:r>
        <w:br/>
      </w:r>
      <w:r>
        <w:rPr>
          <w:b/>
        </w:rPr>
        <w:t>Confidencialidad</w:t>
      </w:r>
      <w:r>
        <w:t>: Las respuestas son confidenciales y agregadas únicamente con consentimiento explícito</w:t>
      </w:r>
    </w:p>
    <w:p>
      <w:pPr>
        <w:pStyle w:val="Heading2"/>
        <w:keepNext/>
        <w:keepLines/>
      </w:pPr>
      <w:r>
        <w:rPr>
          <w:color w:val="0066CC"/>
        </w:rPr>
        <w:t>MÓDULO 1: GOBERNANZA Y RIESGO IA (GOVERN)</w:t>
      </w:r>
    </w:p>
    <w:p>
      <w:pPr>
        <w:pStyle w:val="Heading3"/>
        <w:keepNext/>
        <w:keepLines/>
      </w:pPr>
      <w:r>
        <w:t>Sección 1.1: Políticas, Procesos, Procedimientos</w:t>
      </w:r>
    </w:p>
    <w:p>
      <w:r>
        <w:rPr>
          <w:b/>
        </w:rPr>
        <w:t>Pregunta 1.1.1</w:t>
      </w:r>
      <w:r>
        <w:t>: ¿Existe una política formal de Inteligencia Artificial y Ciberseguridad documentada y aprobada por el Comité de Dirección?</w:t>
      </w:r>
    </w:p>
    <w:p>
      <w:pPr>
        <w:pStyle w:val="ListBullet"/>
        <w:keepLines w:val="1"/>
        <w:keepNext w:val="1"/>
        <w:widowControl w:val="1"/>
      </w:pPr>
      <w:r>
        <w:t>[ ] Nivel 1: No existe política formal</w:t>
      </w:r>
    </w:p>
    <w:p>
      <w:pPr>
        <w:pStyle w:val="ListBullet"/>
        <w:keepLines w:val="1"/>
        <w:keepNext w:val="1"/>
        <w:widowControl w:val="1"/>
      </w:pPr>
      <w:r>
        <w:t>[ ] Nivel 2: Existe borradores, pero sin aprobación ni distribución</w:t>
      </w:r>
    </w:p>
    <w:p>
      <w:pPr>
        <w:pStyle w:val="ListBullet"/>
        <w:keepLines w:val="1"/>
        <w:keepNext w:val="1"/>
        <w:widowControl w:val="1"/>
      </w:pPr>
      <w:r>
        <w:t>[ ] Nivel 3: Política aprobada, comunicada, disponible en portal de compliance</w:t>
      </w:r>
    </w:p>
    <w:p>
      <w:pPr>
        <w:pStyle w:val="ListBullet"/>
        <w:keepLines w:val="1"/>
        <w:keepNext w:val="1"/>
        <w:widowControl w:val="1"/>
      </w:pPr>
      <w:r>
        <w:t>[ ] Nivel 4: Política con revisiones trimestrales, métricas de cumplimiento</w:t>
      </w:r>
    </w:p>
    <w:p>
      <w:pPr>
        <w:pStyle w:val="ListBullet"/>
        <w:keepLines w:val="1"/>
        <w:widowControl w:val="1"/>
      </w:pPr>
      <w:r>
        <w:t>[ ] Nivel 5: Política adaptativa, actualizada automáticamente según cambios regulatorios (alertas NIS2, EU AI Act)</w:t>
      </w:r>
    </w:p>
    <w:p>
      <w:r>
        <w:rPr>
          <w:b/>
        </w:rPr>
        <w:t>Pregunta 1.1.2</w:t>
      </w:r>
      <w:r>
        <w:t xml:space="preserve">: ¿Cómo documentan y gestionan el </w:t>
      </w:r>
      <w:r>
        <w:rPr>
          <w:b/>
        </w:rPr>
        <w:t>apetito de riesgo</w:t>
      </w:r>
      <w:r>
        <w:t xml:space="preserve"> (risk tolerance) en IA?</w:t>
      </w:r>
    </w:p>
    <w:p>
      <w:pPr>
        <w:pStyle w:val="ListBullet"/>
        <w:keepLines w:val="1"/>
        <w:keepNext w:val="1"/>
        <w:widowControl w:val="1"/>
      </w:pPr>
      <w:r>
        <w:t>[ ] Nivel 1: No documentado; decisiones ad-hoc caso a caso</w:t>
      </w:r>
    </w:p>
    <w:p>
      <w:pPr>
        <w:pStyle w:val="ListBullet"/>
        <w:keepLines w:val="1"/>
        <w:keepNext w:val="1"/>
        <w:widowControl w:val="1"/>
      </w:pPr>
      <w:r>
        <w:t>[ ] Nivel 2: Tolerancia de riesgo verbal, comunicada informalmente</w:t>
      </w:r>
    </w:p>
    <w:p>
      <w:pPr>
        <w:pStyle w:val="ListBullet"/>
        <w:keepLines w:val="1"/>
        <w:keepNext w:val="1"/>
        <w:widowControl w:val="1"/>
      </w:pPr>
      <w:r>
        <w:t>[ ] Nivel 3: Escalas RAG (Rojo-Amarillo-Verde) definidas por categoría (accuracy, bias, security, privacy)</w:t>
      </w:r>
    </w:p>
    <w:p>
      <w:pPr>
        <w:pStyle w:val="ListBullet"/>
        <w:keepLines w:val="1"/>
        <w:keepNext w:val="1"/>
        <w:widowControl w:val="1"/>
      </w:pPr>
      <w:r>
        <w:t>[ ] Nivel 4: Tolerancia cuantificada (p.ej., "Sesgo &lt;5% en modelos de decisión crítica"); monitoreada mensualmente</w:t>
      </w:r>
    </w:p>
    <w:p>
      <w:pPr>
        <w:pStyle w:val="ListBullet"/>
        <w:keepLines w:val="1"/>
        <w:widowControl w:val="1"/>
      </w:pPr>
      <w:r>
        <w:t>[ ] Nivel 5: Tolerancia dinámica, ajustada según riesgo portfolio y cambios market/regulatorio</w:t>
      </w:r>
    </w:p>
    <w:p>
      <w:r>
        <w:rPr>
          <w:b/>
        </w:rPr>
        <w:t>Pregunta 1.1.3</w:t>
      </w:r>
      <w:r>
        <w:t xml:space="preserve">: ¿Existe un proceso formal de </w:t>
      </w:r>
      <w:r>
        <w:rPr>
          <w:b/>
        </w:rPr>
        <w:t>inventario de sistemas IA</w:t>
      </w:r>
      <w:r>
        <w:t xml:space="preserve"> (qué modelos, dónde, quién es propietario)?</w:t>
      </w:r>
    </w:p>
    <w:p>
      <w:pPr>
        <w:pStyle w:val="ListBullet"/>
        <w:keepLines w:val="1"/>
        <w:keepNext w:val="1"/>
        <w:widowControl w:val="1"/>
      </w:pPr>
      <w:r>
        <w:t>[ ] Nivel 1: No existe inventario; "desconocemos cuántos sistemas IA tenemos"</w:t>
      </w:r>
    </w:p>
    <w:p>
      <w:pPr>
        <w:pStyle w:val="ListBullet"/>
        <w:keepLines w:val="1"/>
        <w:keepNext w:val="1"/>
        <w:widowControl w:val="1"/>
      </w:pPr>
      <w:r>
        <w:t>[ ] Nivel 2: Inventario parcial (IT awareness, pero no negocio)</w:t>
      </w:r>
    </w:p>
    <w:p>
      <w:pPr>
        <w:pStyle w:val="ListBullet"/>
        <w:keepLines w:val="1"/>
        <w:keepNext w:val="1"/>
        <w:widowControl w:val="1"/>
      </w:pPr>
      <w:r>
        <w:t>[ ] Nivel 3: Inventario centralizado, completo, con propietario, risk tier asignado</w:t>
      </w:r>
    </w:p>
    <w:p>
      <w:pPr>
        <w:pStyle w:val="ListBullet"/>
        <w:keepLines w:val="1"/>
        <w:keepNext w:val="1"/>
        <w:widowControl w:val="1"/>
      </w:pPr>
      <w:r>
        <w:t>[ ] Nivel 4: Inventario automatizado con actualizaciones en tiempo real, linked a asset management</w:t>
      </w:r>
    </w:p>
    <w:p>
      <w:pPr>
        <w:pStyle w:val="ListBullet"/>
        <w:keepLines w:val="1"/>
        <w:widowControl w:val="1"/>
      </w:pPr>
      <w:r>
        <w:t>[ ] Nivel 5: Inventario inteligente con predicción de ciclo vida, deprecation planning automático</w:t>
      </w:r>
    </w:p>
    <w:p>
      <w:r>
        <w:rPr>
          <w:b/>
        </w:rPr>
        <w:t>Pregunta 1.1.4</w:t>
      </w:r>
      <w:r>
        <w:t xml:space="preserve">: ¿Qué mecanismos existen para </w:t>
      </w:r>
      <w:r>
        <w:rPr>
          <w:b/>
        </w:rPr>
        <w:t>escalada de riesgos IA hasta Board/C-suite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[ ] Nivel 1: No existe; CISOs/AI leads no reportan a junta</w:t>
      </w:r>
    </w:p>
    <w:p>
      <w:pPr>
        <w:pStyle w:val="ListBullet"/>
        <w:keepLines w:val="1"/>
        <w:keepNext w:val="1"/>
        <w:widowControl w:val="1"/>
      </w:pPr>
      <w:r>
        <w:t>[ ] Nivel 2: Reportes ad-hoc, sin estructura; frecuencia irregular</w:t>
      </w:r>
    </w:p>
    <w:p>
      <w:pPr>
        <w:pStyle w:val="ListBullet"/>
        <w:keepLines w:val="1"/>
        <w:keepNext w:val="1"/>
        <w:widowControl w:val="1"/>
      </w:pPr>
      <w:r>
        <w:t>[ ] Nivel 3: Reportes trimestrales formales, Risk Committee, agenda pre-definida</w:t>
      </w:r>
    </w:p>
    <w:p>
      <w:pPr>
        <w:pStyle w:val="ListBullet"/>
        <w:keepLines w:val="1"/>
        <w:keepNext w:val="1"/>
        <w:widowControl w:val="1"/>
      </w:pPr>
      <w:r>
        <w:t>[ ] Nivel 4: Dashboard ejecutivo con KPIs en tiempo real, alertas automáticas si risk &gt; tolerance</w:t>
      </w:r>
    </w:p>
    <w:p>
      <w:pPr>
        <w:pStyle w:val="ListBullet"/>
        <w:keepLines w:val="1"/>
        <w:widowControl w:val="1"/>
      </w:pPr>
      <w:r>
        <w:t>[ ] Nivel 5: Gobernanza predictiva; alertas sobre riesgos emergentes antes de materialización</w:t>
      </w:r>
    </w:p>
    <w:p>
      <w:pPr>
        <w:pStyle w:val="Heading3"/>
        <w:keepNext/>
        <w:keepLines/>
      </w:pPr>
      <w:r>
        <w:t>Sección 1.2: Accountability y Estructuras Organizacionales</w:t>
      </w:r>
    </w:p>
    <w:p>
      <w:r>
        <w:rPr>
          <w:b/>
        </w:rPr>
        <w:t>Pregunta 1.2.1</w:t>
      </w:r>
      <w:r>
        <w:t xml:space="preserve">: ¿Existe una estructura de </w:t>
      </w:r>
      <w:r>
        <w:rPr>
          <w:b/>
        </w:rPr>
        <w:t>RACI (Responsible, Accountable, Consulted, Informed) formalizada</w:t>
      </w:r>
      <w:r>
        <w:t xml:space="preserve"> para decisiones de seguridad IA?</w:t>
      </w:r>
    </w:p>
    <w:p>
      <w:pPr>
        <w:pStyle w:val="ListBullet"/>
        <w:keepLines w:val="1"/>
        <w:keepNext w:val="1"/>
        <w:widowControl w:val="1"/>
      </w:pPr>
      <w:r>
        <w:t>[ ] Nivel 1: Roles no definidos; "depende de quién esté disponible"</w:t>
      </w:r>
    </w:p>
    <w:p>
      <w:pPr>
        <w:pStyle w:val="ListBullet"/>
        <w:keepLines w:val="1"/>
        <w:keepNext w:val="1"/>
        <w:widowControl w:val="1"/>
      </w:pPr>
      <w:r>
        <w:t>[ ] Nivel 2: Roles parcialmente definidos, sin documentación</w:t>
      </w:r>
    </w:p>
    <w:p>
      <w:pPr>
        <w:pStyle w:val="ListBullet"/>
        <w:keepLines w:val="1"/>
        <w:keepNext w:val="1"/>
        <w:widowControl w:val="1"/>
      </w:pPr>
      <w:r>
        <w:t>[ ] Nivel 3: RACI documentada, publicada, ampliamente conocida (survey muestra &gt;70% comprensión)</w:t>
      </w:r>
    </w:p>
    <w:p>
      <w:pPr>
        <w:pStyle w:val="ListBullet"/>
        <w:keepLines w:val="1"/>
        <w:keepNext w:val="1"/>
        <w:widowControl w:val="1"/>
      </w:pPr>
      <w:r>
        <w:t>[ ] Nivel 4: RACI con métricas de eficacia (p.ej., tiempo escalada, resolución), auditoría semestral</w:t>
      </w:r>
    </w:p>
    <w:p>
      <w:pPr>
        <w:pStyle w:val="ListBullet"/>
        <w:keepLines w:val="1"/>
        <w:widowControl w:val="1"/>
      </w:pPr>
      <w:r>
        <w:t>[ ] Nivel 5: RACI dinámico, adaptado por risk tier; auto-evalúa y optimiza</w:t>
      </w:r>
    </w:p>
    <w:p>
      <w:r>
        <w:rPr>
          <w:b/>
        </w:rPr>
        <w:t>Pregunta 1.2.2</w:t>
      </w:r>
      <w:r>
        <w:t xml:space="preserve">: ¿Cómo garantizan </w:t>
      </w:r>
      <w:r>
        <w:rPr>
          <w:b/>
        </w:rPr>
        <w:t>independencia</w:t>
      </w:r>
      <w:r>
        <w:t xml:space="preserve"> entre equipos de desarrollo y testing de seguridad?</w:t>
      </w:r>
    </w:p>
    <w:p>
      <w:pPr>
        <w:pStyle w:val="ListBullet"/>
        <w:keepLines w:val="1"/>
        <w:keepNext w:val="1"/>
        <w:widowControl w:val="1"/>
      </w:pPr>
      <w:r>
        <w:t>[ ] Nivel 1: Misma persona desarrolla y testea ("seguridad integrada")</w:t>
      </w:r>
    </w:p>
    <w:p>
      <w:pPr>
        <w:pStyle w:val="ListBullet"/>
        <w:keepLines w:val="1"/>
        <w:keepNext w:val="1"/>
        <w:widowControl w:val="1"/>
      </w:pPr>
      <w:r>
        <w:t>[ ] Nivel 2: Testing separado, pero reporting interno a desarrollo; conflicto interés potencial</w:t>
      </w:r>
    </w:p>
    <w:p>
      <w:pPr>
        <w:pStyle w:val="ListBullet"/>
        <w:keepLines w:val="1"/>
        <w:keepNext w:val="1"/>
        <w:widowControl w:val="1"/>
      </w:pPr>
      <w:r>
        <w:t>[ ] Nivel 3: Equipos independientes, reporting a Chief Security/Compliance Officer (no a desarrollo)</w:t>
      </w:r>
    </w:p>
    <w:p>
      <w:pPr>
        <w:pStyle w:val="ListBullet"/>
        <w:keepLines w:val="1"/>
        <w:keepNext w:val="1"/>
        <w:widowControl w:val="1"/>
      </w:pPr>
      <w:r>
        <w:t>[ ] Nivel 4: Testing independiente + auditoría externa anual para sistemas high-risk; results verificados externamente</w:t>
      </w:r>
    </w:p>
    <w:p>
      <w:pPr>
        <w:pStyle w:val="ListBullet"/>
        <w:keepLines w:val="1"/>
        <w:widowControl w:val="1"/>
      </w:pPr>
      <w:r>
        <w:t>[ ] Nivel 5: Testing independiente con rotación de auditor externo, red teaming periódico</w:t>
      </w:r>
    </w:p>
    <w:p>
      <w:r>
        <w:rPr>
          <w:b/>
        </w:rPr>
        <w:t>Pregunta 1.2.3</w:t>
      </w:r>
      <w:r>
        <w:t xml:space="preserve">: ¿Cuál es la </w:t>
      </w:r>
      <w:r>
        <w:rPr>
          <w:b/>
        </w:rPr>
        <w:t>frecuencia y cobertura de capacitación</w:t>
      </w:r>
      <w:r>
        <w:t xml:space="preserve"> en ciberseguridad y gobernanza IA?</w:t>
      </w:r>
    </w:p>
    <w:p>
      <w:pPr>
        <w:pStyle w:val="ListBullet"/>
        <w:keepLines w:val="1"/>
        <w:keepNext w:val="1"/>
        <w:widowControl w:val="1"/>
      </w:pPr>
      <w:r>
        <w:t>[ ] Nivel 1: No hay capacitación formal</w:t>
      </w:r>
    </w:p>
    <w:p>
      <w:pPr>
        <w:pStyle w:val="ListBullet"/>
        <w:keepLines w:val="1"/>
        <w:keepNext w:val="1"/>
        <w:widowControl w:val="1"/>
      </w:pPr>
      <w:r>
        <w:t>[ ] Nivel 2: Capacitación ad-hoc, orientada a IT solamente</w:t>
      </w:r>
    </w:p>
    <w:p>
      <w:pPr>
        <w:pStyle w:val="ListBullet"/>
        <w:keepLines w:val="1"/>
        <w:keepNext w:val="1"/>
        <w:widowControl w:val="1"/>
      </w:pPr>
      <w:r>
        <w:t>[ ] Nivel 3: Capacitación anual mandatoria para IT + roles críticos; contenido documentado</w:t>
      </w:r>
    </w:p>
    <w:p>
      <w:pPr>
        <w:pStyle w:val="ListBullet"/>
        <w:keepLines w:val="1"/>
        <w:keepNext w:val="1"/>
        <w:widowControl w:val="1"/>
      </w:pPr>
      <w:r>
        <w:t>[ ] Nivel 4: Capacitación trimestral con assessment de conocimiento; seguimiento de roles high-risk</w:t>
      </w:r>
    </w:p>
    <w:p>
      <w:pPr>
        <w:pStyle w:val="ListBullet"/>
        <w:keepLines w:val="1"/>
        <w:widowControl w:val="1"/>
      </w:pPr>
      <w:r>
        <w:t>[ ] Nivel 5: Capacitación adaptativa, micro-learning continuo basado en riesgo individual; 90%+ de cobertura</w:t>
      </w:r>
    </w:p>
    <w:p>
      <w:r>
        <w:rPr>
          <w:b/>
        </w:rPr>
        <w:t>Pregunta 1.2.4</w:t>
      </w:r>
      <w:r>
        <w:t xml:space="preserve">: ¿Existe un </w:t>
      </w:r>
      <w:r>
        <w:rPr>
          <w:b/>
        </w:rPr>
        <w:t>Comité de Gobernanza IA</w:t>
      </w:r>
      <w:r>
        <w:t xml:space="preserve"> con representación interdisciplinaria (legal, técnico, negocio, ética)?</w:t>
      </w:r>
    </w:p>
    <w:p>
      <w:pPr>
        <w:pStyle w:val="ListBullet"/>
        <w:keepLines w:val="1"/>
        <w:keepNext w:val="1"/>
        <w:widowControl w:val="1"/>
      </w:pPr>
      <w:r>
        <w:t>[ ] Nivel 1: No existe comité</w:t>
      </w:r>
    </w:p>
    <w:p>
      <w:pPr>
        <w:pStyle w:val="ListBullet"/>
        <w:keepLines w:val="1"/>
        <w:keepNext w:val="1"/>
        <w:widowControl w:val="1"/>
      </w:pPr>
      <w:r>
        <w:t>[ ] Nivel 2: Comité informal, ocasional, sin acta</w:t>
      </w:r>
    </w:p>
    <w:p>
      <w:pPr>
        <w:pStyle w:val="ListBullet"/>
        <w:keepLines w:val="1"/>
        <w:keepNext w:val="1"/>
        <w:widowControl w:val="1"/>
      </w:pPr>
      <w:r>
        <w:t>[ ] Nivel 3: Comité formal, reuniones mensuales/trimestrales, actas, decisiones documentadas</w:t>
      </w:r>
    </w:p>
    <w:p>
      <w:pPr>
        <w:pStyle w:val="ListBullet"/>
        <w:keepLines w:val="1"/>
        <w:keepNext w:val="1"/>
        <w:widowControl w:val="1"/>
      </w:pPr>
      <w:r>
        <w:t>[ ] Nivel 4: Comité con KPIs, dashboard, decisiones tied a business impact</w:t>
      </w:r>
    </w:p>
    <w:p>
      <w:pPr>
        <w:pStyle w:val="ListBullet"/>
        <w:keepLines w:val="1"/>
        <w:widowControl w:val="1"/>
      </w:pPr>
      <w:r>
        <w:t>[ ] Nivel 5: Comité predictivo, anticipation de riesgos; integración con board committees</w:t>
      </w:r>
    </w:p>
    <w:p>
      <w:pPr>
        <w:pStyle w:val="Heading3"/>
        <w:keepNext/>
        <w:keepLines/>
      </w:pPr>
      <w:r>
        <w:t>Sección 1.3: Diversidad, Equidad, Inclusión (DEIA) y Configuraciones Humano-IA</w:t>
      </w:r>
    </w:p>
    <w:p>
      <w:r>
        <w:rPr>
          <w:b/>
        </w:rPr>
        <w:t>Pregunta 1.3.1</w:t>
      </w:r>
      <w:r>
        <w:t xml:space="preserve">: ¿Cuál es la </w:t>
      </w:r>
      <w:r>
        <w:rPr>
          <w:b/>
        </w:rPr>
        <w:t>composición demográfica e interdisciplinaria</w:t>
      </w:r>
      <w:r>
        <w:t xml:space="preserve"> de equipos de seguridad/IA?</w:t>
      </w:r>
    </w:p>
    <w:p>
      <w:pPr>
        <w:pStyle w:val="ListBullet"/>
        <w:keepLines w:val="1"/>
        <w:keepNext w:val="1"/>
        <w:widowControl w:val="1"/>
      </w:pPr>
      <w:r>
        <w:t>[ ] Nivel 1: Homogéneo; &lt;50% diversidad (gender, ethnicity, background expertise)</w:t>
      </w:r>
    </w:p>
    <w:p>
      <w:pPr>
        <w:pStyle w:val="ListBullet"/>
        <w:keepLines w:val="1"/>
        <w:keepNext w:val="1"/>
        <w:widowControl w:val="1"/>
      </w:pPr>
      <w:r>
        <w:t>[ ] Nivel 2: Diversidad &lt;70% (representado en reclutamiento, pero no en decisiones)</w:t>
      </w:r>
    </w:p>
    <w:p>
      <w:pPr>
        <w:pStyle w:val="ListBullet"/>
        <w:keepLines w:val="1"/>
        <w:keepNext w:val="1"/>
        <w:widowControl w:val="1"/>
      </w:pPr>
      <w:r>
        <w:t>[ ] Nivel 3: Diversidad 70%+ documented; roles interdisciplinarios (legal, psicología, ingeniería, ciencias sociales)</w:t>
      </w:r>
    </w:p>
    <w:p>
      <w:pPr>
        <w:pStyle w:val="ListBullet"/>
        <w:keepLines w:val="1"/>
        <w:keepNext w:val="1"/>
        <w:widowControl w:val="1"/>
      </w:pPr>
      <w:r>
        <w:t>[ ] Nivel 4: Métricas de diversidad, auditoría anual, decisiones inclusivas documentadas</w:t>
      </w:r>
    </w:p>
    <w:p>
      <w:pPr>
        <w:pStyle w:val="ListBullet"/>
        <w:keepLines w:val="1"/>
        <w:widowControl w:val="1"/>
      </w:pPr>
      <w:r>
        <w:t>[ ] Nivel 5: Diversidad por diseño; automatización de inclusión (algoritmos de contratación fair, compensación equitativa)</w:t>
      </w:r>
    </w:p>
    <w:p>
      <w:r>
        <w:rPr>
          <w:b/>
        </w:rPr>
        <w:t>Pregunta 1.3.2</w:t>
      </w:r>
      <w:r>
        <w:t xml:space="preserve">: En sistemas IA críticos, ¿cómo está </w:t>
      </w:r>
      <w:r>
        <w:rPr>
          <w:b/>
        </w:rPr>
        <w:t>diferenciado el rol humano (oversight vs. operación)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[ ] Nivel 1: No hay diferenciación; humans = algoritmo (100% automation)</w:t>
      </w:r>
    </w:p>
    <w:p>
      <w:pPr>
        <w:pStyle w:val="ListBullet"/>
        <w:keepLines w:val="1"/>
        <w:keepNext w:val="1"/>
        <w:widowControl w:val="1"/>
      </w:pPr>
      <w:r>
        <w:t>[ ] Nivel 2: Diferenciación vaga; "alguien revisa la salida del modelo"</w:t>
      </w:r>
    </w:p>
    <w:p>
      <w:pPr>
        <w:pStyle w:val="ListBullet"/>
        <w:keepLines w:val="1"/>
        <w:keepNext w:val="1"/>
        <w:widowControl w:val="1"/>
      </w:pPr>
      <w:r>
        <w:t>[ ] Nivel 3: Roles claramente documentados (p.ej., 70% automation, 30% human-in-loop); competencia de operadores definida</w:t>
      </w:r>
    </w:p>
    <w:p>
      <w:pPr>
        <w:pStyle w:val="ListBullet"/>
        <w:keepLines w:val="1"/>
        <w:keepNext w:val="1"/>
        <w:widowControl w:val="1"/>
      </w:pPr>
      <w:r>
        <w:t>[ ] Nivel 4: Human proficiency standards definidos y certificados; override capability documentada</w:t>
      </w:r>
    </w:p>
    <w:p>
      <w:pPr>
        <w:pStyle w:val="ListBullet"/>
        <w:keepLines w:val="1"/>
        <w:widowControl w:val="1"/>
      </w:pPr>
      <w:r>
        <w:t>[ ] Nivel 5: Configuración dinámico; automation % ajusta según riesgo; humans upskilled continuamente</w:t>
      </w:r>
    </w:p>
    <w:p>
      <w:pPr>
        <w:pStyle w:val="Heading2"/>
        <w:keepNext/>
        <w:keepLines/>
      </w:pPr>
      <w:r>
        <w:rPr>
          <w:color w:val="0066CC"/>
        </w:rPr>
        <w:t>MÓDULO 2: MAPEO DE CONTEXTO E IMPACTO (MAP)</w:t>
      </w:r>
    </w:p>
    <w:p>
      <w:pPr>
        <w:pStyle w:val="Heading3"/>
        <w:keepNext/>
        <w:keepLines/>
      </w:pPr>
      <w:r>
        <w:t>Sección 2.1: Contexto Establecido</w:t>
      </w:r>
    </w:p>
    <w:p>
      <w:r>
        <w:rPr>
          <w:b/>
        </w:rPr>
        <w:t>Pregunta 2.1.1</w:t>
      </w:r>
      <w:r>
        <w:t xml:space="preserve">: ¿Documentan el </w:t>
      </w:r>
      <w:r>
        <w:rPr>
          <w:b/>
        </w:rPr>
        <w:t>propósito intencional y beneficiarios</w:t>
      </w:r>
      <w:r>
        <w:t xml:space="preserve"> de cada sistema IA? (stakeholder mapping)</w:t>
      </w:r>
    </w:p>
    <w:p>
      <w:pPr>
        <w:pStyle w:val="ListBullet"/>
        <w:keepLines w:val="1"/>
        <w:keepNext w:val="1"/>
        <w:widowControl w:val="1"/>
      </w:pPr>
      <w:r>
        <w:t>[ ] Nivel 1: No documentado; "lo usamos porque es útil"</w:t>
      </w:r>
    </w:p>
    <w:p>
      <w:pPr>
        <w:pStyle w:val="ListBullet"/>
        <w:keepLines w:val="1"/>
        <w:keepNext w:val="1"/>
        <w:widowControl w:val="1"/>
      </w:pPr>
      <w:r>
        <w:t>[ ] Nivel 2: Documentación incompleta; propósito claro pero beneficiarios/impactados no identificados</w:t>
      </w:r>
    </w:p>
    <w:p>
      <w:pPr>
        <w:pStyle w:val="ListBullet"/>
        <w:keepLines w:val="1"/>
        <w:keepNext w:val="1"/>
        <w:widowControl w:val="1"/>
      </w:pPr>
      <w:r>
        <w:t>[ ] Nivel 3: Propósito + beneficiarios + comunidades potencialmente impactadas (negativas/positivas) documentados</w:t>
      </w:r>
    </w:p>
    <w:p>
      <w:pPr>
        <w:pStyle w:val="ListBullet"/>
        <w:keepLines w:val="1"/>
        <w:keepNext w:val="1"/>
        <w:widowControl w:val="1"/>
      </w:pPr>
      <w:r>
        <w:t>[ ] Nivel 4: Stakeholder mapping con análisis de impacto (cuantificado); consulta participativa documentada</w:t>
      </w:r>
    </w:p>
    <w:p>
      <w:pPr>
        <w:pStyle w:val="ListBullet"/>
        <w:keepLines w:val="1"/>
        <w:widowControl w:val="1"/>
      </w:pPr>
      <w:r>
        <w:t>[ ] Nivel 5: Contexto vivo; stakeholder feedback loop continuo; ajustes de propósito según input</w:t>
      </w:r>
    </w:p>
    <w:p>
      <w:r>
        <w:rPr>
          <w:b/>
        </w:rPr>
        <w:t>Pregunta 2.1.2</w:t>
      </w:r>
      <w:r>
        <w:t xml:space="preserve">: ¿Evalúan </w:t>
      </w:r>
      <w:r>
        <w:rPr>
          <w:b/>
        </w:rPr>
        <w:t>alternativas no-IA</w:t>
      </w:r>
      <w:r>
        <w:t xml:space="preserve"> antes de deployar sistemas IA?</w:t>
      </w:r>
    </w:p>
    <w:p>
      <w:pPr>
        <w:pStyle w:val="ListBullet"/>
        <w:keepLines w:val="1"/>
        <w:keepNext w:val="1"/>
        <w:widowControl w:val="1"/>
      </w:pPr>
      <w:r>
        <w:t>[ ] Nivel 1: No; "necesitamos IA porque es moderno"</w:t>
      </w:r>
    </w:p>
    <w:p>
      <w:pPr>
        <w:pStyle w:val="ListBullet"/>
        <w:keepLines w:val="1"/>
        <w:keepNext w:val="1"/>
        <w:widowControl w:val="1"/>
      </w:pPr>
      <w:r>
        <w:t>[ ] Nivel 2: Evaluación superficial; bias hacia IA</w:t>
      </w:r>
    </w:p>
    <w:p>
      <w:pPr>
        <w:pStyle w:val="ListBullet"/>
        <w:keepLines w:val="1"/>
        <w:keepNext w:val="1"/>
        <w:widowControl w:val="1"/>
      </w:pPr>
      <w:r>
        <w:t>[ ] Nivel 3: Análisis formal de alternativas (manual, semi-automático); IA vs. no-IA documentado</w:t>
      </w:r>
    </w:p>
    <w:p>
      <w:pPr>
        <w:pStyle w:val="ListBullet"/>
        <w:keepLines w:val="1"/>
        <w:keepNext w:val="1"/>
        <w:widowControl w:val="1"/>
      </w:pPr>
      <w:r>
        <w:t>[ ] Nivel 4: Análisis costo-beneficio cuantificado; trade-offs (accuracy vs. transparency, eficiencia vs. fairness) documentados</w:t>
      </w:r>
    </w:p>
    <w:p>
      <w:pPr>
        <w:pStyle w:val="ListBullet"/>
        <w:keepLines w:val="1"/>
        <w:widowControl w:val="1"/>
      </w:pPr>
      <w:r>
        <w:t>[ ] Nivel 5: Decisión optimizada; re-evaluación periódica; pivote a alternativas si IA no sirve</w:t>
      </w:r>
    </w:p>
    <w:p>
      <w:r>
        <w:rPr>
          <w:b/>
        </w:rPr>
        <w:t>Pregunta 2.1.3</w:t>
      </w:r>
      <w:r>
        <w:t xml:space="preserve">: ¿Documentan </w:t>
      </w:r>
      <w:r>
        <w:rPr>
          <w:b/>
        </w:rPr>
        <w:t>implicaciones legales y normativas</w:t>
      </w:r>
      <w:r>
        <w:t xml:space="preserve"> para cada sistema IA?</w:t>
      </w:r>
    </w:p>
    <w:p>
      <w:pPr>
        <w:pStyle w:val="ListBullet"/>
        <w:keepLines w:val="1"/>
        <w:keepNext w:val="1"/>
        <w:widowControl w:val="1"/>
      </w:pPr>
      <w:r>
        <w:t>[ ] Nivel 1: No; "IT se encarga de compliance"</w:t>
      </w:r>
    </w:p>
    <w:p>
      <w:pPr>
        <w:pStyle w:val="ListBullet"/>
        <w:keepLines w:val="1"/>
        <w:keepNext w:val="1"/>
        <w:widowControl w:val="1"/>
      </w:pPr>
      <w:r>
        <w:t>[ ] Nivel 2: Documentación general (GDPR, pero no LGPD, AI Act, NIS2)</w:t>
      </w:r>
    </w:p>
    <w:p>
      <w:pPr>
        <w:pStyle w:val="ListBullet"/>
        <w:keepLines w:val="1"/>
        <w:keepNext w:val="1"/>
        <w:widowControl w:val="1"/>
      </w:pPr>
      <w:r>
        <w:t>[ ] Nivel 3: Checklist normativo (GDPR, LOPD, EU AI Act, NIS2); requisitos mapeados a controles</w:t>
      </w:r>
    </w:p>
    <w:p>
      <w:pPr>
        <w:pStyle w:val="ListBullet"/>
        <w:keepLines w:val="1"/>
        <w:keepNext w:val="1"/>
        <w:widowControl w:val="1"/>
      </w:pPr>
      <w:r>
        <w:t>[ ] Nivel 4: Risk assessment normativo con calendarios de transposición (p.ej., "Art. 50 EU AI Act obligatorio agosto 2026")</w:t>
      </w:r>
    </w:p>
    <w:p>
      <w:pPr>
        <w:pStyle w:val="ListBullet"/>
        <w:keepLines w:val="1"/>
        <w:widowControl w:val="1"/>
      </w:pPr>
      <w:r>
        <w:t>[ ] Nivel 5: Compliance predictivo; alertas automáticas sobre cambios regulatorios relevantes</w:t>
      </w:r>
    </w:p>
    <w:p>
      <w:pPr>
        <w:pStyle w:val="Heading3"/>
        <w:keepNext/>
        <w:keepLines/>
      </w:pPr>
      <w:r>
        <w:t>Sección 2.2: Categorización de Sistemas IA</w:t>
      </w:r>
    </w:p>
    <w:p>
      <w:r>
        <w:rPr>
          <w:b/>
        </w:rPr>
        <w:t>Pregunta 2.2.1</w:t>
      </w:r>
      <w:r>
        <w:t xml:space="preserve">: ¿Cómo </w:t>
      </w:r>
      <w:r>
        <w:rPr>
          <w:b/>
        </w:rPr>
        <w:t>categorizan la tarea técnica</w:t>
      </w:r>
      <w:r>
        <w:t xml:space="preserve"> del sistema IA (clasificación, generación, recomendación, etc.)?</w:t>
      </w:r>
    </w:p>
    <w:p>
      <w:pPr>
        <w:pStyle w:val="ListBullet"/>
        <w:keepLines w:val="1"/>
        <w:keepNext w:val="1"/>
        <w:widowControl w:val="1"/>
      </w:pPr>
      <w:r>
        <w:t>[ ] Nivel 1: Sin categorización; "es un modelo"</w:t>
      </w:r>
    </w:p>
    <w:p>
      <w:pPr>
        <w:pStyle w:val="ListBullet"/>
        <w:keepLines w:val="1"/>
        <w:keepNext w:val="1"/>
        <w:widowControl w:val="1"/>
      </w:pPr>
      <w:r>
        <w:t>[ ] Nivel 2: Categorización informal; no documentada</w:t>
      </w:r>
    </w:p>
    <w:p>
      <w:pPr>
        <w:pStyle w:val="ListBullet"/>
        <w:keepLines w:val="1"/>
        <w:keepNext w:val="1"/>
        <w:widowControl w:val="1"/>
      </w:pPr>
      <w:r>
        <w:t>[ ] Nivel 3: Tarea técnica definida formalmente (p.ej., "clasificador binario para crédito"); límites conocimiento documentados</w:t>
      </w:r>
    </w:p>
    <w:p>
      <w:pPr>
        <w:pStyle w:val="ListBullet"/>
        <w:keepLines w:val="1"/>
        <w:keepNext w:val="1"/>
        <w:widowControl w:val="1"/>
      </w:pPr>
      <w:r>
        <w:t>[ ] Nivel 4: Taxonomía de tareas con perfil de riesgo por tipo (clasificadores = bajo riesgo, sistemas decisión crítica = alto riesgo)</w:t>
      </w:r>
    </w:p>
    <w:p>
      <w:pPr>
        <w:pStyle w:val="ListBullet"/>
        <w:keepLines w:val="1"/>
        <w:widowControl w:val="1"/>
      </w:pPr>
      <w:r>
        <w:t>[ ] Nivel 5: Taxonomía automática basada en contexto; re-categorización si cambios de propósito</w:t>
      </w:r>
    </w:p>
    <w:p>
      <w:r>
        <w:rPr>
          <w:b/>
        </w:rPr>
        <w:t>Pregunta 2.2.2</w:t>
      </w:r>
      <w:r>
        <w:t xml:space="preserve">: ¿Documentan </w:t>
      </w:r>
      <w:r>
        <w:rPr>
          <w:b/>
        </w:rPr>
        <w:t>límites de conocimiento del modelo</w:t>
      </w:r>
      <w:r>
        <w:t xml:space="preserve"> (edge cases, out-of-distribution scenarios)?</w:t>
      </w:r>
    </w:p>
    <w:p>
      <w:pPr>
        <w:pStyle w:val="ListBullet"/>
        <w:keepLines w:val="1"/>
        <w:keepNext w:val="1"/>
        <w:widowControl w:val="1"/>
      </w:pPr>
      <w:r>
        <w:t>[ ] Nivel 1: No; asumen funcionamiento en todo contexto</w:t>
      </w:r>
    </w:p>
    <w:p>
      <w:pPr>
        <w:pStyle w:val="ListBullet"/>
        <w:keepLines w:val="1"/>
        <w:keepNext w:val="1"/>
        <w:widowControl w:val="1"/>
      </w:pPr>
      <w:r>
        <w:t>[ ] Nivel 2: Conocimiento de limites ad-hoc; no documentado formalmente</w:t>
      </w:r>
    </w:p>
    <w:p>
      <w:pPr>
        <w:pStyle w:val="ListBullet"/>
        <w:keepLines w:val="1"/>
        <w:keepNext w:val="1"/>
        <w:widowControl w:val="1"/>
      </w:pPr>
      <w:r>
        <w:t>[ ] Nivel 3: Edge cases identificados, documentados; fallback procedures definidas</w:t>
      </w:r>
    </w:p>
    <w:p>
      <w:pPr>
        <w:pStyle w:val="ListBullet"/>
        <w:keepLines w:val="1"/>
        <w:keepNext w:val="1"/>
        <w:widowControl w:val="1"/>
      </w:pPr>
      <w:r>
        <w:t>[ ] Nivel 4: Testing de OOD; métricas de performance en boundary conditions; degradation graceful</w:t>
      </w:r>
    </w:p>
    <w:p>
      <w:pPr>
        <w:pStyle w:val="ListBullet"/>
        <w:keepLines w:val="1"/>
        <w:widowControl w:val="1"/>
      </w:pPr>
      <w:r>
        <w:t>[ ] Nivel 5: Predicción de boundary violations; auto-routing a manual si confidence bajo</w:t>
      </w:r>
    </w:p>
    <w:p>
      <w:r>
        <w:rPr>
          <w:b/>
        </w:rPr>
        <w:t>Pregunta 2.2.3</w:t>
      </w:r>
      <w:r>
        <w:t xml:space="preserve">: ¿Cómo </w:t>
      </w:r>
      <w:r>
        <w:rPr>
          <w:b/>
        </w:rPr>
        <w:t>especifican la configuración humano-IA</w:t>
      </w:r>
      <w:r>
        <w:t xml:space="preserve"> (% automation vs. % human-in-loop)?</w:t>
      </w:r>
    </w:p>
    <w:p>
      <w:pPr>
        <w:pStyle w:val="ListBullet"/>
        <w:keepLines w:val="1"/>
        <w:keepNext w:val="1"/>
        <w:widowControl w:val="1"/>
      </w:pPr>
      <w:r>
        <w:t>[ ] Nivel 1: No especificado; sistema es "black box"</w:t>
      </w:r>
    </w:p>
    <w:p>
      <w:pPr>
        <w:pStyle w:val="ListBullet"/>
        <w:keepLines w:val="1"/>
        <w:keepNext w:val="1"/>
        <w:widowControl w:val="1"/>
      </w:pPr>
      <w:r>
        <w:t>[ ] Nivel 2: Especificado verbalmente; no documentado</w:t>
      </w:r>
    </w:p>
    <w:p>
      <w:pPr>
        <w:pStyle w:val="ListBullet"/>
        <w:keepLines w:val="1"/>
        <w:keepNext w:val="1"/>
        <w:widowControl w:val="1"/>
      </w:pPr>
      <w:r>
        <w:t>[ ] Nivel 3: % Automation documentado por decisión (p.ej., "recomendación: 80% auto, 20% human review")</w:t>
      </w:r>
    </w:p>
    <w:p>
      <w:pPr>
        <w:pStyle w:val="ListBullet"/>
        <w:keepLines w:val="1"/>
        <w:keepNext w:val="1"/>
        <w:widowControl w:val="1"/>
      </w:pPr>
      <w:r>
        <w:t>[ ] Nivel 4: Override capability quantificado; SLA para human response; audit de overrides</w:t>
      </w:r>
    </w:p>
    <w:p>
      <w:pPr>
        <w:pStyle w:val="ListBullet"/>
        <w:keepLines w:val="1"/>
        <w:widowControl w:val="1"/>
      </w:pPr>
      <w:r>
        <w:t>[ ] Nivel 5: Configuración dinámica; % humans ajusta según confidence/risk; humans empowered con context</w:t>
      </w:r>
    </w:p>
    <w:p>
      <w:pPr>
        <w:pStyle w:val="Heading3"/>
        <w:keepNext/>
        <w:keepLines/>
      </w:pPr>
      <w:r>
        <w:t>Sección 2.3: Riesgos Priorizados</w:t>
      </w:r>
    </w:p>
    <w:p>
      <w:r>
        <w:rPr>
          <w:b/>
        </w:rPr>
        <w:t>Pregunta 2.3.1</w:t>
      </w:r>
      <w:r>
        <w:t xml:space="preserve">: ¿Utilizan un </w:t>
      </w:r>
      <w:r>
        <w:rPr>
          <w:b/>
        </w:rPr>
        <w:t>Risk Matrix (Impact × Likelihood)</w:t>
      </w:r>
      <w:r>
        <w:t xml:space="preserve"> para priorizar riesgos IA?</w:t>
      </w:r>
    </w:p>
    <w:p>
      <w:pPr>
        <w:pStyle w:val="ListBullet"/>
        <w:keepLines w:val="1"/>
        <w:keepNext w:val="1"/>
        <w:widowControl w:val="1"/>
      </w:pPr>
      <w:r>
        <w:t>[ ] Nivel 1: No; "todos los riesgos son iguales"</w:t>
      </w:r>
    </w:p>
    <w:p>
      <w:pPr>
        <w:pStyle w:val="ListBullet"/>
        <w:keepLines w:val="1"/>
        <w:keepNext w:val="1"/>
        <w:widowControl w:val="1"/>
      </w:pPr>
      <w:r>
        <w:t>[ ] Nivel 2: Priorización informal; basada en intuición</w:t>
      </w:r>
    </w:p>
    <w:p>
      <w:pPr>
        <w:pStyle w:val="ListBullet"/>
        <w:keepLines w:val="1"/>
        <w:keepNext w:val="1"/>
        <w:widowControl w:val="1"/>
      </w:pPr>
      <w:r>
        <w:t>[ ] Nivel 3: Matriz formal (5×5 o similar); riesgos scored y rankead</w:t>
      </w:r>
    </w:p>
    <w:p>
      <w:pPr>
        <w:pStyle w:val="ListBullet"/>
        <w:keepLines w:val="1"/>
        <w:keepNext w:val="1"/>
        <w:widowControl w:val="1"/>
      </w:pPr>
      <w:r>
        <w:t>[ ] Nivel 4: Scoring con criterios definidos (impact: negligible/minor/moderate/major/critical); histórico de trends</w:t>
      </w:r>
    </w:p>
    <w:p>
      <w:pPr>
        <w:pStyle w:val="ListBullet"/>
        <w:keepLines w:val="1"/>
        <w:widowControl w:val="1"/>
      </w:pPr>
      <w:r>
        <w:t>[ ] Nivel 5: Scoring dinámica; algoritmo ajusta pesos según cambios contexto/threat landscape</w:t>
      </w:r>
    </w:p>
    <w:p>
      <w:r>
        <w:rPr>
          <w:b/>
        </w:rPr>
        <w:t>Pregunta 2.3.2</w:t>
      </w:r>
      <w:r>
        <w:t xml:space="preserve">: ¿Cómo identifican y </w:t>
      </w:r>
      <w:r>
        <w:rPr>
          <w:b/>
        </w:rPr>
        <w:t>rastrean riesgos específicos de IA</w:t>
      </w:r>
      <w:r>
        <w:t xml:space="preserve"> (data poisoning, model extraction, prompt injection, drift)?</w:t>
      </w:r>
    </w:p>
    <w:p>
      <w:pPr>
        <w:pStyle w:val="ListBullet"/>
        <w:keepLines w:val="1"/>
        <w:keepNext w:val="1"/>
        <w:widowControl w:val="1"/>
      </w:pPr>
      <w:r>
        <w:t>[ ] Nivel 1: No; enfoque tradicional ciberseguridad solamente</w:t>
      </w:r>
    </w:p>
    <w:p>
      <w:pPr>
        <w:pStyle w:val="ListBullet"/>
        <w:keepLines w:val="1"/>
        <w:keepNext w:val="1"/>
        <w:widowControl w:val="1"/>
      </w:pPr>
      <w:r>
        <w:t>[ ] Nivel 2: Awareness de riesgos, pero sin catalog formal</w:t>
      </w:r>
    </w:p>
    <w:p>
      <w:pPr>
        <w:pStyle w:val="ListBullet"/>
        <w:keepLines w:val="1"/>
        <w:keepNext w:val="1"/>
        <w:widowControl w:val="1"/>
      </w:pPr>
      <w:r>
        <w:t>[ ] Nivel 3: Risk register con riesgos IA específicos (poisoning, extraction, drift); mapeados a MAP context</w:t>
      </w:r>
    </w:p>
    <w:p>
      <w:pPr>
        <w:pStyle w:val="ListBullet"/>
        <w:keepLines w:val="1"/>
        <w:keepNext w:val="1"/>
        <w:widowControl w:val="1"/>
      </w:pPr>
      <w:r>
        <w:t>[ ] Nivel 4: Risk catalog con scoring, propietarios, mitigation plans; trimestral update</w:t>
      </w:r>
    </w:p>
    <w:p>
      <w:pPr>
        <w:pStyle w:val="ListBullet"/>
        <w:keepLines w:val="1"/>
        <w:widowControl w:val="1"/>
      </w:pPr>
      <w:r>
        <w:t>[ ] Nivel 5: Risk intelligence feed; amenazas emergentes detectadas y agregadas automáticamente</w:t>
      </w:r>
    </w:p>
    <w:p>
      <w:pPr>
        <w:pStyle w:val="Heading2"/>
        <w:keepNext/>
        <w:keepLines/>
      </w:pPr>
      <w:r>
        <w:rPr>
          <w:color w:val="0066CC"/>
        </w:rPr>
        <w:t>MÓDULO 3: MEDICIÓN Y MÉTRICAS (MEASURE)</w:t>
      </w:r>
    </w:p>
    <w:p>
      <w:pPr>
        <w:pStyle w:val="Heading3"/>
        <w:keepNext/>
        <w:keepLines/>
      </w:pPr>
      <w:r>
        <w:t>Sección 3.1: Las Siete Características de Trustworthiness</w:t>
      </w:r>
    </w:p>
    <w:p>
      <w:r>
        <w:rPr>
          <w:b/>
        </w:rPr>
        <w:t>Para cada pregunta de esta sección, use la escala:</w:t>
      </w:r>
      <w:r/>
      <w:r>
        <w:br/>
        <w:t xml:space="preserve">- [ ] </w:t>
      </w:r>
      <w:r>
        <w:rPr>
          <w:b/>
        </w:rPr>
        <w:t>No medido</w:t>
      </w:r>
      <w:r>
        <w:t>: No existe métrica</w:t>
      </w:r>
      <w:r/>
      <w:r>
        <w:br/>
        <w:t xml:space="preserve">- [ ] </w:t>
      </w:r>
      <w:r>
        <w:rPr>
          <w:b/>
        </w:rPr>
        <w:t>Medido informalmente</w:t>
      </w:r>
      <w:r>
        <w:t>: Existe métrica, pero sin rigor científico</w:t>
      </w:r>
      <w:r/>
      <w:r>
        <w:br/>
        <w:t xml:space="preserve">- [ ] </w:t>
      </w:r>
      <w:r>
        <w:rPr>
          <w:b/>
        </w:rPr>
        <w:t>Medido formalmente</w:t>
      </w:r>
      <w:r>
        <w:t>: Métrica estandarizada, documentada, baseline establecido</w:t>
      </w:r>
      <w:r/>
      <w:r>
        <w:br/>
        <w:t xml:space="preserve">- [ ] </w:t>
      </w:r>
      <w:r>
        <w:rPr>
          <w:b/>
        </w:rPr>
        <w:t>Monitoreado continuamente</w:t>
      </w:r>
      <w:r>
        <w:t>: Métrica con cadencia (diaria/semanal); alertas si excede threshold</w:t>
      </w:r>
      <w:r/>
      <w:r>
        <w:br/>
        <w:t xml:space="preserve">- [ ] </w:t>
      </w:r>
      <w:r>
        <w:rPr>
          <w:b/>
        </w:rPr>
        <w:t>Optimizado con feedback</w:t>
      </w:r>
      <w:r>
        <w:t>: Métrica continuamente refinada basada en stakeholder feedback y emerging best practices</w:t>
      </w:r>
    </w:p>
    <w:p>
      <w:r>
        <w:rPr>
          <w:b/>
        </w:rPr>
        <w:t>3.1.1 - Valid &amp; Reliable (Validez y Confiabilidad)</w:t>
      </w:r>
    </w:p>
    <w:p>
      <w:r>
        <w:t xml:space="preserve">¿Miden </w:t>
      </w:r>
      <w:r>
        <w:rPr>
          <w:b/>
        </w:rPr>
        <w:t>accuracy, precision, recall, F1-score</w:t>
      </w:r>
      <w:r>
        <w:t xml:space="preserve"> desagregado por demografía (si relevante)?</w:t>
      </w:r>
    </w:p>
    <w:p>
      <w:pPr>
        <w:pStyle w:val="ListBullet"/>
        <w:keepLines w:val="1"/>
        <w:keepNext w:val="1"/>
        <w:widowControl w:val="1"/>
      </w:pPr>
      <w:r>
        <w:t>[ ] No medido</w:t>
      </w:r>
    </w:p>
    <w:p>
      <w:pPr>
        <w:pStyle w:val="ListBullet"/>
        <w:keepLines w:val="1"/>
        <w:keepNext w:val="1"/>
        <w:widowControl w:val="1"/>
      </w:pPr>
      <w:r>
        <w:t>[ ] Informalmente</w:t>
      </w:r>
    </w:p>
    <w:p>
      <w:pPr>
        <w:pStyle w:val="ListBullet"/>
        <w:keepLines w:val="1"/>
        <w:keepNext w:val="1"/>
        <w:widowControl w:val="1"/>
      </w:pPr>
      <w:r>
        <w:t>[ ] Formalmente (baseline ≥95% accuracy, disparity &lt;5%)</w:t>
      </w:r>
    </w:p>
    <w:p>
      <w:pPr>
        <w:pStyle w:val="ListBullet"/>
        <w:keepLines w:val="1"/>
        <w:keepNext w:val="1"/>
        <w:widowControl w:val="1"/>
      </w:pPr>
      <w:r>
        <w:t>[ ] Continuamente monitoreado (alertas si accuracy ↓ &gt; 2%)</w:t>
      </w:r>
    </w:p>
    <w:p>
      <w:pPr>
        <w:pStyle w:val="ListBullet"/>
        <w:keepLines w:val="1"/>
        <w:widowControl w:val="1"/>
      </w:pPr>
      <w:r>
        <w:t>[ ] Optimizado con feedback</w:t>
      </w:r>
    </w:p>
    <w:p>
      <w:r>
        <w:rPr>
          <w:i/>
        </w:rPr>
        <w:t>Detalle (si miden):</w:t>
      </w:r>
      <w:r/>
      <w:r>
        <w:br/>
        <w:t xml:space="preserve">- Métrica primaria utilizada: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- Frequency de medición: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br/>
        <w:t xml:space="preserve">- Quién es propietario: </w:t>
      </w:r>
      <w:r>
        <w:rPr>
          <w:b/>
        </w:rPr>
        <w:t>_</w:t>
      </w:r>
      <w:r>
        <w:rPr>
          <w:b/>
        </w:rPr>
        <w:t>_</w:t>
      </w:r>
      <w:r>
        <w:t>__</w:t>
      </w:r>
      <w:r/>
      <w:r>
        <w:br/>
        <w:t xml:space="preserve">- Threshold de acción: 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r>
        <w:rPr>
          <w:b/>
        </w:rPr>
        <w:t>3.1.2 - Safe (Seguridad Operacional)</w:t>
      </w:r>
    </w:p>
    <w:p>
      <w:r>
        <w:t xml:space="preserve">¿Miden </w:t>
      </w:r>
      <w:r>
        <w:rPr>
          <w:b/>
        </w:rPr>
        <w:t>MTTR (Mean Time To Recover)</w:t>
      </w:r>
      <w:r>
        <w:t>, incident response time, residual risk post-mitigation?</w:t>
      </w:r>
    </w:p>
    <w:p>
      <w:pPr>
        <w:pStyle w:val="ListBullet"/>
        <w:keepLines w:val="1"/>
        <w:keepNext w:val="1"/>
        <w:widowControl w:val="1"/>
      </w:pPr>
      <w:r>
        <w:t>[ ] No medido</w:t>
      </w:r>
    </w:p>
    <w:p>
      <w:pPr>
        <w:pStyle w:val="ListBullet"/>
        <w:keepLines w:val="1"/>
        <w:keepNext w:val="1"/>
        <w:widowControl w:val="1"/>
      </w:pPr>
      <w:r>
        <w:t>[ ] Informalmente</w:t>
      </w:r>
    </w:p>
    <w:p>
      <w:pPr>
        <w:pStyle w:val="ListBullet"/>
        <w:keepLines w:val="1"/>
        <w:keepNext w:val="1"/>
        <w:widowControl w:val="1"/>
      </w:pPr>
      <w:r>
        <w:t>[ ] Formalmente (target MTTR &lt;15 min)</w:t>
      </w:r>
    </w:p>
    <w:p>
      <w:pPr>
        <w:pStyle w:val="ListBullet"/>
        <w:keepLines w:val="1"/>
        <w:keepNext w:val="1"/>
        <w:widowControl w:val="1"/>
      </w:pPr>
      <w:r>
        <w:t>[ ] Continuamente monitoreado (dashboard en tiempo real)</w:t>
      </w:r>
    </w:p>
    <w:p>
      <w:pPr>
        <w:pStyle w:val="ListBullet"/>
        <w:keepLines w:val="1"/>
        <w:widowControl w:val="1"/>
      </w:pPr>
      <w:r>
        <w:t>[ ] Optimizado con feedback</w:t>
      </w:r>
    </w:p>
    <w:p>
      <w:r>
        <w:rPr>
          <w:i/>
        </w:rPr>
        <w:t>Detalle (si miden):</w:t>
      </w:r>
      <w:r/>
      <w:r>
        <w:br/>
        <w:t xml:space="preserve">- MTTR actual: </w:t>
      </w:r>
      <w:r>
        <w:rPr>
          <w:b/>
        </w:rPr>
        <w:t>_</w:t>
      </w:r>
      <w:r>
        <w:rPr>
          <w:b/>
        </w:rPr>
        <w:t>_ (minutos/horas)</w:t>
        <w:br/>
        <w:t xml:space="preserve">- Threshold crítico: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br/>
        <w:t>- System criticality tier: ___</w:t>
        <w:br/>
        <w:t>- Incidents SLA met last quarter: _</w:t>
      </w:r>
      <w:r>
        <w:t>%</w:t>
      </w:r>
    </w:p>
    <w:p>
      <w:r>
        <w:rPr>
          <w:b/>
        </w:rPr>
        <w:t>3.1.3 - Secure &amp; Resilient (Seguridad y Resiliencia)</w:t>
      </w:r>
    </w:p>
    <w:p>
      <w:r>
        <w:t xml:space="preserve">¿Miden </w:t>
      </w:r>
      <w:r>
        <w:rPr>
          <w:b/>
        </w:rPr>
        <w:t>model extraction detection rate</w:t>
      </w:r>
      <w:r>
        <w:t>, compromiso CI/CD, breach incidents?</w:t>
      </w:r>
    </w:p>
    <w:p>
      <w:pPr>
        <w:pStyle w:val="ListBullet"/>
        <w:keepLines w:val="1"/>
        <w:keepNext w:val="1"/>
        <w:widowControl w:val="1"/>
      </w:pPr>
      <w:r>
        <w:t>[ ] No medido</w:t>
      </w:r>
    </w:p>
    <w:p>
      <w:pPr>
        <w:pStyle w:val="ListBullet"/>
        <w:keepLines w:val="1"/>
        <w:keepNext w:val="1"/>
        <w:widowControl w:val="1"/>
      </w:pPr>
      <w:r>
        <w:t>[ ] Informalmente</w:t>
      </w:r>
    </w:p>
    <w:p>
      <w:pPr>
        <w:pStyle w:val="ListBullet"/>
        <w:keepLines w:val="1"/>
        <w:keepNext w:val="1"/>
        <w:widowControl w:val="1"/>
      </w:pPr>
      <w:r>
        <w:t>[ ] Formalmente (detección &gt;95%, breach rate &lt;0.1/1000 deployments)</w:t>
      </w:r>
    </w:p>
    <w:p>
      <w:pPr>
        <w:pStyle w:val="ListBullet"/>
        <w:keepLines w:val="1"/>
        <w:keepNext w:val="1"/>
        <w:widowControl w:val="1"/>
      </w:pPr>
      <w:r>
        <w:t>[ ] Continuamente monitoreado</w:t>
      </w:r>
    </w:p>
    <w:p>
      <w:pPr>
        <w:pStyle w:val="ListBullet"/>
        <w:keepLines w:val="1"/>
        <w:widowControl w:val="1"/>
      </w:pPr>
      <w:r>
        <w:t>[ ] Optimizado</w:t>
      </w:r>
    </w:p>
    <w:p>
      <w:r>
        <w:rPr>
          <w:i/>
        </w:rPr>
        <w:t>Detalle:</w:t>
      </w:r>
      <w:r/>
      <w:r>
        <w:br/>
        <w:t xml:space="preserve">- Detection method: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- False positive rate: </w:t>
      </w:r>
      <w:r>
        <w:rPr>
          <w:b/>
        </w:rPr>
        <w:t>_</w:t>
      </w:r>
      <w:r>
        <w:t>__%</w:t>
      </w:r>
      <w:r/>
      <w:r>
        <w:br/>
        <w:t xml:space="preserve">- Incidents de model theft (último año): </w:t>
      </w:r>
      <w:r>
        <w:rPr>
          <w:b/>
        </w:rPr>
        <w:t>_</w:t>
      </w:r>
      <w:r/>
      <w:r>
        <w:br/>
        <w:t xml:space="preserve">- Remediation time average: 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r>
        <w:rPr>
          <w:b/>
        </w:rPr>
        <w:t>3.1.4 - Accountable &amp; Transparent (Responsabilidad y Transparencia)</w:t>
      </w:r>
    </w:p>
    <w:p>
      <w:r>
        <w:t xml:space="preserve">¿Miden </w:t>
      </w:r>
      <w:r>
        <w:rPr>
          <w:b/>
        </w:rPr>
        <w:t>audit trail completeness (100%?)</w:t>
      </w:r>
      <w:r>
        <w:t>, GDPR response time (&lt;30 días)?</w:t>
      </w:r>
    </w:p>
    <w:p>
      <w:pPr>
        <w:pStyle w:val="ListBullet"/>
        <w:keepLines w:val="1"/>
        <w:keepNext w:val="1"/>
        <w:widowControl w:val="1"/>
      </w:pPr>
      <w:r>
        <w:t>[ ] No medido</w:t>
      </w:r>
    </w:p>
    <w:p>
      <w:pPr>
        <w:pStyle w:val="ListBullet"/>
        <w:keepLines w:val="1"/>
        <w:keepNext w:val="1"/>
        <w:widowControl w:val="1"/>
      </w:pPr>
      <w:r>
        <w:t>[ ] Informalmente</w:t>
      </w:r>
    </w:p>
    <w:p>
      <w:pPr>
        <w:pStyle w:val="ListBullet"/>
        <w:keepLines w:val="1"/>
        <w:keepNext w:val="1"/>
        <w:widowControl w:val="1"/>
      </w:pPr>
      <w:r>
        <w:t>[ ] Formalmente (audit trail 100%, response &lt;30d)</w:t>
      </w:r>
    </w:p>
    <w:p>
      <w:pPr>
        <w:pStyle w:val="ListBullet"/>
        <w:keepLines w:val="1"/>
        <w:keepNext w:val="1"/>
        <w:widowControl w:val="1"/>
      </w:pPr>
      <w:r>
        <w:t>[ ] Continuamente monitoreado (compliance dashboard)</w:t>
      </w:r>
    </w:p>
    <w:p>
      <w:pPr>
        <w:pStyle w:val="ListBullet"/>
        <w:keepLines w:val="1"/>
        <w:widowControl w:val="1"/>
      </w:pPr>
      <w:r>
        <w:t>[ ] Optimizado</w:t>
      </w:r>
    </w:p>
    <w:p>
      <w:r>
        <w:rPr>
          <w:i/>
        </w:rPr>
        <w:t>Detalle:</w:t>
      </w:r>
      <w:r/>
      <w:r>
        <w:br/>
        <w:t xml:space="preserve">- Audit trail completeness actual: </w:t>
      </w:r>
      <w:r>
        <w:rPr>
          <w:b/>
        </w:rPr>
        <w:t>_</w:t>
      </w:r>
      <w:r>
        <w:rPr>
          <w:b/>
        </w:rPr>
        <w:t>_%</w:t>
        <w:br/>
        <w:t xml:space="preserve">- GDPR response time average: </w:t>
      </w:r>
      <w:r>
        <w:rPr>
          <w:b/>
        </w:rPr>
        <w:t>_</w:t>
      </w:r>
      <w:r>
        <w:t>_ días</w:t>
      </w:r>
      <w:r/>
      <w:r>
        <w:br/>
        <w:t xml:space="preserve">- Transparency report frequency: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- Access request fulfillment rate: </w:t>
      </w:r>
      <w:r>
        <w:rPr>
          <w:b/>
        </w:rPr>
        <w:t>_</w:t>
      </w:r>
      <w:r>
        <w:t>__%</w:t>
      </w:r>
    </w:p>
    <w:p>
      <w:r>
        <w:rPr>
          <w:b/>
        </w:rPr>
        <w:t>3.1.5 - Explainable &amp; Interpretable (Explicabilidad)</w:t>
      </w:r>
    </w:p>
    <w:p>
      <w:r>
        <w:t xml:space="preserve">¿Miden </w:t>
      </w:r>
      <w:r>
        <w:rPr>
          <w:b/>
        </w:rPr>
        <w:t>SHAP/LIME coverage (%)</w:t>
      </w:r>
      <w:r>
        <w:t>, explanation quality scores, feature importance audits?</w:t>
      </w:r>
    </w:p>
    <w:p>
      <w:pPr>
        <w:pStyle w:val="ListBullet"/>
        <w:keepLines w:val="1"/>
        <w:keepNext w:val="1"/>
        <w:widowControl w:val="1"/>
      </w:pPr>
      <w:r>
        <w:t>[ ] No medido</w:t>
      </w:r>
    </w:p>
    <w:p>
      <w:pPr>
        <w:pStyle w:val="ListBullet"/>
        <w:keepLines w:val="1"/>
        <w:keepNext w:val="1"/>
        <w:widowControl w:val="1"/>
      </w:pPr>
      <w:r>
        <w:t>[ ] Informalmente</w:t>
      </w:r>
    </w:p>
    <w:p>
      <w:pPr>
        <w:pStyle w:val="ListBullet"/>
        <w:keepLines w:val="1"/>
        <w:keepNext w:val="1"/>
        <w:widowControl w:val="1"/>
      </w:pPr>
      <w:r>
        <w:t>[ ] Formalmente (coverage &gt;90%, quality ≥4/5)</w:t>
      </w:r>
    </w:p>
    <w:p>
      <w:pPr>
        <w:pStyle w:val="ListBullet"/>
        <w:keepLines w:val="1"/>
        <w:keepNext w:val="1"/>
        <w:widowControl w:val="1"/>
      </w:pPr>
      <w:r>
        <w:t>[ ] Continuamente monitoreado</w:t>
      </w:r>
    </w:p>
    <w:p>
      <w:pPr>
        <w:pStyle w:val="ListBullet"/>
        <w:keepLines w:val="1"/>
        <w:widowControl w:val="1"/>
      </w:pPr>
      <w:r>
        <w:t>[ ] Optimizado</w:t>
      </w:r>
    </w:p>
    <w:p>
      <w:r>
        <w:rPr>
          <w:i/>
        </w:rPr>
        <w:t>Detalle:</w:t>
      </w:r>
      <w:r/>
      <w:r>
        <w:br/>
        <w:t xml:space="preserve">- Explanation coverage actual: </w:t>
      </w:r>
      <w:r>
        <w:rPr>
          <w:b/>
        </w:rPr>
        <w:t>_</w:t>
      </w:r>
      <w:r>
        <w:rPr>
          <w:b/>
        </w:rPr>
        <w:t>_%</w:t>
        <w:br/>
        <w:t xml:space="preserve">- Quality methodology: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br/>
        <w:t>- User satisfaction with explanations: _/5</w:t>
        <w:br/>
        <w:t>- Model types explicables: __</w:t>
      </w:r>
    </w:p>
    <w:p>
      <w:r>
        <w:rPr>
          <w:b/>
        </w:rPr>
        <w:t>3.1.6 - Privacy-Enhanced (Privacidad Mejorada)</w:t>
      </w:r>
    </w:p>
    <w:p>
      <w:r>
        <w:t xml:space="preserve">¿Miden </w:t>
      </w:r>
      <w:r>
        <w:rPr>
          <w:b/>
        </w:rPr>
        <w:t>data minimization ratio</w:t>
      </w:r>
      <w:r>
        <w:t>, PET (Privacy-Enhancing Tech) implementation %, privacy incident rate?</w:t>
      </w:r>
    </w:p>
    <w:p>
      <w:pPr>
        <w:pStyle w:val="ListBullet"/>
        <w:keepLines w:val="1"/>
        <w:keepNext w:val="1"/>
        <w:widowControl w:val="1"/>
      </w:pPr>
      <w:r>
        <w:t>[ ] No medido</w:t>
      </w:r>
    </w:p>
    <w:p>
      <w:pPr>
        <w:pStyle w:val="ListBullet"/>
        <w:keepLines w:val="1"/>
        <w:keepNext w:val="1"/>
        <w:widowControl w:val="1"/>
      </w:pPr>
      <w:r>
        <w:t>[ ] Informalmente</w:t>
      </w:r>
    </w:p>
    <w:p>
      <w:pPr>
        <w:pStyle w:val="ListBullet"/>
        <w:keepLines w:val="1"/>
        <w:keepNext w:val="1"/>
        <w:widowControl w:val="1"/>
      </w:pPr>
      <w:r>
        <w:t>[ ] Formalmente (minimization &gt;70%, PET &gt;80%, 0 incidents)</w:t>
      </w:r>
    </w:p>
    <w:p>
      <w:pPr>
        <w:pStyle w:val="ListBullet"/>
        <w:keepLines w:val="1"/>
        <w:keepNext w:val="1"/>
        <w:widowControl w:val="1"/>
      </w:pPr>
      <w:r>
        <w:t>[ ] Continuamente monitoreado</w:t>
      </w:r>
    </w:p>
    <w:p>
      <w:pPr>
        <w:pStyle w:val="ListBullet"/>
        <w:keepLines w:val="1"/>
        <w:widowControl w:val="1"/>
      </w:pPr>
      <w:r>
        <w:t>[ ] Optimizado</w:t>
      </w:r>
    </w:p>
    <w:p>
      <w:r>
        <w:rPr>
          <w:i/>
        </w:rPr>
        <w:t>Detalle:</w:t>
      </w:r>
      <w:r/>
      <w:r>
        <w:br/>
        <w:t xml:space="preserve">- Data minimization ratio actual: </w:t>
      </w:r>
      <w:r>
        <w:rPr>
          <w:b/>
        </w:rPr>
        <w:t>_</w:t>
      </w:r>
      <w:r>
        <w:rPr>
          <w:b/>
        </w:rPr>
        <w:t>_%</w:t>
        <w:br/>
        <w:t xml:space="preserve">- PET technologies implemented: </w:t>
      </w:r>
      <w:r>
        <w:rPr>
          <w:b/>
        </w:rPr>
        <w:t>_</w:t>
      </w:r>
      <w:r>
        <w:rPr>
          <w:b/>
        </w:rPr>
        <w:t>_</w:t>
      </w:r>
      <w:r>
        <w:t>__</w:t>
      </w:r>
      <w:r/>
      <w:r>
        <w:br/>
        <w:t xml:space="preserve">- Privacy breaches (último año): </w:t>
      </w:r>
      <w:r>
        <w:rPr>
          <w:b/>
        </w:rPr>
        <w:t>_</w:t>
      </w:r>
      <w:r/>
      <w:r>
        <w:br/>
        <w:t xml:space="preserve">- GDPR Article 32 controls coverage: </w:t>
      </w:r>
      <w:r>
        <w:rPr>
          <w:b/>
        </w:rPr>
        <w:t>_</w:t>
      </w:r>
      <w:r>
        <w:t>____%</w:t>
      </w:r>
    </w:p>
    <w:p>
      <w:r>
        <w:rPr>
          <w:b/>
        </w:rPr>
        <w:t>3.1.7 - Fair (Equidad - Bias Manejado)</w:t>
      </w:r>
    </w:p>
    <w:p>
      <w:r>
        <w:t xml:space="preserve">¿Miden </w:t>
      </w:r>
      <w:r>
        <w:rPr>
          <w:b/>
        </w:rPr>
        <w:t>demographic parity, equalized odds, disparate impact</w:t>
      </w:r>
      <w:r>
        <w:t>, bias audit frequency?</w:t>
      </w:r>
    </w:p>
    <w:p>
      <w:pPr>
        <w:pStyle w:val="ListBullet"/>
        <w:keepLines w:val="1"/>
        <w:keepNext w:val="1"/>
        <w:widowControl w:val="1"/>
      </w:pPr>
      <w:r>
        <w:t>[ ] No medido</w:t>
      </w:r>
    </w:p>
    <w:p>
      <w:pPr>
        <w:pStyle w:val="ListBullet"/>
        <w:keepLines w:val="1"/>
        <w:keepNext w:val="1"/>
        <w:widowControl w:val="1"/>
      </w:pPr>
      <w:r>
        <w:t>[ ] Informalmente</w:t>
      </w:r>
    </w:p>
    <w:p>
      <w:pPr>
        <w:pStyle w:val="ListBullet"/>
        <w:keepLines w:val="1"/>
        <w:keepNext w:val="1"/>
        <w:widowControl w:val="1"/>
      </w:pPr>
      <w:r>
        <w:t>[ ] Formalmente (parity gap &lt;5%, odds &lt;3%, audit trimestral)</w:t>
      </w:r>
    </w:p>
    <w:p>
      <w:pPr>
        <w:pStyle w:val="ListBullet"/>
        <w:keepLines w:val="1"/>
        <w:keepNext w:val="1"/>
        <w:widowControl w:val="1"/>
      </w:pPr>
      <w:r>
        <w:t>[ ] Continuamente monitoreado (bias detection en producción)</w:t>
      </w:r>
    </w:p>
    <w:p>
      <w:pPr>
        <w:pStyle w:val="ListBullet"/>
        <w:keepLines w:val="1"/>
        <w:widowControl w:val="1"/>
      </w:pPr>
      <w:r>
        <w:t>[ ] Optimizado (mitigation automática si bias detectado)</w:t>
      </w:r>
    </w:p>
    <w:p>
      <w:r>
        <w:rPr>
          <w:i/>
        </w:rPr>
        <w:t>Detalle:</w:t>
      </w:r>
      <w:r/>
      <w:r>
        <w:br/>
        <w:t xml:space="preserve">- Demographic groups evaluated: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- Parity gap actual: </w:t>
      </w:r>
      <w:r>
        <w:rPr>
          <w:b/>
        </w:rPr>
        <w:t>_</w:t>
      </w:r>
      <w:r>
        <w:rPr>
          <w:b/>
        </w:rPr>
        <w:t>%</w:t>
        <w:br/>
        <w:t>- Equalized odds gap: __%</w:t>
        <w:br/>
        <w:t>- Bias audit last conducted: __</w:t>
      </w:r>
      <w:r/>
      <w:r>
        <w:br/>
        <w:t xml:space="preserve">- Bias training for teams: ☐ Sí ☐ No (frequency: </w:t>
      </w:r>
      <w:r>
        <w:rPr>
          <w:b/>
        </w:rPr>
        <w:t>_</w:t>
      </w:r>
      <w:r>
        <w:t>_)</w:t>
      </w:r>
    </w:p>
    <w:p>
      <w:pPr>
        <w:pStyle w:val="Heading3"/>
        <w:keepNext/>
        <w:keepLines/>
      </w:pPr>
      <w:r>
        <w:t>Sección 3.2: TEVV (Test, Evaluation, Validation, Verification)</w:t>
      </w:r>
    </w:p>
    <w:p>
      <w:r>
        <w:rPr>
          <w:b/>
        </w:rPr>
        <w:t>Pregunta 3.2.1</w:t>
      </w:r>
      <w:r>
        <w:t xml:space="preserve">: ¿Realizan </w:t>
      </w:r>
      <w:r>
        <w:rPr>
          <w:b/>
        </w:rPr>
        <w:t>pruebas pre-deployment</w:t>
      </w:r>
      <w:r>
        <w:t xml:space="preserve"> (TEVV) documentadas para sistemas IA?</w:t>
      </w:r>
    </w:p>
    <w:p>
      <w:pPr>
        <w:pStyle w:val="ListBullet"/>
        <w:keepLines w:val="1"/>
        <w:keepNext w:val="1"/>
        <w:widowControl w:val="1"/>
      </w:pPr>
      <w:r>
        <w:t>[ ] Nivel 1: No; "deployamos y aprendemos"</w:t>
      </w:r>
    </w:p>
    <w:p>
      <w:pPr>
        <w:pStyle w:val="ListBullet"/>
        <w:keepLines w:val="1"/>
        <w:keepNext w:val="1"/>
        <w:widowControl w:val="1"/>
      </w:pPr>
      <w:r>
        <w:t>[ ] Nivel 2: Testing ad-hoc; no documentado</w:t>
      </w:r>
    </w:p>
    <w:p>
      <w:pPr>
        <w:pStyle w:val="ListBullet"/>
        <w:keepLines w:val="1"/>
        <w:keepNext w:val="1"/>
        <w:widowControl w:val="1"/>
      </w:pPr>
      <w:r>
        <w:t>[ ] Nivel 3: Testing checklist formal; accuracy, bias, robustness, privacy, security evaluados</w:t>
      </w:r>
    </w:p>
    <w:p>
      <w:pPr>
        <w:pStyle w:val="ListBullet"/>
        <w:keepLines w:val="1"/>
        <w:keepNext w:val="1"/>
        <w:widowControl w:val="1"/>
      </w:pPr>
      <w:r>
        <w:t>[ ] Nivel 4: TEVV con coverage tracking; gate criteria definidos (p.ej., "no deploy si accuracy &lt;95%")</w:t>
      </w:r>
    </w:p>
    <w:p>
      <w:pPr>
        <w:pStyle w:val="ListBullet"/>
        <w:keepLines w:val="1"/>
        <w:widowControl w:val="1"/>
      </w:pPr>
      <w:r>
        <w:t>[ ] Nivel 5: TEVV automático; gate criteria dinámicos según risk; rollback automático si failures</w:t>
      </w:r>
    </w:p>
    <w:p>
      <w:r>
        <w:rPr>
          <w:b/>
        </w:rPr>
        <w:t>Pregunta 3.2.2</w:t>
      </w:r>
      <w:r>
        <w:t xml:space="preserve">: ¿Qué </w:t>
      </w:r>
      <w:r>
        <w:rPr>
          <w:b/>
        </w:rPr>
        <w:t>documentación estándar utilizan</w:t>
      </w:r>
      <w:r>
        <w:t xml:space="preserve"> (Model Cards, Data Sheets, FactSheets)?</w:t>
      </w:r>
    </w:p>
    <w:p>
      <w:pPr>
        <w:pStyle w:val="ListBullet"/>
        <w:keepLines w:val="1"/>
        <w:keepNext w:val="1"/>
        <w:widowControl w:val="1"/>
      </w:pPr>
      <w:r>
        <w:t>[ ] Nivel 1: No existe</w:t>
      </w:r>
    </w:p>
    <w:p>
      <w:pPr>
        <w:pStyle w:val="ListBullet"/>
        <w:keepLines w:val="1"/>
        <w:keepNext w:val="1"/>
        <w:widowControl w:val="1"/>
      </w:pPr>
      <w:r>
        <w:t>[ ] Nivel 2: Documentación incompleta; sin estructura estándar</w:t>
      </w:r>
    </w:p>
    <w:p>
      <w:pPr>
        <w:pStyle w:val="ListBullet"/>
        <w:keepLines w:val="1"/>
        <w:keepNext w:val="1"/>
        <w:widowControl w:val="1"/>
      </w:pPr>
      <w:r>
        <w:t>[ ] Nivel 3: Model Card template utilizado; completitud &gt;80%</w:t>
      </w:r>
    </w:p>
    <w:p>
      <w:pPr>
        <w:pStyle w:val="ListBullet"/>
        <w:keepLines w:val="1"/>
        <w:keepNext w:val="1"/>
        <w:widowControl w:val="1"/>
      </w:pPr>
      <w:r>
        <w:t>[ ] Nivel 4: Model Card + Data Sheet + FactSheet; auditados externamente</w:t>
      </w:r>
    </w:p>
    <w:p>
      <w:pPr>
        <w:pStyle w:val="ListBullet"/>
        <w:keepLines w:val="1"/>
        <w:widowControl w:val="1"/>
      </w:pPr>
      <w:r>
        <w:t>[ ] Nivel 5: Documentación viva; actualizada automáticamente con cada cambio modelo/data</w:t>
      </w:r>
    </w:p>
    <w:p>
      <w:pPr>
        <w:pStyle w:val="Heading3"/>
        <w:keepNext/>
        <w:keepLines/>
      </w:pPr>
      <w:r>
        <w:t>Sección 3.3: Tracking de Riesgos Emergentes</w:t>
      </w:r>
    </w:p>
    <w:p>
      <w:r>
        <w:rPr>
          <w:b/>
        </w:rPr>
        <w:t>Pregunta 3.3.1</w:t>
      </w:r>
      <w:r>
        <w:t xml:space="preserve">: ¿Tienen mecanismos para </w:t>
      </w:r>
      <w:r>
        <w:rPr>
          <w:b/>
        </w:rPr>
        <w:t>captar feedback de usuarios finales</w:t>
      </w:r>
      <w:r>
        <w:t xml:space="preserve"> sobre riesgos?</w:t>
      </w:r>
    </w:p>
    <w:p>
      <w:pPr>
        <w:pStyle w:val="ListBullet"/>
        <w:keepLines w:val="1"/>
        <w:keepNext w:val="1"/>
        <w:widowControl w:val="1"/>
      </w:pPr>
      <w:r>
        <w:t>[ ] Nivel 1: No; sin canales</w:t>
      </w:r>
    </w:p>
    <w:p>
      <w:pPr>
        <w:pStyle w:val="ListBullet"/>
        <w:keepLines w:val="1"/>
        <w:keepNext w:val="1"/>
        <w:widowControl w:val="1"/>
      </w:pPr>
      <w:r>
        <w:t>[ ] Nivel 2: Feedback informal (conversaciones, emails anecdóticos)</w:t>
      </w:r>
    </w:p>
    <w:p>
      <w:pPr>
        <w:pStyle w:val="ListBullet"/>
        <w:keepLines w:val="1"/>
        <w:keepNext w:val="1"/>
        <w:widowControl w:val="1"/>
      </w:pPr>
      <w:r>
        <w:t>[ ] Nivel 3: Formulario formal; seguimiento documentado</w:t>
      </w:r>
    </w:p>
    <w:p>
      <w:pPr>
        <w:pStyle w:val="ListBullet"/>
        <w:keepLines w:val="1"/>
        <w:keepNext w:val="1"/>
        <w:widowControl w:val="1"/>
      </w:pPr>
      <w:r>
        <w:t>[ ] Nivel 4: Portal de feedback; tickets tracked, SLA response &lt;48h</w:t>
      </w:r>
    </w:p>
    <w:p>
      <w:pPr>
        <w:pStyle w:val="ListBullet"/>
        <w:keepLines w:val="1"/>
        <w:widowControl w:val="1"/>
      </w:pPr>
      <w:r>
        <w:t>[ ] Nivel 5: Feedback loop integrado; NLP analiza tendencias automáticamente</w:t>
      </w:r>
    </w:p>
    <w:p>
      <w:r>
        <w:rPr>
          <w:b/>
        </w:rPr>
        <w:t>Pregunta 3.3.2</w:t>
      </w:r>
      <w:r>
        <w:t xml:space="preserve">: ¿Practican </w:t>
      </w:r>
      <w:r>
        <w:rPr>
          <w:b/>
        </w:rPr>
        <w:t>red teaming continuo</w:t>
      </w:r>
      <w:r>
        <w:t xml:space="preserve"> (intentos periódicos de romper seguridad)?</w:t>
      </w:r>
    </w:p>
    <w:p>
      <w:pPr>
        <w:pStyle w:val="ListBullet"/>
        <w:keepLines w:val="1"/>
        <w:keepNext w:val="1"/>
        <w:widowControl w:val="1"/>
      </w:pPr>
      <w:r>
        <w:t>[ ] Nivel 1: No</w:t>
      </w:r>
    </w:p>
    <w:p>
      <w:pPr>
        <w:pStyle w:val="ListBullet"/>
        <w:keepLines w:val="1"/>
        <w:keepNext w:val="1"/>
        <w:widowControl w:val="1"/>
      </w:pPr>
      <w:r>
        <w:t>[ ] Nivel 2: Ad-hoc; cuando encuentran vulnerabilidades</w:t>
      </w:r>
    </w:p>
    <w:p>
      <w:pPr>
        <w:pStyle w:val="ListBullet"/>
        <w:keepLines w:val="1"/>
        <w:keepNext w:val="1"/>
        <w:widowControl w:val="1"/>
      </w:pPr>
      <w:r>
        <w:t>[ ] Nivel 3: Red teaming anual para sistemas críticos</w:t>
      </w:r>
    </w:p>
    <w:p>
      <w:pPr>
        <w:pStyle w:val="ListBullet"/>
        <w:keepLines w:val="1"/>
        <w:keepNext w:val="1"/>
        <w:widowControl w:val="1"/>
      </w:pPr>
      <w:r>
        <w:t>[ ] Nivel 4: Red teaming trimestral; documentado; findings actioned en &lt;30 días</w:t>
      </w:r>
    </w:p>
    <w:p>
      <w:pPr>
        <w:pStyle w:val="ListBullet"/>
        <w:keepLines w:val="1"/>
        <w:widowControl w:val="1"/>
      </w:pPr>
      <w:r>
        <w:t>[ ] Nivel 5: Red teaming continuous; automated + manual; resulta en roadmap de mejora</w:t>
      </w:r>
    </w:p>
    <w:p>
      <w:pPr>
        <w:pStyle w:val="Heading2"/>
        <w:keepNext/>
        <w:keepLines/>
      </w:pPr>
      <w:r>
        <w:rPr>
          <w:color w:val="0066CC"/>
        </w:rPr>
        <w:t>MÓDULO 4: VULNERABILIDADES Y PENETRATION TESTING</w:t>
      </w:r>
    </w:p>
    <w:p>
      <w:pPr>
        <w:pStyle w:val="Heading3"/>
        <w:keepNext/>
        <w:keepLines/>
      </w:pPr>
      <w:r>
        <w:t>Sección 4.1: Evaluación de Vulnerabilidades</w:t>
      </w:r>
    </w:p>
    <w:p>
      <w:r>
        <w:rPr>
          <w:b/>
        </w:rPr>
        <w:t>Pregunta 4.1.1</w:t>
      </w:r>
      <w:r>
        <w:t xml:space="preserve">: ¿Realizan </w:t>
      </w:r>
      <w:r>
        <w:rPr>
          <w:b/>
        </w:rPr>
        <w:t>evaluaciones de vulnerabilidades</w:t>
      </w:r>
      <w:r>
        <w:t xml:space="preserve"> en infraestructura de IA/ciberseguridad?</w:t>
      </w:r>
    </w:p>
    <w:p>
      <w:pPr>
        <w:pStyle w:val="ListBullet"/>
        <w:keepLines w:val="1"/>
        <w:keepNext w:val="1"/>
        <w:widowControl w:val="1"/>
      </w:pPr>
      <w:r>
        <w:t>[ ] Nivel 1: No; "confiamos en vendors"</w:t>
      </w:r>
    </w:p>
    <w:p>
      <w:pPr>
        <w:pStyle w:val="ListBullet"/>
        <w:keepLines w:val="1"/>
        <w:keepNext w:val="1"/>
        <w:widowControl w:val="1"/>
      </w:pPr>
      <w:r>
        <w:t>[ ] Nivel 2: Scanning esporádico; resultados no actioned</w:t>
      </w:r>
    </w:p>
    <w:p>
      <w:pPr>
        <w:pStyle w:val="ListBullet"/>
        <w:keepLines w:val="1"/>
        <w:keepNext w:val="1"/>
        <w:widowControl w:val="1"/>
      </w:pPr>
      <w:r>
        <w:t>[ ] Nivel 3: Scanning automatizado mensual; vulnerabilidades catalogadas en CMDB</w:t>
      </w:r>
    </w:p>
    <w:p>
      <w:pPr>
        <w:pStyle w:val="ListBullet"/>
        <w:keepLines w:val="1"/>
        <w:keepNext w:val="1"/>
        <w:widowControl w:val="1"/>
      </w:pPr>
      <w:r>
        <w:t>[ ] Nivel 4: Scanning continuo (semanal+); vulnerabilidades priorizado por CVSS + contexto business</w:t>
      </w:r>
    </w:p>
    <w:p>
      <w:pPr>
        <w:pStyle w:val="ListBullet"/>
        <w:keepLines w:val="1"/>
        <w:widowControl w:val="1"/>
      </w:pPr>
      <w:r>
        <w:t>[ ] Nivel 5: Scanning inteligente + predictivo; predicción de vulnerabilidades pre-publicación CVE</w:t>
      </w:r>
    </w:p>
    <w:p>
      <w:r>
        <w:rPr>
          <w:b/>
        </w:rPr>
        <w:t>Pregunta 4.1.2</w:t>
      </w:r>
      <w:r>
        <w:t xml:space="preserve">: ¿Cómo </w:t>
      </w:r>
      <w:r>
        <w:rPr>
          <w:b/>
        </w:rPr>
        <w:t>gestionan el remediation de vulnerabilidades</w:t>
      </w:r>
      <w:r>
        <w:t xml:space="preserve"> (SLA, ownership, tracking)?</w:t>
      </w:r>
    </w:p>
    <w:p>
      <w:pPr>
        <w:pStyle w:val="ListBullet"/>
        <w:keepLines w:val="1"/>
        <w:keepNext w:val="1"/>
        <w:widowControl w:val="1"/>
      </w:pPr>
      <w:r>
        <w:t>[ ] Nivel 1: Ad-hoc; "cuando alguien se acuerda"</w:t>
      </w:r>
    </w:p>
    <w:p>
      <w:pPr>
        <w:pStyle w:val="ListBullet"/>
        <w:keepLines w:val="1"/>
        <w:keepNext w:val="1"/>
        <w:widowControl w:val="1"/>
      </w:pPr>
      <w:r>
        <w:t>[ ] Nivel 2: Tracking básico; sin SLA formal</w:t>
      </w:r>
    </w:p>
    <w:p>
      <w:pPr>
        <w:pStyle w:val="ListBullet"/>
        <w:keepLines w:val="1"/>
        <w:keepNext w:val="1"/>
        <w:widowControl w:val="1"/>
      </w:pPr>
      <w:r>
        <w:t>[ ] Nivel 3: SLA por CVSS score (Critical &lt;7d, High &lt;30d, Medium &lt;90d); propietario asignado</w:t>
      </w:r>
    </w:p>
    <w:p>
      <w:pPr>
        <w:pStyle w:val="ListBullet"/>
        <w:keepLines w:val="1"/>
        <w:keepNext w:val="1"/>
        <w:widowControl w:val="1"/>
      </w:pPr>
      <w:r>
        <w:t>[ ] Nivel 4: SLA auditado; dashboard con compliance tracking; escalation si vencido</w:t>
      </w:r>
    </w:p>
    <w:p>
      <w:pPr>
        <w:pStyle w:val="ListBullet"/>
        <w:keepLines w:val="1"/>
        <w:widowControl w:val="1"/>
      </w:pPr>
      <w:r>
        <w:t>[ ] Nivel 5: Remediation automático para vulnerabilidades low-risk; auto-patching con rollback capability</w:t>
      </w:r>
    </w:p>
    <w:p>
      <w:r>
        <w:rPr>
          <w:b/>
        </w:rPr>
        <w:t>Pregunta 4.1.3</w:t>
      </w:r>
      <w:r>
        <w:t xml:space="preserve">: ¿Disponen de </w:t>
      </w:r>
      <w:r>
        <w:rPr>
          <w:b/>
        </w:rPr>
        <w:t>visibilidad de activos y dependencias</w:t>
      </w:r>
      <w:r>
        <w:t xml:space="preserve"> (software BOM, ML-BOM)?</w:t>
      </w:r>
    </w:p>
    <w:p>
      <w:pPr>
        <w:pStyle w:val="ListBullet"/>
        <w:keepLines w:val="1"/>
        <w:keepNext w:val="1"/>
        <w:widowControl w:val="1"/>
      </w:pPr>
      <w:r>
        <w:t>[ ] Nivel 1: No; desconocen qué software/models tienen</w:t>
      </w:r>
    </w:p>
    <w:p>
      <w:pPr>
        <w:pStyle w:val="ListBullet"/>
        <w:keepLines w:val="1"/>
        <w:keepNext w:val="1"/>
        <w:widowControl w:val="1"/>
      </w:pPr>
      <w:r>
        <w:t>[ ] Nivel 2: Inventario parcial; sin dependencies mapeadas</w:t>
      </w:r>
    </w:p>
    <w:p>
      <w:pPr>
        <w:pStyle w:val="ListBullet"/>
        <w:keepLines w:val="1"/>
        <w:keepNext w:val="1"/>
        <w:widowControl w:val="1"/>
      </w:pPr>
      <w:r>
        <w:t>[ ] Nivel 3: Software BOM completo; dependencies documentadas (manual o semi-automático)</w:t>
      </w:r>
    </w:p>
    <w:p>
      <w:pPr>
        <w:pStyle w:val="ListBullet"/>
        <w:keepLines w:val="1"/>
        <w:keepNext w:val="1"/>
        <w:widowControl w:val="1"/>
      </w:pPr>
      <w:r>
        <w:t>[ ] Nivel 4: ML-BOM para sistemas IA (pre-trained models, training data, dependencies, cloud); actualizado automáticamente</w:t>
      </w:r>
    </w:p>
    <w:p>
      <w:pPr>
        <w:pStyle w:val="ListBullet"/>
        <w:keepLines w:val="1"/>
        <w:widowControl w:val="1"/>
      </w:pPr>
      <w:r>
        <w:t>[ ] Nivel 5: Dynamic BOM; linked a supply chain intelligence; alerts si malicious packages detectados</w:t>
      </w:r>
    </w:p>
    <w:p>
      <w:pPr>
        <w:pStyle w:val="Heading3"/>
        <w:keepNext/>
        <w:keepLines/>
      </w:pPr>
      <w:r>
        <w:t>Sección 4.2: Penetration Testing</w:t>
      </w:r>
    </w:p>
    <w:p>
      <w:r>
        <w:rPr>
          <w:b/>
        </w:rPr>
        <w:t>Pregunta 4.2.1</w:t>
      </w:r>
      <w:r>
        <w:t xml:space="preserve">: ¿Realizan </w:t>
      </w:r>
      <w:r>
        <w:rPr>
          <w:b/>
        </w:rPr>
        <w:t>Penetration Testing</w:t>
      </w:r>
      <w:r>
        <w:t xml:space="preserve"> (simular ataques reales)?</w:t>
      </w:r>
    </w:p>
    <w:p>
      <w:pPr>
        <w:pStyle w:val="ListBullet"/>
        <w:keepLines w:val="1"/>
        <w:keepNext w:val="1"/>
        <w:widowControl w:val="1"/>
      </w:pPr>
      <w:r>
        <w:t>[ ] Nivel 1: No; "confiamos en firewalls"</w:t>
      </w:r>
    </w:p>
    <w:p>
      <w:pPr>
        <w:pStyle w:val="ListBullet"/>
        <w:keepLines w:val="1"/>
        <w:keepNext w:val="1"/>
        <w:widowControl w:val="1"/>
      </w:pPr>
      <w:r>
        <w:t>[ ] Nivel 2: Pentesting ad-hoc; sin metodología formal</w:t>
      </w:r>
    </w:p>
    <w:p>
      <w:pPr>
        <w:pStyle w:val="ListBullet"/>
        <w:keepLines w:val="1"/>
        <w:keepNext w:val="1"/>
        <w:widowControl w:val="1"/>
      </w:pPr>
      <w:r>
        <w:t>[ ] Nivel 3: Pentesting anual para sistemas críticos; metodología estándar (PTES, NIST SP 800-115)</w:t>
      </w:r>
    </w:p>
    <w:p>
      <w:pPr>
        <w:pStyle w:val="ListBullet"/>
        <w:keepLines w:val="1"/>
        <w:keepNext w:val="1"/>
        <w:widowControl w:val="1"/>
      </w:pPr>
      <w:r>
        <w:t>[ ] Nivel 4: Pentesting trimestral (critical), semestral (high); con red teaming + black-box + white-box</w:t>
      </w:r>
    </w:p>
    <w:p>
      <w:pPr>
        <w:pStyle w:val="ListBullet"/>
        <w:keepLines w:val="1"/>
        <w:widowControl w:val="1"/>
      </w:pPr>
      <w:r>
        <w:t>[ ] Nivel 5: PTaaS (Pentest as a Service); continuo; integrado en CI/CD; comporta feedback loop</w:t>
      </w:r>
    </w:p>
    <w:p>
      <w:r>
        <w:rPr>
          <w:b/>
        </w:rPr>
        <w:t>Pregunta 4.2.2</w:t>
      </w:r>
      <w:r>
        <w:t xml:space="preserve">: ¿Utilizan </w:t>
      </w:r>
      <w:r>
        <w:rPr>
          <w:b/>
        </w:rPr>
        <w:t>metodologías estándar</w:t>
      </w:r>
      <w:r>
        <w:t xml:space="preserve"> (PTES, NIST, OWASP, MITRE ATT&amp;CK)?</w:t>
      </w:r>
    </w:p>
    <w:p>
      <w:pPr>
        <w:pStyle w:val="ListBullet"/>
        <w:keepLines w:val="1"/>
        <w:keepNext w:val="1"/>
        <w:widowControl w:val="1"/>
      </w:pPr>
      <w:r>
        <w:t>[ ] Nivel 1: No; "hacemos lo que nos parece"</w:t>
      </w:r>
    </w:p>
    <w:p>
      <w:pPr>
        <w:pStyle w:val="ListBullet"/>
        <w:keepLines w:val="1"/>
        <w:keepNext w:val="1"/>
        <w:widowControl w:val="1"/>
      </w:pPr>
      <w:r>
        <w:t>[ ] Nivel 2: Conscientes de estándares; aplicación inconsistente</w:t>
      </w:r>
    </w:p>
    <w:p>
      <w:pPr>
        <w:pStyle w:val="ListBullet"/>
        <w:keepLines w:val="1"/>
        <w:keepNext w:val="1"/>
        <w:widowControl w:val="1"/>
      </w:pPr>
      <w:r>
        <w:t>[ ] Nivel 3: Metodología seleccionada (PTES o NIST); documentada y comunicada</w:t>
      </w:r>
    </w:p>
    <w:p>
      <w:pPr>
        <w:pStyle w:val="ListBullet"/>
        <w:keepLines w:val="1"/>
        <w:keepNext w:val="1"/>
        <w:widowControl w:val="1"/>
      </w:pPr>
      <w:r>
        <w:t>[ ] Nivel 4: Multi-framework (PTES + MITRE ATT&amp;CK mapping); threat emulation scenarios realista</w:t>
      </w:r>
    </w:p>
    <w:p>
      <w:pPr>
        <w:pStyle w:val="ListBullet"/>
        <w:keepLines w:val="1"/>
        <w:widowControl w:val="1"/>
      </w:pPr>
      <w:r>
        <w:t>[ ] Nivel 5: Metodología adaptiva; evoluciona con threat landscape; continuous evolution framework</w:t>
      </w:r>
    </w:p>
    <w:p>
      <w:r>
        <w:rPr>
          <w:b/>
        </w:rPr>
        <w:t>Pregunta 4.2.3</w:t>
      </w:r>
      <w:r>
        <w:t xml:space="preserve">: ¿Cómo </w:t>
      </w:r>
      <w:r>
        <w:rPr>
          <w:b/>
        </w:rPr>
        <w:t>rastrean hallazgos de pentesting</w:t>
      </w:r>
      <w:r>
        <w:t xml:space="preserve"> y </w:t>
      </w:r>
      <w:r>
        <w:rPr>
          <w:b/>
        </w:rPr>
        <w:t>miden remediación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[ ] Nivel 1: No; resultados olvidados en reportes</w:t>
      </w:r>
    </w:p>
    <w:p>
      <w:pPr>
        <w:pStyle w:val="ListBullet"/>
        <w:keepLines w:val="1"/>
        <w:keepNext w:val="1"/>
        <w:widowControl w:val="1"/>
      </w:pPr>
      <w:r>
        <w:t>[ ] Nivel 2: Tracking manual; propietarios vagas</w:t>
      </w:r>
    </w:p>
    <w:p>
      <w:pPr>
        <w:pStyle w:val="ListBullet"/>
        <w:keepLines w:val="1"/>
        <w:keepNext w:val="1"/>
        <w:widowControl w:val="1"/>
      </w:pPr>
      <w:r>
        <w:t>[ ] Nivel 3: Findings registrados; SLA remediación; propietario claro</w:t>
      </w:r>
    </w:p>
    <w:p>
      <w:pPr>
        <w:pStyle w:val="ListBullet"/>
        <w:keepLines w:val="1"/>
        <w:keepNext w:val="1"/>
        <w:widowControl w:val="1"/>
      </w:pPr>
      <w:r>
        <w:t>[ ] Nivel 4: Dashboard con % closed, avg time-to-close, linked a risk register</w:t>
      </w:r>
    </w:p>
    <w:p>
      <w:pPr>
        <w:pStyle w:val="ListBullet"/>
        <w:keepLines w:val="1"/>
        <w:widowControl w:val="1"/>
      </w:pPr>
      <w:r>
        <w:t>[ ] Nivel 5: Findings automáticamente linked a vulnerabilities detectadas; trending analysis; predictive remediation</w:t>
      </w:r>
    </w:p>
    <w:p>
      <w:r>
        <w:rPr>
          <w:b/>
        </w:rPr>
        <w:t>Pregunta 4.2.4</w:t>
      </w:r>
      <w:r>
        <w:t xml:space="preserve">: ¿Evalúan </w:t>
      </w:r>
      <w:r>
        <w:rPr>
          <w:b/>
        </w:rPr>
        <w:t>ataques específicos a IA</w:t>
      </w:r>
      <w:r>
        <w:t xml:space="preserve"> (data poisoning, model extraction, prompt injection, adversarial attacks)?</w:t>
      </w:r>
    </w:p>
    <w:p>
      <w:pPr>
        <w:pStyle w:val="ListBullet"/>
        <w:keepLines w:val="1"/>
        <w:keepNext w:val="1"/>
        <w:widowControl w:val="1"/>
      </w:pPr>
      <w:r>
        <w:t>[ ] Nivel 1: No; pentesting tradicional solamente</w:t>
      </w:r>
    </w:p>
    <w:p>
      <w:pPr>
        <w:pStyle w:val="ListBullet"/>
        <w:keepLines w:val="1"/>
        <w:keepNext w:val="1"/>
        <w:widowControl w:val="1"/>
      </w:pPr>
      <w:r>
        <w:t>[ ] Nivel 2: Conscientes, pero sin testing específico IA</w:t>
      </w:r>
    </w:p>
    <w:p>
      <w:pPr>
        <w:pStyle w:val="ListBullet"/>
        <w:keepLines w:val="1"/>
        <w:keepNext w:val="1"/>
        <w:widowControl w:val="1"/>
      </w:pPr>
      <w:r>
        <w:t>[ ] Nivel 3: Checklist de ataques IA; testing incluye algunos vectores (prompt injection, data poisoning)</w:t>
      </w:r>
    </w:p>
    <w:p>
      <w:pPr>
        <w:pStyle w:val="ListBullet"/>
        <w:keepLines w:val="1"/>
        <w:keepNext w:val="1"/>
        <w:widowControl w:val="1"/>
      </w:pPr>
      <w:r>
        <w:t>[ ] Nivel 4: Comprehensive IA attack testing (extraction, poisoning, adversarial, supply chain); documented scenarios</w:t>
      </w:r>
    </w:p>
    <w:p>
      <w:pPr>
        <w:pStyle w:val="ListBullet"/>
        <w:keepLines w:val="1"/>
        <w:widowControl w:val="1"/>
      </w:pPr>
      <w:r>
        <w:t>[ ] Nivel 5: Continuous IA threat emulation; aligned con MITRE ATT&amp;CK for AI; auto-remediation de vulnerabilidades</w:t>
      </w:r>
    </w:p>
    <w:p>
      <w:r>
        <w:rPr>
          <w:b/>
        </w:rPr>
        <w:t>Pregunta 4.2.5</w:t>
      </w:r>
      <w:r>
        <w:t xml:space="preserve">: ¿Disponen de </w:t>
      </w:r>
      <w:r>
        <w:rPr>
          <w:b/>
        </w:rPr>
        <w:t>independencia de quien ejecuta pentesting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[ ] Nivel 1: Equipo interno solamente; potencial bias</w:t>
      </w:r>
    </w:p>
    <w:p>
      <w:pPr>
        <w:pStyle w:val="ListBullet"/>
        <w:keepLines w:val="1"/>
        <w:keepNext w:val="1"/>
        <w:widowControl w:val="1"/>
      </w:pPr>
      <w:r>
        <w:t>[ ] Nivel 2: Pentesting interno + occasional external</w:t>
      </w:r>
    </w:p>
    <w:p>
      <w:pPr>
        <w:pStyle w:val="ListBullet"/>
        <w:keepLines w:val="1"/>
        <w:keepNext w:val="1"/>
        <w:widowControl w:val="1"/>
      </w:pPr>
      <w:r>
        <w:t>[ ] Nivel 3: Pentesting externo anual (critical systems); independencia documentada</w:t>
      </w:r>
    </w:p>
    <w:p>
      <w:pPr>
        <w:pStyle w:val="ListBullet"/>
        <w:keepLines w:val="1"/>
        <w:keepNext w:val="1"/>
        <w:widowControl w:val="1"/>
      </w:pPr>
      <w:r>
        <w:t>[ ] Nivel 4: Mix interno (para feedback rápido) + externo (anual); third-party certified</w:t>
      </w:r>
    </w:p>
    <w:p>
      <w:pPr>
        <w:pStyle w:val="ListBullet"/>
        <w:keepLines w:val="1"/>
        <w:widowControl w:val="1"/>
      </w:pPr>
      <w:r>
        <w:t>[ ] Nivel 5: Multiple external pentesters para evitar complacencia; red team vs. blue team competition</w:t>
      </w:r>
    </w:p>
    <w:p>
      <w:pPr>
        <w:pStyle w:val="Heading2"/>
        <w:keepNext/>
        <w:keepLines/>
      </w:pPr>
      <w:r>
        <w:rPr>
          <w:color w:val="0066CC"/>
        </w:rPr>
        <w:t>MÓDULO 5: SIEM Y CAPACITACIÓN DE EMPLEADOS</w:t>
      </w:r>
    </w:p>
    <w:p>
      <w:pPr>
        <w:pStyle w:val="Heading3"/>
        <w:keepNext/>
        <w:keepLines/>
      </w:pPr>
      <w:r>
        <w:t>Sección 5.1: SIEM (Security Information &amp; Event Management)</w:t>
      </w:r>
    </w:p>
    <w:p>
      <w:r>
        <w:rPr>
          <w:b/>
        </w:rPr>
        <w:t>Pregunta 5.1.1</w:t>
      </w:r>
      <w:r>
        <w:t xml:space="preserve">: ¿Disponen de una </w:t>
      </w:r>
      <w:r>
        <w:rPr>
          <w:b/>
        </w:rPr>
        <w:t>solución SIEM</w:t>
      </w:r>
      <w:r>
        <w:t xml:space="preserve"> centralizada para gestión de logs y eventos?</w:t>
      </w:r>
    </w:p>
    <w:p>
      <w:pPr>
        <w:pStyle w:val="ListBullet"/>
        <w:keepLines w:val="1"/>
        <w:keepNext w:val="1"/>
        <w:widowControl w:val="1"/>
      </w:pPr>
      <w:r>
        <w:t>[ ] Nivel 1: No; logs dispersos en sistemas locales</w:t>
      </w:r>
    </w:p>
    <w:p>
      <w:pPr>
        <w:pStyle w:val="ListBullet"/>
        <w:keepLines w:val="1"/>
        <w:keepNext w:val="1"/>
        <w:widowControl w:val="1"/>
      </w:pPr>
      <w:r>
        <w:t>[ ] Nivel 2: SIEM básico (log aggregation solamente); sin análisis correlación</w:t>
      </w:r>
    </w:p>
    <w:p>
      <w:pPr>
        <w:pStyle w:val="ListBullet"/>
        <w:keepLines w:val="1"/>
        <w:keepNext w:val="1"/>
        <w:widowControl w:val="1"/>
      </w:pPr>
      <w:r>
        <w:t>[ ] Nivel 3: SIEM con correlation rules; alertas para eventos predefinidos</w:t>
      </w:r>
    </w:p>
    <w:p>
      <w:pPr>
        <w:pStyle w:val="ListBullet"/>
        <w:keepLines w:val="1"/>
        <w:keepNext w:val="1"/>
        <w:widowControl w:val="1"/>
      </w:pPr>
      <w:r>
        <w:t>[ ] Nivel 4: SIEM avanzado (machine learning, anomaly detection); risk-based alerting; MTTR &lt;2h</w:t>
      </w:r>
    </w:p>
    <w:p>
      <w:pPr>
        <w:pStyle w:val="ListBullet"/>
        <w:keepLines w:val="1"/>
        <w:widowControl w:val="1"/>
      </w:pPr>
      <w:r>
        <w:t>[ ] Nivel 5: SIEM inteligente + EDR (Endpoint Detection &amp; Response); predictivo; auto-response</w:t>
      </w:r>
    </w:p>
    <w:p>
      <w:r>
        <w:rPr>
          <w:b/>
        </w:rPr>
        <w:t>Pregunta 5.1.2</w:t>
      </w:r>
      <w:r>
        <w:t xml:space="preserve">: ¿Qué </w:t>
      </w:r>
      <w:r>
        <w:rPr>
          <w:b/>
        </w:rPr>
        <w:t>cobertura de fuentes de logs</w:t>
      </w:r>
      <w:r>
        <w:t xml:space="preserve"> tienen en SIEM?</w:t>
      </w:r>
    </w:p>
    <w:p>
      <w:pPr>
        <w:pStyle w:val="ListBullet"/>
        <w:keepLines w:val="1"/>
        <w:keepNext w:val="1"/>
        <w:widowControl w:val="1"/>
      </w:pPr>
      <w:r>
        <w:t>[ ] Nivel 1: &lt;5 fuentes; principalmente servidores</w:t>
      </w:r>
    </w:p>
    <w:p>
      <w:pPr>
        <w:pStyle w:val="ListBullet"/>
        <w:keepLines w:val="1"/>
        <w:keepNext w:val="1"/>
        <w:widowControl w:val="1"/>
      </w:pPr>
      <w:r>
        <w:t>[ ] Nivel 2: 5-15 fuentes; network + servers, pero no endpoints/cloud</w:t>
      </w:r>
    </w:p>
    <w:p>
      <w:pPr>
        <w:pStyle w:val="ListBullet"/>
        <w:keepLines w:val="1"/>
        <w:keepNext w:val="1"/>
        <w:widowControl w:val="1"/>
      </w:pPr>
      <w:r>
        <w:t>[ ] Nivel 3: 15-30 fuentes; incluye endpoints, cloud, applications, network</w:t>
      </w:r>
    </w:p>
    <w:p>
      <w:pPr>
        <w:pStyle w:val="ListBullet"/>
        <w:keepLines w:val="1"/>
        <w:keepNext w:val="1"/>
        <w:widowControl w:val="1"/>
      </w:pPr>
      <w:r>
        <w:t>[ ] Nivel 4: 30+ fuentes; incluye mobile, IoT, third-party APIs; unified data lake</w:t>
      </w:r>
    </w:p>
    <w:p>
      <w:pPr>
        <w:pStyle w:val="ListBullet"/>
        <w:keepLines w:val="1"/>
        <w:widowControl w:val="1"/>
      </w:pPr>
      <w:r>
        <w:t>[ ] Nivel 5: All-source integration; API-driven; new sources auto-discovered y onboarded</w:t>
      </w:r>
    </w:p>
    <w:p>
      <w:r>
        <w:rPr>
          <w:b/>
        </w:rPr>
        <w:t>Pregunta 5.1.3</w:t>
      </w:r>
      <w:r>
        <w:t xml:space="preserve">: ¿Utilizan </w:t>
      </w:r>
      <w:r>
        <w:rPr>
          <w:b/>
        </w:rPr>
        <w:t>Machine Learning / Anomaly Detection</w:t>
      </w:r>
      <w:r>
        <w:t xml:space="preserve"> en SIEM?</w:t>
      </w:r>
    </w:p>
    <w:p>
      <w:pPr>
        <w:pStyle w:val="ListBullet"/>
        <w:keepLines w:val="1"/>
        <w:keepNext w:val="1"/>
        <w:widowControl w:val="1"/>
      </w:pPr>
      <w:r>
        <w:t>[ ] Nivel 1: No; reglas manuales solamente</w:t>
      </w:r>
    </w:p>
    <w:p>
      <w:pPr>
        <w:pStyle w:val="ListBullet"/>
        <w:keepLines w:val="1"/>
        <w:keepNext w:val="1"/>
        <w:widowControl w:val="1"/>
      </w:pPr>
      <w:r>
        <w:t>[ ] Nivel 2: Piloto de ML; resultados inconsistentes</w:t>
      </w:r>
    </w:p>
    <w:p>
      <w:pPr>
        <w:pStyle w:val="ListBullet"/>
        <w:keepLines w:val="1"/>
        <w:keepNext w:val="1"/>
        <w:widowControl w:val="1"/>
      </w:pPr>
      <w:r>
        <w:t>[ ] Nivel 3: ML implementado; algún tuning de modelos</w:t>
      </w:r>
    </w:p>
    <w:p>
      <w:pPr>
        <w:pStyle w:val="ListBullet"/>
        <w:keepLines w:val="1"/>
        <w:keepNext w:val="1"/>
        <w:widowControl w:val="1"/>
      </w:pPr>
      <w:r>
        <w:t>[ ] Nivel 4: ML con feedback loop; modelos reentrenados mensualmente; low false-positive rate</w:t>
      </w:r>
    </w:p>
    <w:p>
      <w:pPr>
        <w:pStyle w:val="ListBullet"/>
        <w:keepLines w:val="1"/>
        <w:widowControl w:val="1"/>
      </w:pPr>
      <w:r>
        <w:t>[ ] Nivel 5: Ensemble ML + SOAR automation; decision automation</w:t>
      </w:r>
    </w:p>
    <w:p>
      <w:r>
        <w:rPr>
          <w:b/>
        </w:rPr>
        <w:t>Pregunta 5.1.4</w:t>
      </w:r>
      <w:r>
        <w:t xml:space="preserve">: ¿Cómo </w:t>
      </w:r>
      <w:r>
        <w:rPr>
          <w:b/>
        </w:rPr>
        <w:t>gestionan y priorizan las alertas SIEM</w:t>
      </w:r>
      <w:r>
        <w:t xml:space="preserve"> para evitar alert fatigue?</w:t>
      </w:r>
    </w:p>
    <w:p>
      <w:pPr>
        <w:pStyle w:val="ListBullet"/>
        <w:keepLines w:val="1"/>
        <w:keepNext w:val="1"/>
        <w:widowControl w:val="1"/>
      </w:pPr>
      <w:r>
        <w:t>[ ] Nivel 1: Todas las alertas distribuidas a SOC; "apáguenlas si es falsa"</w:t>
      </w:r>
    </w:p>
    <w:p>
      <w:pPr>
        <w:pStyle w:val="ListBullet"/>
        <w:keepLines w:val="1"/>
        <w:keepNext w:val="1"/>
        <w:widowControl w:val="1"/>
      </w:pPr>
      <w:r>
        <w:t>[ ] Nivel 2: Algunas reglas de correlación; aún alto volumen</w:t>
      </w:r>
    </w:p>
    <w:p>
      <w:pPr>
        <w:pStyle w:val="ListBullet"/>
        <w:keepLines w:val="1"/>
        <w:keepNext w:val="1"/>
        <w:widowControl w:val="1"/>
      </w:pPr>
      <w:r>
        <w:t>[ ] Nivel 3: Risk-based alerting; filtro de low-priority automático</w:t>
      </w:r>
    </w:p>
    <w:p>
      <w:pPr>
        <w:pStyle w:val="ListBullet"/>
        <w:keepLines w:val="1"/>
        <w:keepNext w:val="1"/>
        <w:widowControl w:val="1"/>
      </w:pPr>
      <w:r>
        <w:t>[ ] Nivel 4: Dynamic thresholding; alertas priorizadas por impact + likelihood; only high-confidence incidents</w:t>
      </w:r>
    </w:p>
    <w:p>
      <w:pPr>
        <w:pStyle w:val="ListBullet"/>
        <w:keepLines w:val="1"/>
        <w:widowControl w:val="1"/>
      </w:pPr>
      <w:r>
        <w:t>[ ] Nivel 5: Conversational alerting; contexto explicado a analista; recommendations de acción automática</w:t>
      </w:r>
    </w:p>
    <w:p>
      <w:r>
        <w:rPr>
          <w:b/>
        </w:rPr>
        <w:t>Pregunta 5.1.5</w:t>
      </w:r>
      <w:r>
        <w:t xml:space="preserve">: ¿Qué </w:t>
      </w:r>
      <w:r>
        <w:rPr>
          <w:b/>
        </w:rPr>
        <w:t>SLA de respuesta a alertas SIEM</w:t>
      </w:r>
      <w:r>
        <w:t xml:space="preserve"> están definidas?</w:t>
      </w:r>
    </w:p>
    <w:p>
      <w:pPr>
        <w:pStyle w:val="ListBullet"/>
        <w:keepLines w:val="1"/>
        <w:keepNext w:val="1"/>
        <w:widowControl w:val="1"/>
      </w:pPr>
      <w:r>
        <w:t>[ ] Nivel 1: Sin SLA; "responden cuando pueden"</w:t>
      </w:r>
    </w:p>
    <w:p>
      <w:pPr>
        <w:pStyle w:val="ListBullet"/>
        <w:keepLines w:val="1"/>
        <w:keepNext w:val="1"/>
        <w:widowControl w:val="1"/>
      </w:pPr>
      <w:r>
        <w:t>[ ] Nivel 2: SLA informal; &lt;4h para criticos</w:t>
      </w:r>
    </w:p>
    <w:p>
      <w:pPr>
        <w:pStyle w:val="ListBullet"/>
        <w:keepLines w:val="1"/>
        <w:keepNext w:val="1"/>
        <w:widowControl w:val="1"/>
      </w:pPr>
      <w:r>
        <w:t>[ ] Nivel 3: SLA formal (Critical &lt;1h, High &lt;4h, Medium &lt;1d, Low &lt;1w); documented</w:t>
      </w:r>
    </w:p>
    <w:p>
      <w:pPr>
        <w:pStyle w:val="ListBullet"/>
        <w:keepLines w:val="1"/>
        <w:keepNext w:val="1"/>
        <w:widowControl w:val="1"/>
      </w:pPr>
      <w:r>
        <w:t>[ ] Nivel 4: SLA met &gt;95% time; tracked en dashboard; escalation automática si vencido</w:t>
      </w:r>
    </w:p>
    <w:p>
      <w:pPr>
        <w:pStyle w:val="ListBullet"/>
        <w:keepLines w:val="1"/>
        <w:widowControl w:val="1"/>
      </w:pPr>
      <w:r>
        <w:t>[ ] Nivel 5: Dynamic SLA; ajustado por risk context; auto-response para low-risk incidents</w:t>
      </w:r>
    </w:p>
    <w:p>
      <w:r>
        <w:rPr>
          <w:b/>
        </w:rPr>
        <w:t>Pregunta 5.1.6</w:t>
      </w:r>
      <w:r>
        <w:t xml:space="preserve">: ¿Integran SIEM con </w:t>
      </w:r>
      <w:r>
        <w:rPr>
          <w:b/>
        </w:rPr>
        <w:t>incident response playbooks</w:t>
      </w:r>
      <w:r>
        <w:t xml:space="preserve"> de forma automática?</w:t>
      </w:r>
    </w:p>
    <w:p>
      <w:pPr>
        <w:pStyle w:val="ListBullet"/>
        <w:keepLines w:val="1"/>
        <w:keepNext w:val="1"/>
        <w:widowControl w:val="1"/>
      </w:pPr>
      <w:r>
        <w:t>[ ] Nivel 1: No; manual referencia a playbooks</w:t>
      </w:r>
    </w:p>
    <w:p>
      <w:pPr>
        <w:pStyle w:val="ListBullet"/>
        <w:keepLines w:val="1"/>
        <w:keepNext w:val="1"/>
        <w:widowControl w:val="1"/>
      </w:pPr>
      <w:r>
        <w:t>[ ] Nivel 2: Playbooks documentados; linkage manual a alerts</w:t>
      </w:r>
    </w:p>
    <w:p>
      <w:pPr>
        <w:pStyle w:val="ListBullet"/>
        <w:keepLines w:val="1"/>
        <w:keepNext w:val="1"/>
        <w:widowControl w:val="1"/>
      </w:pPr>
      <w:r>
        <w:t>[ ] Nivel 3: SIEM-playbook integration manual; respuesta semi-automática</w:t>
      </w:r>
    </w:p>
    <w:p>
      <w:pPr>
        <w:pStyle w:val="ListBullet"/>
        <w:keepLines w:val="1"/>
        <w:keepNext w:val="1"/>
        <w:widowControl w:val="1"/>
      </w:pPr>
      <w:r>
        <w:t>[ ] Nivel 4: SIEM triggers playbooks automáticamente; SOAR orchestration; human approval para high-risk</w:t>
      </w:r>
    </w:p>
    <w:p>
      <w:pPr>
        <w:pStyle w:val="ListBullet"/>
        <w:keepLines w:val="1"/>
        <w:widowControl w:val="1"/>
      </w:pPr>
      <w:r>
        <w:t>[ ] Nivel 5: Full automation; playbooks ejecutan sin intervención; logging, escalation, feedback loop</w:t>
      </w:r>
    </w:p>
    <w:p>
      <w:pPr>
        <w:pStyle w:val="Heading3"/>
        <w:keepNext/>
        <w:keepLines/>
      </w:pPr>
      <w:r>
        <w:t>Sección 5.2: Capacitación en Seguridad de Empleados</w:t>
      </w:r>
    </w:p>
    <w:p>
      <w:r>
        <w:rPr>
          <w:b/>
        </w:rPr>
        <w:t>Pregunta 5.2.1</w:t>
      </w:r>
      <w:r>
        <w:t xml:space="preserve">: ¿Existe un </w:t>
      </w:r>
      <w:r>
        <w:rPr>
          <w:b/>
        </w:rPr>
        <w:t>programa de Security Awareness Training (SAT)</w:t>
      </w:r>
      <w:r>
        <w:t xml:space="preserve"> formal y mandatorio?</w:t>
      </w:r>
    </w:p>
    <w:p>
      <w:pPr>
        <w:pStyle w:val="ListBullet"/>
        <w:keepLines w:val="1"/>
        <w:keepNext w:val="1"/>
        <w:widowControl w:val="1"/>
      </w:pPr>
      <w:r>
        <w:t>[ ] Nivel 1: No existe</w:t>
      </w:r>
    </w:p>
    <w:p>
      <w:pPr>
        <w:pStyle w:val="ListBullet"/>
        <w:keepLines w:val="1"/>
        <w:keepNext w:val="1"/>
        <w:widowControl w:val="1"/>
      </w:pPr>
      <w:r>
        <w:t>[ ] Nivel 2: Capacitación ad-hoc; no mandatoria</w:t>
      </w:r>
    </w:p>
    <w:p>
      <w:pPr>
        <w:pStyle w:val="ListBullet"/>
        <w:keepLines w:val="1"/>
        <w:keepNext w:val="1"/>
        <w:widowControl w:val="1"/>
      </w:pPr>
      <w:r>
        <w:t>[ ] Nivel 3: Capacitación anual mandatoria; todas las empleadas; contenido documentado</w:t>
      </w:r>
    </w:p>
    <w:p>
      <w:pPr>
        <w:pStyle w:val="ListBullet"/>
        <w:keepLines w:val="1"/>
        <w:keepNext w:val="1"/>
        <w:widowControl w:val="1"/>
      </w:pPr>
      <w:r>
        <w:t>[ ] Nivel 4: Capacitación trimestral adaptativa; rol-específica (IT vs. RH vs. finanzas); assessment de conocimiento</w:t>
      </w:r>
    </w:p>
    <w:p>
      <w:pPr>
        <w:pStyle w:val="ListBullet"/>
        <w:keepLines w:val="1"/>
        <w:widowControl w:val="1"/>
      </w:pPr>
      <w:r>
        <w:t>[ ] Nivel 5: Micro-learning continuo; personalizado por risk profile del empleado; gamification + incentivos</w:t>
      </w:r>
    </w:p>
    <w:p>
      <w:r>
        <w:rPr>
          <w:b/>
        </w:rPr>
        <w:t>Pregunta 5.2.2</w:t>
      </w:r>
      <w:r>
        <w:t xml:space="preserve">: ¿Cuál es la </w:t>
      </w:r>
      <w:r>
        <w:rPr>
          <w:b/>
        </w:rPr>
        <w:t>cobertura de empleados</w:t>
      </w:r>
      <w:r>
        <w:t xml:space="preserve"> en SAT?</w:t>
      </w:r>
    </w:p>
    <w:p>
      <w:pPr>
        <w:pStyle w:val="ListBullet"/>
        <w:keepLines w:val="1"/>
        <w:keepNext w:val="1"/>
        <w:widowControl w:val="1"/>
      </w:pPr>
      <w:r>
        <w:t>[ ] Nivel 1: 0%</w:t>
      </w:r>
    </w:p>
    <w:p>
      <w:pPr>
        <w:pStyle w:val="ListBullet"/>
        <w:keepLines w:val="1"/>
        <w:keepNext w:val="1"/>
        <w:widowControl w:val="1"/>
      </w:pPr>
      <w:r>
        <w:t>[ ] Nivel 2: &lt;30%</w:t>
      </w:r>
    </w:p>
    <w:p>
      <w:pPr>
        <w:pStyle w:val="ListBullet"/>
        <w:keepLines w:val="1"/>
        <w:keepNext w:val="1"/>
        <w:widowControl w:val="1"/>
      </w:pPr>
      <w:r>
        <w:t>[ ] Nivel 3: 70-90% (IT + roles críticos)</w:t>
      </w:r>
    </w:p>
    <w:p>
      <w:pPr>
        <w:pStyle w:val="ListBullet"/>
        <w:keepLines w:val="1"/>
        <w:keepNext w:val="1"/>
        <w:widowControl w:val="1"/>
      </w:pPr>
      <w:r>
        <w:t>[ ] Nivel 4: 90%+ (toda organización); tracked por departamento</w:t>
      </w:r>
    </w:p>
    <w:p>
      <w:pPr>
        <w:pStyle w:val="ListBullet"/>
        <w:keepLines w:val="1"/>
        <w:widowControl w:val="1"/>
      </w:pPr>
      <w:r>
        <w:t>[ ] Nivel 5: 100%; incluyendo contractors, vendors, board</w:t>
      </w:r>
    </w:p>
    <w:p>
      <w:r>
        <w:rPr>
          <w:b/>
        </w:rPr>
        <w:t>Pregunta 5.2.3</w:t>
      </w:r>
      <w:r>
        <w:t xml:space="preserve">: ¿Qué </w:t>
      </w:r>
      <w:r>
        <w:rPr>
          <w:b/>
        </w:rPr>
        <w:t>temas cubre la capacitación en seguridad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[ ] Nivel 1: Ninguno</w:t>
      </w:r>
    </w:p>
    <w:p>
      <w:pPr>
        <w:pStyle w:val="ListBullet"/>
        <w:keepLines w:val="1"/>
        <w:keepNext w:val="1"/>
        <w:widowControl w:val="1"/>
      </w:pPr>
      <w:r>
        <w:t>[ ] Nivel 2: Genéricos (phishing, passwords); sin contexto</w:t>
      </w:r>
    </w:p>
    <w:p>
      <w:pPr>
        <w:pStyle w:val="ListBullet"/>
        <w:keepLines w:val="1"/>
        <w:keepNext w:val="1"/>
        <w:widowControl w:val="1"/>
      </w:pPr>
      <w:r>
        <w:t>[ ] Nivel 3: Phishing, password hygiene, clean desk, incident reporting; role-specific modules</w:t>
      </w:r>
    </w:p>
    <w:p>
      <w:pPr>
        <w:pStyle w:val="ListBullet"/>
        <w:keepLines w:val="1"/>
        <w:keepNext w:val="1"/>
        <w:widowControl w:val="1"/>
      </w:pPr>
      <w:r>
        <w:t>[ ] Nivel 4: ++ Data handling, vendor security, social engineering, IA risks (bias, fairness, transparency), supply chain</w:t>
      </w:r>
    </w:p>
    <w:p>
      <w:pPr>
        <w:pStyle w:val="ListBullet"/>
        <w:keepLines w:val="1"/>
        <w:widowControl w:val="1"/>
      </w:pPr>
      <w:r>
        <w:t>[ ] Nivel 5: Comprehensive; incluyendo threat intelligence, incident response drills, red teaming participation</w:t>
      </w:r>
    </w:p>
    <w:p>
      <w:r>
        <w:rPr>
          <w:b/>
        </w:rPr>
        <w:t>Pregunta 5.2.4</w:t>
      </w:r>
      <w:r>
        <w:t xml:space="preserve">: ¿Realizan </w:t>
      </w:r>
      <w:r>
        <w:rPr>
          <w:b/>
        </w:rPr>
        <w:t>phishing simulations / tests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[ ] Nivel 1: No</w:t>
      </w:r>
    </w:p>
    <w:p>
      <w:pPr>
        <w:pStyle w:val="ListBullet"/>
        <w:keepLines w:val="1"/>
        <w:keepNext w:val="1"/>
        <w:widowControl w:val="1"/>
      </w:pPr>
      <w:r>
        <w:t>[ ] Nivel 2: Ad-hoc simulations; sin tracking formal</w:t>
      </w:r>
    </w:p>
    <w:p>
      <w:pPr>
        <w:pStyle w:val="ListBullet"/>
        <w:keepLines w:val="1"/>
        <w:keepNext w:val="1"/>
        <w:widowControl w:val="1"/>
      </w:pPr>
      <w:r>
        <w:t>[ ] Nivel 3: Mensual simulations; click rate tracked; avg 30-40% organización</w:t>
      </w:r>
    </w:p>
    <w:p>
      <w:pPr>
        <w:pStyle w:val="ListBullet"/>
        <w:keepLines w:val="1"/>
        <w:keepNext w:val="1"/>
        <w:widowControl w:val="1"/>
      </w:pPr>
      <w:r>
        <w:t>[ ] Nivel 4: Weekly simulations; tiered by role; click-rate trending; coaching para high-risk users</w:t>
      </w:r>
    </w:p>
    <w:p>
      <w:pPr>
        <w:pStyle w:val="ListBullet"/>
        <w:keepLines w:val="1"/>
        <w:widowControl w:val="1"/>
      </w:pPr>
      <w:r>
        <w:t>[ ] Nivel 5: Behavioral coaching; click rate &lt;10%; reporting rate &gt;70%; gamified (badges, leaderboards)</w:t>
      </w:r>
    </w:p>
    <w:p>
      <w:r>
        <w:rPr>
          <w:b/>
        </w:rPr>
        <w:t>Pregunta 5.2.5</w:t>
      </w:r>
      <w:r>
        <w:t xml:space="preserve">: ¿Cómo </w:t>
      </w:r>
      <w:r>
        <w:rPr>
          <w:b/>
        </w:rPr>
        <w:t>miden efectividad de SAT</w:t>
      </w:r>
      <w:r>
        <w:t xml:space="preserve"> más allá de "completion rates"?</w:t>
      </w:r>
    </w:p>
    <w:p>
      <w:pPr>
        <w:pStyle w:val="ListBullet"/>
        <w:keepLines w:val="1"/>
        <w:keepNext w:val="1"/>
        <w:widowControl w:val="1"/>
      </w:pPr>
      <w:r>
        <w:t>[ ] Nivel 1: No miden</w:t>
      </w:r>
    </w:p>
    <w:p>
      <w:pPr>
        <w:pStyle w:val="ListBullet"/>
        <w:keepLines w:val="1"/>
        <w:keepNext w:val="1"/>
        <w:widowControl w:val="1"/>
      </w:pPr>
      <w:r>
        <w:t>[ ] Nivel 2: Completion rate solamente</w:t>
      </w:r>
    </w:p>
    <w:p>
      <w:pPr>
        <w:pStyle w:val="ListBullet"/>
        <w:keepLines w:val="1"/>
        <w:keepNext w:val="1"/>
        <w:widowControl w:val="1"/>
      </w:pPr>
      <w:r>
        <w:t>[ ] Nivel 3: + Phishing click rate, quiz scores, incident reporting rate</w:t>
      </w:r>
    </w:p>
    <w:p>
      <w:pPr>
        <w:pStyle w:val="ListBullet"/>
        <w:keepLines w:val="1"/>
        <w:keepNext w:val="1"/>
        <w:widowControl w:val="1"/>
      </w:pPr>
      <w:r>
        <w:t>[ ] Nivel 4: + Security incident reduction (YoY), behavior change metrics, risk score trending</w:t>
      </w:r>
    </w:p>
    <w:p>
      <w:pPr>
        <w:pStyle w:val="ListBullet"/>
        <w:keepLines w:val="1"/>
        <w:widowControl w:val="1"/>
      </w:pPr>
      <w:r>
        <w:t>[ ] Nivel 5: + Advanced behavioral analytics (UEBA), predictive risk profile, ML-driven personalization</w:t>
      </w:r>
    </w:p>
    <w:p>
      <w:r>
        <w:rPr>
          <w:b/>
        </w:rPr>
        <w:t>Pregunta 5.2.6</w:t>
      </w:r>
      <w:r>
        <w:t xml:space="preserve">: ¿Qué </w:t>
      </w:r>
      <w:r>
        <w:rPr>
          <w:b/>
        </w:rPr>
        <w:t>incentivos/consecuencias</w:t>
      </w:r>
      <w:r>
        <w:t xml:space="preserve"> existen para comportamiento seguro/inseguro?</w:t>
      </w:r>
    </w:p>
    <w:p>
      <w:pPr>
        <w:pStyle w:val="ListBullet"/>
        <w:keepLines w:val="1"/>
        <w:keepNext w:val="1"/>
        <w:widowControl w:val="1"/>
      </w:pPr>
      <w:r>
        <w:t>[ ] Nivel 1: Ninguno</w:t>
      </w:r>
    </w:p>
    <w:p>
      <w:pPr>
        <w:pStyle w:val="ListBullet"/>
        <w:keepLines w:val="1"/>
        <w:keepNext w:val="1"/>
        <w:widowControl w:val="1"/>
      </w:pPr>
      <w:r>
        <w:t>[ ] Nivel 2: Castigo (disciplina) para brechas</w:t>
      </w:r>
    </w:p>
    <w:p>
      <w:pPr>
        <w:pStyle w:val="ListBullet"/>
        <w:keepLines w:val="1"/>
        <w:keepNext w:val="1"/>
        <w:widowControl w:val="1"/>
      </w:pPr>
      <w:r>
        <w:t>[ ] Nivel 3: Castigo + reconocimiento de "reportes de phishing"</w:t>
      </w:r>
    </w:p>
    <w:p>
      <w:pPr>
        <w:pStyle w:val="ListBullet"/>
        <w:keepLines w:val="1"/>
        <w:keepNext w:val="1"/>
        <w:widowControl w:val="1"/>
      </w:pPr>
      <w:r>
        <w:t>[ ] Nivel 4: Gamification (badges, puntos), reconocimiento público, carreras de team</w:t>
      </w:r>
    </w:p>
    <w:p>
      <w:pPr>
        <w:pStyle w:val="ListBullet"/>
        <w:keepLines w:val="1"/>
        <w:widowControl w:val="1"/>
      </w:pPr>
      <w:r>
        <w:t>[ ] Nivel 5: Incentivos económicos (bonos), reconocimiento ejecutivo, connection a evaluación de performance</w:t>
      </w:r>
    </w:p>
    <w:p>
      <w:r>
        <w:rPr>
          <w:b/>
        </w:rPr>
        <w:t>Pregunta 5.2.7</w:t>
      </w:r>
      <w:r>
        <w:t xml:space="preserve">: ¿Existe una </w:t>
      </w:r>
      <w:r>
        <w:rPr>
          <w:b/>
        </w:rPr>
        <w:t>cultura de reporte segura</w:t>
      </w:r>
      <w:r>
        <w:t xml:space="preserve"> (reportar incidentes sin miedo a represalias)?</w:t>
      </w:r>
    </w:p>
    <w:p>
      <w:pPr>
        <w:pStyle w:val="ListBullet"/>
        <w:keepLines w:val="1"/>
        <w:keepNext w:val="1"/>
        <w:widowControl w:val="1"/>
      </w:pPr>
      <w:r>
        <w:t>[ ] Nivel 1: "Reportar = repercusiones"; sub-reporting alto</w:t>
      </w:r>
    </w:p>
    <w:p>
      <w:pPr>
        <w:pStyle w:val="ListBullet"/>
        <w:keepLines w:val="1"/>
        <w:keepNext w:val="1"/>
        <w:widowControl w:val="1"/>
      </w:pPr>
      <w:r>
        <w:t>[ ] Nivel 2: Cultura neutral; "reportar está permitido"</w:t>
      </w:r>
    </w:p>
    <w:p>
      <w:pPr>
        <w:pStyle w:val="ListBullet"/>
        <w:keepLines w:val="1"/>
        <w:keepNext w:val="1"/>
        <w:widowControl w:val="1"/>
      </w:pPr>
      <w:r>
        <w:t>[ ] Nivel 3: Comunicación clara de "no castigo"; anonymous reporting option; &gt;50% report rate</w:t>
      </w:r>
    </w:p>
    <w:p>
      <w:pPr>
        <w:pStyle w:val="ListBullet"/>
        <w:keepLines w:val="1"/>
        <w:keepNext w:val="1"/>
        <w:widowControl w:val="1"/>
      </w:pPr>
      <w:r>
        <w:t>[ ] Nivel 4: Proactive encouragement; fast feedback ("gracias por reportar"); 70%+ report rate; visible leadership support</w:t>
      </w:r>
    </w:p>
    <w:p>
      <w:pPr>
        <w:pStyle w:val="ListBullet"/>
        <w:keepLines w:val="1"/>
        <w:widowControl w:val="1"/>
      </w:pPr>
      <w:r>
        <w:t>[ ] Nivel 5: Psychological safety embedded; 90%+ report rate; reported threats fast-tracked a remediación visible</w:t>
      </w:r>
    </w:p>
    <w:p>
      <w:r>
        <w:rPr>
          <w:b/>
        </w:rPr>
        <w:t>Pregunta 5.2.8</w:t>
      </w:r>
      <w:r>
        <w:t xml:space="preserve">: ¿Disponen de </w:t>
      </w:r>
      <w:r>
        <w:rPr>
          <w:b/>
        </w:rPr>
        <w:t>entrenamiento especializado para roles de riesgo</w:t>
      </w:r>
      <w:r>
        <w:t xml:space="preserve"> (administradores, desarrolladores, RH)?</w:t>
      </w:r>
    </w:p>
    <w:p>
      <w:pPr>
        <w:pStyle w:val="ListBullet"/>
        <w:keepLines w:val="1"/>
        <w:keepNext w:val="1"/>
        <w:widowControl w:val="1"/>
      </w:pPr>
      <w:r>
        <w:t>[ ] Nivel 1: No</w:t>
      </w:r>
    </w:p>
    <w:p>
      <w:pPr>
        <w:pStyle w:val="ListBullet"/>
        <w:keepLines w:val="1"/>
        <w:keepNext w:val="1"/>
        <w:widowControl w:val="1"/>
      </w:pPr>
      <w:r>
        <w:t>[ ] Nivel 2: Genérico para IT; otros roles nada</w:t>
      </w:r>
    </w:p>
    <w:p>
      <w:pPr>
        <w:pStyle w:val="ListBullet"/>
        <w:keepLines w:val="1"/>
        <w:keepNext w:val="1"/>
        <w:widowControl w:val="1"/>
      </w:pPr>
      <w:r>
        <w:t>[ ] Nivel 3: IT + desarrolladores (secure coding); RH (social engineering)</w:t>
      </w:r>
    </w:p>
    <w:p>
      <w:pPr>
        <w:pStyle w:val="ListBullet"/>
        <w:keepLines w:val="1"/>
        <w:keepNext w:val="1"/>
        <w:widowControl w:val="1"/>
      </w:pPr>
      <w:r>
        <w:t>[ ] Nivel 4: Role matrix definida; cada rol con curriculum específico; certification</w:t>
      </w:r>
    </w:p>
    <w:p>
      <w:pPr>
        <w:pStyle w:val="ListBullet"/>
        <w:keepLines w:val="1"/>
        <w:widowControl w:val="1"/>
      </w:pPr>
      <w:r>
        <w:t>[ ] Nivel 5: Continuous specialization; aligned con threat trends; vendor-specific trainings</w:t>
      </w:r>
    </w:p>
    <w:p>
      <w:pPr>
        <w:pStyle w:val="Heading2"/>
        <w:keepNext/>
        <w:keepLines/>
      </w:pPr>
      <w:r>
        <w:rPr>
          <w:color w:val="0066CC"/>
        </w:rPr>
        <w:t>MÓDULO 6: GOBERNANZA NIST AI RMF - MANAGE (Opcional pero Recomendado)</w:t>
      </w:r>
    </w:p>
    <w:p>
      <w:pPr>
        <w:pStyle w:val="Heading3"/>
        <w:keepNext/>
        <w:keepLines/>
      </w:pPr>
      <w:r>
        <w:t>Sección 6.1: Orquestación de Riesgos y Respuesta</w:t>
      </w:r>
    </w:p>
    <w:p>
      <w:r>
        <w:rPr>
          <w:b/>
        </w:rPr>
        <w:t>Pregunta 6.1.1</w:t>
      </w:r>
      <w:r>
        <w:t xml:space="preserve">: Para cada riesgo IA identificado, ¿tienen un </w:t>
      </w:r>
      <w:r>
        <w:rPr>
          <w:b/>
        </w:rPr>
        <w:t>plan de mitigación documentado</w:t>
      </w:r>
      <w:r>
        <w:t xml:space="preserve"> (avoid/reduce/share/accept)?</w:t>
      </w:r>
    </w:p>
    <w:p>
      <w:pPr>
        <w:pStyle w:val="ListBullet"/>
        <w:keepLines w:val="1"/>
        <w:keepNext w:val="1"/>
        <w:widowControl w:val="1"/>
      </w:pPr>
      <w:r>
        <w:t>[ ] Nivel 1: No; "confiamos en que no pase"</w:t>
      </w:r>
    </w:p>
    <w:p>
      <w:pPr>
        <w:pStyle w:val="ListBullet"/>
        <w:keepLines w:val="1"/>
        <w:keepNext w:val="1"/>
        <w:widowControl w:val="1"/>
      </w:pPr>
      <w:r>
        <w:t>[ ] Nivel 2: Planes informales; algunos documentados</w:t>
      </w:r>
    </w:p>
    <w:p>
      <w:pPr>
        <w:pStyle w:val="ListBullet"/>
        <w:keepLines w:val="1"/>
        <w:keepNext w:val="1"/>
        <w:widowControl w:val="1"/>
      </w:pPr>
      <w:r>
        <w:t>[ ] Nivel 3: Plans documentados para riesgos &gt;medio; propietario asignado</w:t>
      </w:r>
    </w:p>
    <w:p>
      <w:pPr>
        <w:pStyle w:val="ListBullet"/>
        <w:keepLines w:val="1"/>
        <w:keepNext w:val="1"/>
        <w:widowControl w:val="1"/>
      </w:pPr>
      <w:r>
        <w:t>[ ] Nivel 4: Plans cuantificados (p.ej., "reduce false positive de 10% a &lt;5% en 30 días"); tracked</w:t>
      </w:r>
    </w:p>
    <w:p>
      <w:pPr>
        <w:pStyle w:val="ListBullet"/>
        <w:keepLines w:val="1"/>
        <w:widowControl w:val="1"/>
      </w:pPr>
      <w:r>
        <w:t>[ ] Nivel 5: Plans dinámicos; auto-ajustan según effectiveness tracking; continuous optimization</w:t>
      </w:r>
    </w:p>
    <w:p>
      <w:r>
        <w:rPr>
          <w:b/>
        </w:rPr>
        <w:t>Pregunta 6.1.2</w:t>
      </w:r>
      <w:r>
        <w:t xml:space="preserve">: ¿Cómo </w:t>
      </w:r>
      <w:r>
        <w:rPr>
          <w:b/>
        </w:rPr>
        <w:t>validan que residual risk ≤ risk tolerance</w:t>
      </w:r>
      <w:r>
        <w:t xml:space="preserve"> antes de deployment?</w:t>
      </w:r>
    </w:p>
    <w:p>
      <w:pPr>
        <w:pStyle w:val="ListBullet"/>
        <w:keepLines w:val="1"/>
        <w:keepNext w:val="1"/>
        <w:widowControl w:val="1"/>
      </w:pPr>
      <w:r>
        <w:t>[ ] Nivel 1: No validan; "si no hay error crítico, deploy"</w:t>
      </w:r>
    </w:p>
    <w:p>
      <w:pPr>
        <w:pStyle w:val="ListBullet"/>
        <w:keepLines w:val="1"/>
        <w:keepNext w:val="1"/>
        <w:widowControl w:val="1"/>
      </w:pPr>
      <w:r>
        <w:t>[ ] Nivel 2: Validación manual; inconsistente</w:t>
      </w:r>
    </w:p>
    <w:p>
      <w:pPr>
        <w:pStyle w:val="ListBullet"/>
        <w:keepLines w:val="1"/>
        <w:keepNext w:val="1"/>
        <w:widowControl w:val="1"/>
      </w:pPr>
      <w:r>
        <w:t>[ ] Nivel 3: Checklist formal; gate criteria definidos; go/no-go decision</w:t>
      </w:r>
    </w:p>
    <w:p>
      <w:pPr>
        <w:pStyle w:val="ListBullet"/>
        <w:keepLines w:val="1"/>
        <w:keepNext w:val="1"/>
        <w:widowControl w:val="1"/>
      </w:pPr>
      <w:r>
        <w:t>[ ] Nivel 4: Gate criteria cuantificados linked to risk tolerance statement; auto-eval</w:t>
      </w:r>
    </w:p>
    <w:p>
      <w:pPr>
        <w:pStyle w:val="ListBullet"/>
        <w:keepLines w:val="1"/>
        <w:widowControl w:val="1"/>
      </w:pPr>
      <w:r>
        <w:t>[ ] Nivel 5: Dynamic gates; ajustan según aprendizaje de deployments previos; predictive confidence</w:t>
      </w:r>
    </w:p>
    <w:p>
      <w:r>
        <w:rPr>
          <w:b/>
        </w:rPr>
        <w:t>Pregunta 6.1.3</w:t>
      </w:r>
      <w:r>
        <w:t xml:space="preserve">: ¿Disponen de </w:t>
      </w:r>
      <w:r>
        <w:rPr>
          <w:b/>
        </w:rPr>
        <w:t>Incident Playbooks</w:t>
      </w:r>
      <w:r>
        <w:t xml:space="preserve"> para riesgos IA (data breach, bias detection, safety failure)?</w:t>
      </w:r>
    </w:p>
    <w:p>
      <w:pPr>
        <w:pStyle w:val="ListBullet"/>
        <w:keepLines w:val="1"/>
        <w:keepNext w:val="1"/>
        <w:widowControl w:val="1"/>
      </w:pPr>
      <w:r>
        <w:t>[ ] Nivel 1: No</w:t>
      </w:r>
    </w:p>
    <w:p>
      <w:pPr>
        <w:pStyle w:val="ListBullet"/>
        <w:keepLines w:val="1"/>
        <w:keepNext w:val="1"/>
        <w:widowControl w:val="1"/>
      </w:pPr>
      <w:r>
        <w:t>[ ] Nivel 2: Playbooks genéricos solamente</w:t>
      </w:r>
    </w:p>
    <w:p>
      <w:pPr>
        <w:pStyle w:val="ListBullet"/>
        <w:keepLines w:val="1"/>
        <w:keepNext w:val="1"/>
        <w:widowControl w:val="1"/>
      </w:pPr>
      <w:r>
        <w:t>[ ] Nivel 3: &gt;5 playbooks IA-específicos; owner, escalation path, SLA</w:t>
      </w:r>
    </w:p>
    <w:p>
      <w:pPr>
        <w:pStyle w:val="ListBullet"/>
        <w:keepLines w:val="1"/>
        <w:keepNext w:val="1"/>
        <w:widowControl w:val="1"/>
      </w:pPr>
      <w:r>
        <w:t>[ ] Nivel 4: Playbooks linked a SIEM; semi-automated execution</w:t>
      </w:r>
    </w:p>
    <w:p>
      <w:pPr>
        <w:pStyle w:val="ListBullet"/>
        <w:keepLines w:val="1"/>
        <w:widowControl w:val="1"/>
      </w:pPr>
      <w:r>
        <w:t>[ ] Nivel 5: Fully automated; human oversight para high-risk; continuous improvement from incidents</w:t>
      </w:r>
    </w:p>
    <w:p>
      <w:pPr>
        <w:pStyle w:val="Heading2"/>
        <w:keepNext/>
        <w:keepLines/>
      </w:pPr>
      <w:r>
        <w:rPr>
          <w:color w:val="0066CC"/>
        </w:rPr>
        <w:t>SECCIÓN FINAL: KPIs Y SCORING</w:t>
      </w:r>
    </w:p>
    <w:p>
      <w:pPr>
        <w:pStyle w:val="Heading3"/>
        <w:keepNext/>
        <w:keepLines/>
      </w:pPr>
      <w:r>
        <w:t>Tabla de Puntuación Consolidada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(1-5)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 Gobernanza y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1.1.1-1.3.2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 Mapeo de Contexto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2.1.1-2.3.2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 Medición y Métricas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3.1.1-3.3.2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 Vulnerabilidades y Pentesting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4.1.1-4.2.5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 SIEM y Capacitación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5.1.1-5.2.8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 MANAGE (Opcional)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6.1.1-6.1.3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 MADUREZ ORGANIZACIONAL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___ / 5.0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Interpretación de Puntuación Global</w:t>
      </w:r>
    </w:p>
    <w:p>
      <w:pPr>
        <w:pStyle w:val="ListBullet"/>
        <w:keepLines w:val="1"/>
        <w:keepNext w:val="1"/>
        <w:widowControl w:val="1"/>
      </w:pPr>
      <w:r>
        <w:t>1.0-1.5: Crítico – Recomendación urgente: roadmap de implementación inmediato</w:t>
      </w:r>
    </w:p>
    <w:p>
      <w:pPr>
        <w:pStyle w:val="ListBullet"/>
        <w:keepLines w:val="1"/>
        <w:keepNext w:val="1"/>
        <w:widowControl w:val="1"/>
      </w:pPr>
      <w:r>
        <w:t>1.6-2.5: Incipiente – Procesos iniciales; inversión significativa requerida</w:t>
      </w:r>
    </w:p>
    <w:p>
      <w:pPr>
        <w:pStyle w:val="ListBullet"/>
        <w:keepLines w:val="1"/>
        <w:keepNext w:val="1"/>
        <w:widowControl w:val="1"/>
      </w:pPr>
      <w:r>
        <w:t>2.6-3.5: Definido – Estándares establecidos; brechas en optimización</w:t>
      </w:r>
    </w:p>
    <w:p>
      <w:pPr>
        <w:pStyle w:val="ListBullet"/>
        <w:keepLines w:val="1"/>
        <w:keepNext w:val="1"/>
        <w:widowControl w:val="1"/>
      </w:pPr>
      <w:r>
        <w:t>3.6-4.5: Cuantificado – Métricas y datos-driven; mejora continua en progreso</w:t>
      </w:r>
    </w:p>
    <w:p>
      <w:pPr>
        <w:pStyle w:val="ListBullet"/>
        <w:keepLines w:val="1"/>
        <w:widowControl w:val="1"/>
      </w:pPr>
      <w:r>
        <w:t>4.6-5.0: Optimizado – Liderazgo potencial; candidato para benchmarking global</w:t>
      </w:r>
    </w:p>
    <w:p>
      <w:r>
        <w:rPr>
          <w:b/>
        </w:rPr>
        <w:t>Fin del Modelo de Encuesta</w:t>
      </w:r>
    </w:p>
    <w:p>
      <w:r>
        <w:rPr>
          <w:i/>
        </w:rPr>
        <w:t>Documento de Evaluación Integral de Ciberseguridad y Gobernanza IA</w:t>
      </w:r>
      <w:r/>
      <w:r>
        <w:br/>
      </w:r>
      <w:r>
        <w:rPr>
          <w:i/>
        </w:rPr>
        <w:t>Versión 2.0 |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