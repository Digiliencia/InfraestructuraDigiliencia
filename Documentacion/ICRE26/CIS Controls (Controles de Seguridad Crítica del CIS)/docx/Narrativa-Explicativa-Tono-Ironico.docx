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DEL TONO IRÓNICO, LITERARIO Y PROPOSITIVO</w:t>
      </w:r>
    </w:p>
    <w:p>
      <w:pPr>
        <w:pStyle w:val="Heading2"/>
        <w:keepNext/>
        <w:keepLines/>
      </w:pPr>
      <w:r>
        <w:rPr>
          <w:color w:val="0066CC"/>
        </w:rPr>
        <w:t>Filosofía, Decisiones Lingüísticas y Estructuras de la Encuesta de Ciberseguridad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Público:</w:t>
      </w:r>
      <w:r>
        <w:t xml:space="preserve"> CISOs, comunicadores, líderes que presentarán la encuesta</w:t>
      </w:r>
      <w:r/>
      <w:r>
        <w:br/>
      </w:r>
      <w:r>
        <w:rPr>
          <w:b/>
        </w:rPr>
        <w:t>Propósito:</w:t>
      </w:r>
      <w:r>
        <w:t xml:space="preserve"> Explicar el "por qué" del tono; cómo mantenarlo coherente</w:t>
      </w:r>
    </w:p>
    <w:p>
      <w:pPr>
        <w:pStyle w:val="Heading2"/>
        <w:keepNext/>
        <w:keepLines/>
      </w:pPr>
      <w:r>
        <w:rPr>
          <w:color w:val="0066CC"/>
        </w:rPr>
        <w:t>PARTE 1: FILOSOFÍA FUNDAMENTAL</w:t>
      </w:r>
    </w:p>
    <w:p>
      <w:pPr>
        <w:pStyle w:val="Heading3"/>
        <w:keepNext/>
        <w:keepLines/>
      </w:pPr>
      <w:r>
        <w:t>¿Por Qué Ironía?</w:t>
      </w:r>
    </w:p>
    <w:p>
      <w:r>
        <w:t>La ironía en una encuesta de ciberseguridad podría parecer extraña. ¿Acaso no es grave el tema?</w:t>
      </w:r>
    </w:p>
    <w:p>
      <w:r>
        <w:rPr>
          <w:b/>
        </w:rPr>
        <w:t>Respuesta:</w:t>
      </w:r>
      <w:r>
        <w:t xml:space="preserve"> Exactamente porque es grave, necesitamos ironía.</w:t>
      </w:r>
    </w:p>
    <w:p>
      <w:pPr>
        <w:pStyle w:val="Heading4"/>
        <w:keepNext/>
        <w:keepLines/>
      </w:pPr>
      <w:r>
        <w:t>El Problema Sin Ironía</w:t>
      </w:r>
    </w:p>
    <w:p>
      <w:r>
        <w:t>Encuestas tradicionales de ciberseguridad suenan así:</w:t>
      </w:r>
    </w:p>
    <w:p>
      <w:r>
        <w:t>"¿Cuál es el nivel de implementación de SIEM en su organización?</w:t>
      </w:r>
    </w:p>
    <w:p>
      <w:r>
        <w:t>□ No implementado (1)</w:t>
      </w:r>
      <w:r/>
      <w:r>
        <w:br/>
        <w:t>□ Parcialmente implementado (2)</w:t>
      </w:r>
      <w:r/>
      <w:r>
        <w:br/>
        <w:t>□ Totalmente implementado (3)"</w:t>
      </w:r>
    </w:p>
    <w:p>
      <w:r>
        <w:rPr>
          <w:b/>
        </w:rPr>
        <w:t>Efecto en el respondente:</w:t>
      </w:r>
      <w:r/>
      <w:r>
        <w:br/>
        <w:t>- ❌ Suena a examen de culpa</w:t>
      </w:r>
      <w:r/>
      <w:r>
        <w:br/>
        <w:t>- ❌ Si responde "1", se siente incompetente</w:t>
      </w:r>
      <w:r/>
      <w:r>
        <w:br/>
        <w:t>- ❌ Incentivo a mentir (poner "3" aunque sea "1")</w:t>
      </w:r>
      <w:r/>
      <w:r>
        <w:br/>
        <w:t>- ❌ Tone: frío, burocrático, severo</w:t>
      </w:r>
    </w:p>
    <w:p>
      <w:pPr>
        <w:pStyle w:val="Heading4"/>
        <w:keepNext/>
        <w:keepLines/>
      </w:pPr>
      <w:r>
        <w:t>La Solución Con Ironía</w:t>
      </w:r>
    </w:p>
    <w:p>
      <w:r>
        <w:t>Nuestra encuesta dice:</w:t>
      </w:r>
    </w:p>
    <w:p>
      <w:r>
        <w:t>"¿Cuál es el nivel de SIEM en tu organización?</w:t>
      </w:r>
    </w:p>
    <w:p>
      <w:r>
        <w:t>□ No existe (1) - SIEM? Creíamos que hablabas de una bebida.</w:t>
      </w:r>
      <w:r/>
      <w:r>
        <w:br/>
        <w:t>□ Existe pero es lento (2) - Tenemos SIEM, pero alertas tardan más que un email de directorio.</w:t>
      </w:r>
      <w:r/>
      <w:r>
        <w:br/>
        <w:t>□ Funciona bien (3) - Nuestro SIEM nos avisa casi en tiempo real.</w:t>
      </w:r>
      <w:r/>
      <w:r>
        <w:br/>
        <w:t>□ Está optimizado (4) - El SIEM es la estrella del NOC; todos lo quieren copiar.</w:t>
      </w:r>
      <w:r/>
      <w:r>
        <w:br/>
        <w:t>□ Somos líderes (5) - Enseñamos a otros cómo hacer SIEM."</w:t>
      </w:r>
    </w:p>
    <w:p>
      <w:r>
        <w:rPr>
          <w:b/>
        </w:rPr>
        <w:t>Efecto en el respondente:</w:t>
      </w:r>
      <w:r/>
      <w:r>
        <w:br/>
        <w:t>- ✅ Reconoce la realidad con humor</w:t>
      </w:r>
      <w:r/>
      <w:r>
        <w:br/>
        <w:t>- ✅ Nivel 1 es "aceptable" (no "fracaso")</w:t>
      </w:r>
      <w:r/>
      <w:r>
        <w:br/>
        <w:t>- ✅ Incentivo a ser honesto ("el humor solo funciona si es verdad")</w:t>
      </w:r>
      <w:r/>
      <w:r>
        <w:br/>
        <w:t>- ✅ Tone: cómplice, humano, reconocedor</w:t>
      </w:r>
    </w:p>
    <w:p>
      <w:r>
        <w:rPr>
          <w:b/>
        </w:rPr>
        <w:t>La Ironía No Es Sarcasmo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Ironía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Sarcasmo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Intención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Crear complicidad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Humillar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Tono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Afectuoso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Hiriente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Verdad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Basada en realidad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Negada/falsificada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Efecto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"Yo también pasé por eso"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"Eres estúpido"</w:t>
            </w:r>
          </w:p>
        </w:tc>
      </w:tr>
    </w:tbl>
    <w:p/>
    <w:p>
      <w:r>
        <w:t xml:space="preserve">Nuestro tono es </w:t>
      </w:r>
      <w:r>
        <w:rPr>
          <w:b/>
        </w:rPr>
        <w:t>ironía afectuosa</w:t>
      </w:r>
      <w:r>
        <w:t>, no sarcasmo hiriente.</w:t>
      </w:r>
    </w:p>
    <w:p>
      <w:pPr>
        <w:pStyle w:val="Heading3"/>
        <w:keepNext/>
        <w:keepLines/>
      </w:pPr>
      <w:r>
        <w:t>Las 5 "Personas Ficticias" en Cada Nivel</w:t>
      </w:r>
    </w:p>
    <w:p>
      <w:r>
        <w:t>Para dar coherencia al tono, inventamos 5 personajes que evolucionan con los niveles:</w:t>
      </w:r>
    </w:p>
    <w:p>
      <w:pPr>
        <w:pStyle w:val="Heading4"/>
        <w:keepNext/>
        <w:keepLines/>
      </w:pPr>
      <w:r>
        <w:t>Nivel 1: El Improvisador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PERSONA:</w:t>
        <w:br/>
        <w:t>├─ Nombre: "Carlos, el Head of IT heredado"</w:t>
        <w:br/>
        <w:t>├─ Perfil: 15 años en la empresa, ciberseguridad llegó después</w:t>
        <w:br/>
        <w:t>├─ Mentalidad: "Lo hacemos cuando algo falla"</w:t>
        <w:br/>
        <w:t>├─ Frase típica: "Nunca nos ha pasado nada grave"</w:t>
        <w:br/>
        <w:br/>
        <w:t>CÓMO DESCRIBE SU REALIDAD:</w:t>
        <w:br/>
        <w:t>"¿SIEM? Creíamos que hablabas de una bebida. Tenemos logs en</w:t>
        <w:br/>
        <w:t>un servidor, alguien los mira cuando hay problema."</w:t>
        <w:br/>
        <w:br/>
        <w:t>TONO EN ENCUESTA:</w:t>
        <w:br/>
        <w:t>Descriptivo, ligeramente autocrítico, sin culpa.</w:t>
        <w:br/>
        <w:t>"Sabemos que es frágil, pero aquí estamos."</w:t>
        <w:br/>
      </w:r>
    </w:p>
    <w:p>
      <w:pPr>
        <w:pStyle w:val="Heading4"/>
        <w:keepNext/>
        <w:keepLines/>
      </w:pPr>
      <w:r>
        <w:t>Nivel 2: El Sistematizador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PERSONA:</w:t>
        <w:br/>
        <w:t>├─ Nombre: "María, directora de seguridad junior"</w:t>
        <w:br/>
        <w:t>├─ Perfil: 3 años en puesto, quiere profesionalizarlo</w:t>
        <w:br/>
        <w:t>├─ Mentalidad: "Documentamos todo, pero ejecutar es lento"</w:t>
        <w:br/>
        <w:t>├─ Frase típica: "Tenemos un proceso, pero..."</w:t>
        <w:br/>
        <w:br/>
        <w:t>CÓMO DESCRIBE SU REALIDAD:</w:t>
        <w:br/>
        <w:t>"Tenemos política de SIEM y proceso de logging. El problema es</w:t>
        <w:br/>
        <w:t>que no todos lo siguen igual. Algunos sí, otros... menos."</w:t>
        <w:br/>
        <w:br/>
        <w:t>TONO EN ENCUESTA:</w:t>
        <w:br/>
        <w:t>Reconoce esfuerzo, pero honesto sobre gaps.</w:t>
        <w:br/>
        <w:t>"Hemos avanzado, pero reconocemos inconsistencias."</w:t>
        <w:br/>
      </w:r>
    </w:p>
    <w:p>
      <w:pPr>
        <w:pStyle w:val="Heading4"/>
        <w:keepNext/>
        <w:keepLines/>
      </w:pPr>
      <w:r>
        <w:t>Nivel 3: El Profesional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PERSONA:</w:t>
        <w:br/>
        <w:t>├─ Nombre: "Juan, CISO maduro"</w:t>
        <w:br/>
        <w:t>├─ Perfil: 10 años en seguridad, empresa mid-size</w:t>
        <w:br/>
        <w:t>├─ Mentalidad: "Medimos, monitoreamos, mejoramos"</w:t>
        <w:br/>
        <w:t>├─ Frase típica: "Aquí ves el dashboard; esto se actualiza cada hora"</w:t>
        <w:br/>
        <w:br/>
        <w:t>CÓMO DESCRIBE SU REALIDAD:</w:t>
        <w:br/>
        <w:t>"SIEM está implementado, monitoring es 24/7, alertas se atienden</w:t>
        <w:br/>
        <w:t>en horas. Tenemos métricas, sabemos dónde estamos."</w:t>
        <w:br/>
        <w:br/>
        <w:t>TONO EN ENCUESTA:</w:t>
        <w:br/>
        <w:t>Profesional, basado en datos, humilde.</w:t>
        <w:br/>
        <w:t>"Somos competentes pero no perfectos."</w:t>
        <w:br/>
      </w:r>
    </w:p>
    <w:p>
      <w:pPr>
        <w:pStyle w:val="Heading4"/>
        <w:keepNext/>
        <w:keepLines/>
      </w:pPr>
      <w:r>
        <w:t>Nivel 4: El Optimizador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PERSONA:</w:t>
        <w:br/>
        <w:t>├─ Nombre: "Elena, CISO de banco grande"</w:t>
        <w:br/>
        <w:t>├─ Perfil: 20 años en seguridad, especialista sector</w:t>
        <w:br/>
        <w:t>├─ Mentalidad: "Continuamente mejoramos; somos referente"</w:t>
        <w:br/>
        <w:t>├─ Frase típica: "Trimestral revisamos y afinamos reglas"</w:t>
        <w:br/>
        <w:br/>
        <w:t>CÓMO DESCRIBE SU REALIDAD:</w:t>
        <w:br/>
        <w:t>"SIEM totalmente operativo, cobertura 95%+. Alertas se atienden</w:t>
        <w:br/>
        <w:t>en minutos. Trimestral optimizamos reglas basado en threat intel."</w:t>
        <w:br/>
        <w:br/>
        <w:t>TONO EN ENCUESTA:</w:t>
        <w:br/>
        <w:t>Confiado pero no arrogante. Comparte aprendizajes.</w:t>
        <w:br/>
        <w:t>"Esto es lo que aprendimos; puede que te sirva."</w:t>
        <w:br/>
      </w:r>
    </w:p>
    <w:p>
      <w:pPr>
        <w:pStyle w:val="Heading4"/>
        <w:keepNext/>
        <w:keepLines/>
      </w:pPr>
      <w:r>
        <w:t>Nivel 5: El Innovador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PERSONA:</w:t>
        <w:br/>
        <w:t>├─ Nombre: "David, Chief Information Security Officer, firma Big Tech"</w:t>
        <w:br/>
        <w:t>├─ Perfil: 25+ años, pensamiento estratégico</w:t>
        <w:br/>
        <w:t>├─ Mentalidad: "Definimos estándares de industria"</w:t>
        <w:br/>
        <w:t>├─ Frase típica: "Publicamos papers; otros copian nuestros procesos"</w:t>
        <w:br/>
        <w:br/>
        <w:t>CÓMO DESCRIBE SU REALIDAD:</w:t>
        <w:br/>
        <w:t>"SIEM es orquestador central. ML/AI detecta anomalías que humanos</w:t>
        <w:br/>
        <w:t>no ven. Somos case study de conferencias de seguridad."</w:t>
        <w:br/>
        <w:br/>
        <w:t>TONO EN ENCUESTA:</w:t>
        <w:br/>
        <w:t>Generoso con conocimiento, humor sobre los riesgos existenciales.</w:t>
        <w:br/>
        <w:t>"Incluso en nivel 5, la amenaza evoluciona más rápido que nosotros."</w:t>
        <w:br/>
      </w:r>
    </w:p>
    <w:p>
      <w:r>
        <w:rPr>
          <w:b/>
        </w:rPr>
        <w:t>Objetivo de estas personas:</w:t>
      </w:r>
      <w:r/>
      <w:r>
        <w:br/>
        <w:t>- Hacer tangible cada nivel</w:t>
      </w:r>
      <w:r/>
      <w:r>
        <w:br/>
        <w:t>- Mostrar que transición de 1→5 es gradual (no saltos imposibles)</w:t>
      </w:r>
      <w:r/>
      <w:r>
        <w:br/>
        <w:t>- Crear "aspiración" sin "imposibilidad"</w:t>
      </w:r>
    </w:p>
    <w:p>
      <w:pPr>
        <w:pStyle w:val="Heading2"/>
        <w:keepNext/>
        <w:keepLines/>
      </w:pPr>
      <w:r>
        <w:rPr>
          <w:color w:val="0066CC"/>
        </w:rPr>
        <w:t>PARTE 2: DECISIONES LINGÜÍSTICAS</w:t>
      </w:r>
    </w:p>
    <w:p>
      <w:pPr>
        <w:pStyle w:val="Heading3"/>
        <w:keepNext/>
        <w:keepLines/>
      </w:pPr>
      <w:r>
        <w:t>Regla 1: Español Técnico con Alma</w:t>
      </w:r>
    </w:p>
    <w:p>
      <w:r>
        <w:rPr>
          <w:b/>
        </w:rPr>
        <w:t>NO Hacer:</w:t>
      </w:r>
      <w:r/>
      <w:r>
        <w:br/>
        <w:t>- ❌ Usar anglicismos innecesarios ("governance", "dashboard", "compliance")</w:t>
      </w:r>
      <w:r/>
      <w:r>
        <w:br/>
        <w:t>- ❌ Traducir automáticamente (suena raro)</w:t>
      </w:r>
      <w:r/>
      <w:r>
        <w:br/>
        <w:t>- ❌ Ser demasiado formal (suena como oficio del BOE)</w:t>
      </w:r>
    </w:p>
    <w:p>
      <w:r>
        <w:rPr>
          <w:b/>
        </w:rPr>
        <w:t>SÍ Hacer:</w:t>
      </w:r>
      <w:r/>
      <w:r>
        <w:br/>
        <w:t>- ✅ Usar español técnico auténtico ("gobernanza", "panel de control")</w:t>
      </w:r>
      <w:r/>
      <w:r>
        <w:br/>
        <w:t>- ✅ Permitir anglicismo solo si no tiene equivalente claro (ej: "SIEM" no tiene nombre en español)</w:t>
      </w:r>
      <w:r/>
      <w:r>
        <w:br/>
        <w:t>- ✅ Lenguaje conversacional ("¿Qué haces cuando...?" vs "¿Cuál es el protocolo de...?")</w:t>
      </w:r>
    </w:p>
    <w:p>
      <w:r>
        <w:rPr>
          <w:b/>
        </w:rPr>
        <w:t>Ejemplos: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❌ Evitar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✅ Usar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"Compliance regulatorio"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"Cumplimiento regulatorio"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"Dashboard de seguridad"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"Panel de control de seguridad"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"Risk assessment"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"Evaluación de riesgos"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"Data breaches"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"Brechas de datos" o "Filtraciones"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"Stakeholders"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"Partes interesadas" o "Responsables"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"TTD / TTR"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"MTTD / MTTR" (se pueden siglar; son técnicos)</w:t>
            </w:r>
          </w:p>
        </w:tc>
      </w:tr>
    </w:tbl>
    <w:p/>
    <w:p>
      <w:pPr>
        <w:pStyle w:val="Heading3"/>
        <w:keepNext/>
        <w:keepLines/>
      </w:pPr>
      <w:r>
        <w:t>Regla 2: Reconocimiento Sin Culpa</w:t>
      </w:r>
    </w:p>
    <w:p>
      <w:r>
        <w:rPr>
          <w:b/>
        </w:rPr>
        <w:t>Estructura de respuesta por nivel: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1: RECONOCIMIENTO HONESTO</w:t>
        <w:br/>
        <w:t>└─ "Aquí es donde estamos. Sabemos que es limitado. Sin culpa."</w:t>
        <w:br/>
        <w:br/>
        <w:t>Nivel 2: PROGRESO RECONOCIDO</w:t>
        <w:br/>
        <w:t>└─ "Hemos documentado. Pero la ejecución es inconsistente."</w:t>
        <w:br/>
        <w:br/>
        <w:t>Nivel 3: COMPETENCIA DEMOSTRADA</w:t>
        <w:br/>
        <w:t>└─ "Funciona. Medible. Consistente."</w:t>
        <w:br/>
        <w:br/>
        <w:t>Nivel 4: EXCELENCIA CONTINUA</w:t>
        <w:br/>
        <w:t>└─ "Somos buenos. Y aún mejoramos."</w:t>
        <w:br/>
        <w:br/>
        <w:t>Nivel 5: LIDERAZGO COMPARTIDO</w:t>
        <w:br/>
        <w:t>└─ "Somos referente. Otros aprenden de nosotros."</w:t>
        <w:br/>
      </w:r>
    </w:p>
    <w:p>
      <w:r>
        <w:rPr>
          <w:b/>
        </w:rPr>
        <w:t>Ejemplo En Contexto Phishing: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Pregunta: "¿Cuál es el porcentaje de empleados que hace clic en phishing simulado?"</w:t>
        <w:br/>
        <w:br/>
        <w:t>Nivel 1: "15% hace clic. La mayoría no sabe qué buscar."</w:t>
        <w:br/>
        <w:t>[Tono: Honesto, sin culpa. Es normal en nivel 1.]</w:t>
        <w:br/>
        <w:br/>
        <w:t>Nivel 2: "10% hace clic. Tenemos capacitación, pero es inconsistente."</w:t>
        <w:br/>
        <w:t>[Tono: Hay esfuerzo visible. No es culpa del empleado, es del programa.]</w:t>
        <w:br/>
        <w:br/>
        <w:t>Nivel 3: "5% hace clic. Capacitación mensual; resultados en tendencia positiva."</w:t>
        <w:br/>
        <w:t>[Tono: Satisfecho, métricamente fundamentado.]</w:t>
        <w:br/>
        <w:br/>
        <w:t>Nivel 4: "3% hace clic. Es nuestro benchmark; otros nos copian."</w:t>
        <w:br/>
        <w:t>[Tono: Confiado, humilde sobre la complejidad.]</w:t>
        <w:br/>
        <w:br/>
        <w:t>Nivel 5: "&lt;2% hace clic. Publicamos nuestro programa en conferencias."</w:t>
        <w:br/>
        <w:t>[Tono: Generoso, reconociendo que aún hay mejora.]</w:t>
        <w:br/>
      </w:r>
    </w:p>
    <w:p>
      <w:pPr>
        <w:pStyle w:val="Heading3"/>
        <w:keepNext/>
        <w:keepLines/>
      </w:pPr>
      <w:r>
        <w:t>Regla 3: Humor Español (Irónico, Literario, Alegre)</w:t>
      </w:r>
    </w:p>
    <w:p>
      <w:r>
        <w:t>El humor español tiene características:</w:t>
      </w:r>
      <w:r/>
      <w:r>
        <w:br/>
        <w:t xml:space="preserve">- </w:t>
      </w:r>
      <w:r>
        <w:rPr>
          <w:b/>
        </w:rPr>
        <w:t>Irónico:</w:t>
      </w:r>
      <w:r>
        <w:t xml:space="preserve"> Distancia con lo absurdo</w:t>
      </w:r>
      <w:r/>
      <w:r>
        <w:br/>
        <w:t xml:space="preserve">- </w:t>
      </w:r>
      <w:r>
        <w:rPr>
          <w:b/>
        </w:rPr>
        <w:t>Literario:</w:t>
      </w:r>
      <w:r>
        <w:t xml:space="preserve"> Evoca situaciones reconocibles</w:t>
      </w:r>
      <w:r/>
      <w:r>
        <w:br/>
        <w:t xml:space="preserve">- </w:t>
      </w:r>
      <w:r>
        <w:rPr>
          <w:b/>
        </w:rPr>
        <w:t>Alegre:</w:t>
      </w:r>
      <w:r>
        <w:t xml:space="preserve"> Sin amargura</w:t>
      </w:r>
    </w:p>
    <w:p>
      <w:r>
        <w:rPr>
          <w:b/>
        </w:rPr>
        <w:t>Ejemplos de humor bien hecho en encuesta: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SITUACIÓN RELATABLE:</w:t>
        <w:br/>
        <w:t xml:space="preserve">   "SIEM? Creíamos que hablabas de una bebida."</w:t>
        <w:br/>
        <w:t xml:space="preserve">   [Todos reconocen: TI y seguridad hablan idiomas diferentes]</w:t>
        <w:br/>
        <w:br/>
        <w:t>2. HIPÉRBOLE CÓMICA:</w:t>
        <w:br/>
        <w:t xml:space="preserve">   "Alertas SIEM tardan más que un email de directorio en llegaros."</w:t>
        <w:br/>
        <w:t xml:space="preserve">   [Relativo a experiencia universal: correos corporativos lentos]</w:t>
        <w:br/>
        <w:br/>
        <w:t>3. CONTRASTE:</w:t>
        <w:br/>
        <w:t xml:space="preserve">   "Cuando hay incidente, todos se juntan en la sala de crisis.</w:t>
        <w:br/>
        <w:t xml:space="preserve">    Cuando hay implementación de control, nadie tiene tiempo."</w:t>
        <w:br/>
        <w:t xml:space="preserve">   [Verdad dura con humor]</w:t>
        <w:br/>
        <w:br/>
        <w:t>4. AUTO-CRÍTICA:</w:t>
        <w:br/>
        <w:t xml:space="preserve">   "Tenemos más procesos de seguridad que vendedores en LinkedIn</w:t>
        <w:br/>
        <w:t xml:space="preserve">    prometiendo ciberseguridad."</w:t>
        <w:br/>
        <w:t xml:space="preserve">   [Burla a la industria de marketing de seguridad]</w:t>
        <w:br/>
      </w:r>
    </w:p>
    <w:p>
      <w:r>
        <w:rPr>
          <w:b/>
        </w:rPr>
        <w:t>Humor QUE NO FUNCIONA:</w:t>
      </w:r>
    </w:p>
    <w:p>
      <w:pPr>
        <w:pStyle w:val="ListBullet"/>
        <w:keepLines w:val="1"/>
        <w:keepNext w:val="1"/>
        <w:widowControl w:val="1"/>
      </w:pPr>
      <w:r>
        <w:t>❌ Sarcasmo hiriente: "Obvi no tenemos backup, ¿para qué?"</w:t>
      </w:r>
    </w:p>
    <w:p>
      <w:pPr>
        <w:pStyle w:val="ListBullet"/>
        <w:keepLines w:val="1"/>
        <w:keepNext w:val="1"/>
        <w:widowControl w:val="1"/>
      </w:pPr>
      <w:r>
        <w:t>❌ Chistes genéricos: "IT es como..." (joke cansado)</w:t>
      </w:r>
    </w:p>
    <w:p>
      <w:pPr>
        <w:pStyle w:val="ListBullet"/>
        <w:keepLines w:val="1"/>
        <w:keepNext w:val="1"/>
        <w:widowControl w:val="1"/>
      </w:pPr>
      <w:r>
        <w:t>❌ Burla personal: "El CISO anterior era un inútil"</w:t>
      </w:r>
    </w:p>
    <w:p>
      <w:pPr>
        <w:pStyle w:val="ListBullet"/>
        <w:keepLines w:val="1"/>
        <w:widowControl w:val="1"/>
      </w:pPr>
      <w:r>
        <w:t>❌ Fuera de contexto: Referencia a TV/películas que no todos conocen</w:t>
      </w:r>
    </w:p>
    <w:p>
      <w:pPr>
        <w:pStyle w:val="Heading2"/>
        <w:keepNext/>
        <w:keepLines/>
      </w:pPr>
      <w:r>
        <w:rPr>
          <w:color w:val="0066CC"/>
        </w:rPr>
        <w:t>PARTE 3: ESTRUCTURA DE VIAJE (3 ACTOS)</w:t>
      </w:r>
    </w:p>
    <w:p>
      <w:r>
        <w:t>La encuesta es un viaje narrativo con 3 actos:</w:t>
      </w:r>
    </w:p>
    <w:p>
      <w:pPr>
        <w:pStyle w:val="Heading3"/>
        <w:keepNext/>
        <w:keepLines/>
      </w:pPr>
      <w:r>
        <w:t>Acto 1: GOBERNANZA (Preguntas 1-18)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TEMA: "¿Quién decide aquí? ¿Hay brújula?"</w:t>
        <w:br/>
        <w:br/>
        <w:t>METÁFORA: La Brújula</w:t>
        <w:br/>
        <w:t>└─ Una organización sin gobernanza de seguridad es un barco sin brújula.</w:t>
        <w:br/>
        <w:t xml:space="preserve">   Puede flotar, pero ¿hacia dónde va?</w:t>
        <w:br/>
        <w:br/>
        <w:t>PREGUNTAS CLAVE:</w:t>
        <w:br/>
        <w:t>├─ ¿Existe política formal? (orientación)</w:t>
        <w:br/>
        <w:t>├─ ¿Se reúne comité? (decisión)</w:t>
        <w:br/>
        <w:t>├─ ¿Conocemos nuestros riesgos? (validación)</w:t>
        <w:br/>
        <w:t>└─ ¿Cumplimos regulaciones? (cumplimiento)</w:t>
        <w:br/>
        <w:br/>
        <w:t>TONALIDAD:</w:t>
        <w:br/>
        <w:t>Reflexiva. "¿Tenemos dirección o vamos a la deriva?"</w:t>
        <w:br/>
        <w:br/>
        <w:t>OBJETIVO DEL ACTO 1:</w:t>
        <w:br/>
        <w:t>Establecer si hay gobernanza. Si no, todo lo demás es frágil.</w:t>
        <w:br/>
      </w:r>
    </w:p>
    <w:p>
      <w:pPr>
        <w:pStyle w:val="Heading3"/>
        <w:keepNext/>
        <w:keepLines/>
      </w:pPr>
      <w:r>
        <w:t>Acto 2: PROTECCIÓN (Preguntas 19-103)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TEMA: "¿Qué defensas tenemos? ¿Vemos lo que ocurre?"</w:t>
        <w:br/>
        <w:br/>
        <w:t>METÁFORA: El Muro Vivo (Garden Wall)</w:t>
        <w:br/>
        <w:t>└─ Un muro de castillo está hecho de piedra inerte.</w:t>
        <w:br/>
        <w:t xml:space="preserve">   Un muro vivo está hecho de plantas que crecen, se reparan y evolucionan.</w:t>
        <w:br/>
        <w:t xml:space="preserve">   La ciberseguridad debería ser así: adaptativa, monitoreada, viva.</w:t>
        <w:br/>
        <w:br/>
        <w:t>PREGUNTAS CLAVE:</w:t>
        <w:br/>
        <w:t>├─ ¿Inventariamos nuestros activos? (sabemos qué defender)</w:t>
        <w:br/>
        <w:t>├─ ¿Controlamos acceso? (MFA, IAM)</w:t>
        <w:br/>
        <w:t>├─ ¿Parcheamos vulnerabilidades? (protección contra ataques conocidos)</w:t>
        <w:br/>
        <w:t>├─ ¿Monitoreamos actividad anómala? (detección)</w:t>
        <w:br/>
        <w:t>└─ ¿Respondemos a incidentes? (reacción)</w:t>
        <w:br/>
        <w:br/>
        <w:t>TONALIDAD:</w:t>
        <w:br/>
        <w:t>Técnica pero accesible. "¿Nuestras defensas son sólidas o hechas de papel?"</w:t>
        <w:br/>
        <w:br/>
        <w:t>OBJETIVO DEL ACTO 2:</w:t>
        <w:br/>
        <w:t>Mostrar capacidad operacional. ¿Pueden defenderse día a día?</w:t>
        <w:br/>
      </w:r>
    </w:p>
    <w:p>
      <w:pPr>
        <w:pStyle w:val="Heading3"/>
        <w:keepNext/>
        <w:keepLines/>
      </w:pPr>
      <w:r>
        <w:t>Acto 3: RESILIENCIA (Preguntas 104-161)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TEMA: "¿Cuándo falle todo, qué pasa? ¿Aprendemos?"</w:t>
        <w:br/>
        <w:br/>
        <w:t>METÁFORA: La Orquesta</w:t>
        <w:br/>
        <w:t>└─ Cuando un violinista falla, otros lo sostienen.</w:t>
        <w:br/>
        <w:t xml:space="preserve">   Cuando el director cae enfermo, hay uno de respaldo.</w:t>
        <w:br/>
        <w:t xml:space="preserve">   Una organización resiliente es una orquesta coordinada.</w:t>
        <w:br/>
        <w:br/>
        <w:t>PREGUNTAS CLAVE:</w:t>
        <w:br/>
        <w:t>├─ ¿Tenemos plan de respuesta a incidentes? (si algo falla, ¿qué hacemos?)</w:t>
        <w:br/>
        <w:t>├─ ¿Tenemos backups y recuperación? (podemos volver de una caída)</w:t>
        <w:br/>
        <w:t>├─ ¿Capacitamos empleados? (humanos resilientes)</w:t>
        <w:br/>
        <w:t>├─ ¿Evaluamos proveedores? (cadena de suministro resiliente)</w:t>
        <w:br/>
        <w:t>└─ ¿Cuantificamos riesgos? (sabemos qué nos importa)</w:t>
        <w:br/>
        <w:br/>
        <w:t>TONALIDAD:</w:t>
        <w:br/>
        <w:t>Esperanzadora. "Incluso si algo falla, estamos preparados para recuperarnos."</w:t>
        <w:br/>
        <w:br/>
        <w:t>OBJETIVO DEL ACTO 3:</w:t>
        <w:br/>
        <w:t>Demostrar que organización puede sobrevivir Crisis.</w:t>
        <w:br/>
      </w:r>
    </w:p>
    <w:p>
      <w:r>
        <w:rPr>
          <w:b/>
        </w:rPr>
        <w:t>El Viaje Narrativo: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Acto 1: GOBERNANZA     "¿Hay dirección?"</w:t>
        <w:br/>
        <w:t xml:space="preserve">        ↓</w:t>
        <w:br/>
        <w:t>Acto 2: PROTECCIÓN     "¿Podemos defendernos?"</w:t>
        <w:br/>
        <w:t xml:space="preserve">        ↓</w:t>
        <w:br/>
        <w:t>Acto 3: RESILIENCIA    "¿Sobrevivimos a crisis?"</w:t>
        <w:br/>
        <w:t xml:space="preserve">        ↓</w:t>
        <w:br/>
        <w:t>CONCLUSIÓN: "Somos una organización que sabe dónde va,</w:t>
        <w:br/>
        <w:t xml:space="preserve">            se defiende, y puede recuperarse."</w:t>
        <w:br/>
      </w:r>
    </w:p>
    <w:p>
      <w:pPr>
        <w:pStyle w:val="Heading2"/>
        <w:keepNext/>
        <w:keepLines/>
      </w:pPr>
      <w:r>
        <w:rPr>
          <w:color w:val="0066CC"/>
        </w:rPr>
        <w:t>PARTE 4: ADAPTACIONES POR CONTEXTO</w:t>
      </w:r>
    </w:p>
    <w:p>
      <w:pPr>
        <w:pStyle w:val="Heading3"/>
        <w:keepNext/>
        <w:keepLines/>
      </w:pPr>
      <w:r>
        <w:t>Encuesta Para PYME (Ajustes Necesarios)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MINDSET PYME:</w:t>
        <w:br/>
        <w:t>├─ "No tenemos presupuesto ilimitado"</w:t>
        <w:br/>
        <w:t>├─ "Estamos sobreviviendo día a día"</w:t>
        <w:br/>
        <w:t>├─ "Una sola persona hace todo"</w:t>
        <w:br/>
        <w:t>└─ "Estamos en Nivel 1-2, ¿y qué?"</w:t>
        <w:br/>
        <w:br/>
        <w:t>AJUSTES EN NARRATIVA:</w:t>
        <w:br/>
        <w:t>├─ Nivel 1 NO es "fracaso"; es "punto de partida honesto"</w:t>
        <w:br/>
        <w:t>├─ Nivel 3 ES "excelente" (no "mínimo")</w:t>
        <w:br/>
        <w:t>├─ Focus en "riesgos críticos" (no "todas las mejoras")</w:t>
        <w:br/>
        <w:t>└─ Presupuesto realista (€5-50k, no €500k)</w:t>
        <w:br/>
        <w:br/>
        <w:t>EJEMPLO:</w:t>
        <w:br/>
        <w:t>ORIGINAL: "¿Cuál es el nivel de SIEM?"</w:t>
        <w:br/>
        <w:t>PYME: "¿Tienes logging centralizado?"</w:t>
        <w:br/>
        <w:t>[Más simple, reconociendo que "SIEM enterprise" no es viable]</w:t>
        <w:br/>
        <w:br/>
        <w:t>TONO PARA PYME:</w:t>
        <w:br/>
        <w:t>"Somos pequeños, no despreocupados. Hacemos lo crítico bien."</w:t>
        <w:br/>
      </w:r>
    </w:p>
    <w:p>
      <w:pPr>
        <w:pStyle w:val="Heading3"/>
        <w:keepNext/>
        <w:keepLines/>
      </w:pPr>
      <w:r>
        <w:t>Encuesta Para Empresa Crítica (Energía, Finanzas)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MINDSET CRÍTICA:</w:t>
        <w:br/>
        <w:t>├─ "Regulación es obligatoria, no opcional"</w:t>
        <w:br/>
        <w:t>├─ "Un incidente puede paralizar el país"</w:t>
        <w:br/>
        <w:t>├─ "Presupuesto no es obstáculo"</w:t>
        <w:br/>
        <w:t>└─ "Esperamos estar en Nivel 4-5"</w:t>
        <w:br/>
        <w:br/>
        <w:t>AJUSTES EN NARRATIVA:</w:t>
        <w:br/>
        <w:t>├─ Benchmarks son "líderes internacionales"</w:t>
        <w:br/>
        <w:t>├─ Nivel 3 es "aceptable" (no "excelente")</w:t>
        <w:br/>
        <w:t>├─ Auditoría externa es ESPERADA</w:t>
        <w:br/>
        <w:t>├─ NIS2, DORA, regulaciones explícitas</w:t>
        <w:br/>
        <w:br/>
        <w:t>EJEMPLO:</w:t>
        <w:br/>
        <w:t>PYME: "¿Tienes logging?"</w:t>
        <w:br/>
        <w:t>CRÍTICA: "¿Cuál es tu MTTD? ¿Y cómo lo comparas con NIST guidance?"</w:t>
        <w:br/>
        <w:t>[Más granular, benchmark-driven]</w:t>
        <w:br/>
        <w:br/>
        <w:t>TONO PARA CRÍTICA:</w:t>
        <w:br/>
        <w:t>"Somos guardianes de infraestructura. Excelencia es estándar, no aspiración."</w:t>
        <w:br/>
      </w:r>
    </w:p>
    <w:p>
      <w:pPr>
        <w:pStyle w:val="Heading3"/>
        <w:keepNext/>
        <w:keepLines/>
      </w:pPr>
      <w:r>
        <w:t>Encuesta Para Admin Pública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MINDSET PÚBLICO:</w:t>
        <w:br/>
        <w:t>├─ "Transparencia es valor"</w:t>
        <w:br/>
        <w:t>├─ "Cambio es lento pero seguro"</w:t>
        <w:br/>
        <w:t>├─ "Presupuesto es limitado y lento"</w:t>
        <w:br/>
        <w:t>├─ "Hay múltiples stakeholders (congreso, tribunal de cuentas, ciudadanos)"</w:t>
        <w:br/>
        <w:br/>
        <w:t>AJUSTES EN NARRATIVA:</w:t>
        <w:br/>
        <w:t>├─ Honestidad es VALOR (no debilidad)</w:t>
        <w:br/>
        <w:t>├─ "Mejora gradual" es aceptable</w:t>
        <w:br/>
        <w:t>├─ Regulación pública (ENS, LICITUS) es explícita</w:t>
        <w:br/>
        <w:t>├─ Democratización de resultados (publicidad)</w:t>
        <w:br/>
        <w:br/>
        <w:t>EJEMPLO:</w:t>
        <w:br/>
        <w:t>EMPRESA: "¿Es confidencial esta encuesta?"</w:t>
        <w:br/>
        <w:t>PÚBLICA: "¿Publicamos resultados? ¿Con qué nivel de transparencia?"</w:t>
        <w:br/>
        <w:t>[Asimetría de información es problema público]</w:t>
        <w:br/>
        <w:br/>
        <w:t>TONO PARA PÚBLICA:</w:t>
        <w:br/>
        <w:t>"Somos administración. Confianza requiere rendición de cuentas."</w:t>
        <w:br/>
      </w:r>
    </w:p>
    <w:p>
      <w:pPr>
        <w:pStyle w:val="Heading2"/>
        <w:keepNext/>
        <w:keepLines/>
      </w:pPr>
      <w:r>
        <w:rPr>
          <w:color w:val="0066CC"/>
        </w:rPr>
        <w:t>PARTE 5: CHECKLIST DE "TONO VÁLIDO"</w:t>
      </w:r>
    </w:p>
    <w:p>
      <w:r>
        <w:t>Antes de distribuir encuesta, revisar: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TONO GENERAL:</w:t>
        <w:br/>
        <w:t>☐ ¿Suena a "complicidad" o a "examen de culpa"?</w:t>
        <w:br/>
        <w:t>☐ ¿Nivel 1 se siente "aceptable" o "fracaso"?</w:t>
        <w:br/>
        <w:t>☐ ¿Las metáforas son reconocibles (no forzadas)?</w:t>
        <w:br/>
        <w:br/>
        <w:t>IRONÍA:</w:t>
        <w:br/>
        <w:t>☐ ¿Es irónica (distancia con absurdo) o sarcástica (hiriente)?</w:t>
        <w:br/>
        <w:t>☐ ¿Funciona la ironía SOLO si es verdad?</w:t>
        <w:br/>
        <w:t>☐ ¿Evita chistes cansados de IT?</w:t>
        <w:br/>
        <w:br/>
        <w:t>LENGUAJE:</w:t>
        <w:br/>
        <w:t>☐ ¿Es español técnico o tiene anglicismos evitables?</w:t>
        <w:br/>
        <w:t>☐ ¿Evita condescendencia ("obviamente...")?</w:t>
        <w:br/>
        <w:t>☐ ¿Es conversacional pero profesional?</w:t>
        <w:br/>
        <w:br/>
        <w:t>ESTRUCTURA:</w:t>
        <w:br/>
        <w:t>☐ ¿Sigue viaje 3 actos (Gobernanza → Protección → Resiliencia)?</w:t>
        <w:br/>
        <w:t>☐ ¿Cada nivel evoluciona lógicamente?</w:t>
        <w:br/>
        <w:t>☐ ¿Las 5 personas ficticias son reconocibles?</w:t>
        <w:br/>
        <w:br/>
        <w:t>CONTEXTO:</w:t>
        <w:br/>
        <w:t>☐ ¿Está adaptada a PYME/Crítica/Pública?</w:t>
        <w:br/>
        <w:t>☐ ¿Benchmarks son realistas para el contexto?</w:t>
        <w:br/>
        <w:t>☐ ¿Regulaciones aplicables están visibles?</w:t>
        <w:br/>
        <w:br/>
        <w:t>INCLUSIVIDAD:</w:t>
        <w:br/>
        <w:t>☐ ¿Evita humor que excluya género/edad/cultura?</w:t>
        <w:br/>
        <w:t>☐ ¿Todos pueden verse reflejados en las personas ficticias?</w:t>
        <w:br/>
        <w:t>☐ ☑ ¿Genera "pertenencia" (estamos en esto juntos)?</w:t>
        <w:br/>
      </w:r>
    </w:p>
    <w:p>
      <w:pPr>
        <w:pStyle w:val="Heading2"/>
        <w:keepNext/>
        <w:keepLines/>
      </w:pPr>
      <w:r>
        <w:rPr>
          <w:color w:val="0066CC"/>
        </w:rPr>
        <w:t>PARTE 6: LA ENCUESTA COMO ACTO DE LIDERAZGO</w:t>
      </w:r>
    </w:p>
    <w:p>
      <w:pPr>
        <w:pStyle w:val="Heading3"/>
        <w:keepNext/>
        <w:keepLines/>
      </w:pPr>
      <w:r>
        <w:t>¿Por Qué Importa el Tono?</w:t>
      </w:r>
    </w:p>
    <w:p>
      <w:r>
        <w:t xml:space="preserve">Una encuesta bien tonificada </w:t>
      </w:r>
      <w:r>
        <w:rPr>
          <w:b/>
        </w:rPr>
        <w:t>no es solo medición; es liderazgo visible</w:t>
      </w:r>
      <w:r>
        <w:t>.</w:t>
      </w:r>
    </w:p>
    <w:p>
      <w:r>
        <w:t>Cuando el CISO dice:</w:t>
      </w:r>
    </w:p>
    <w:p>
      <w:r>
        <w:t>"Vamos a medir nuestra madurez de ciberseguridad. Esto no es para culpar a nadie.</w:t>
      </w:r>
      <w:r/>
      <w:r>
        <w:br/>
        <w:t>Es para saber dónde estamos y hacia dónde ir. Esperamos honestidad."</w:t>
      </w:r>
    </w:p>
    <w:p>
      <w:r>
        <w:t xml:space="preserve">Luego distribuye una encuesta con tono irónico y afectuoso, </w:t>
      </w:r>
      <w:r>
        <w:rPr>
          <w:b/>
        </w:rPr>
        <w:t>el mensaje es claro: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"Ciberseguridad ES importante para nosotros.</w:t>
        <w:br/>
        <w:t xml:space="preserve"> Y importante SUFICIENTE para tratarla con humanidad, no culpa.</w:t>
        <w:br/>
        <w:t xml:space="preserve"> Queremos mejora, no perfección fingida."</w:t>
        <w:br/>
      </w:r>
    </w:p>
    <w:p>
      <w:pPr>
        <w:pStyle w:val="Heading3"/>
        <w:keepNext/>
        <w:keepLines/>
      </w:pPr>
      <w:r>
        <w:t>Efecto en Respondentes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SIN IRONÍA:</w:t>
        <w:br/>
        <w:t>├─ Respondiente teme: "¿Si respondo verdad, me culparán?"</w:t>
        <w:br/>
        <w:t>├─ Incentivo: Mentir, poner puntuación más alta</w:t>
        <w:br/>
        <w:t>└─ Resultado: Datos inútiles (maquillazo)</w:t>
        <w:br/>
        <w:br/>
        <w:t>CON IRONÍA AFECTUOSA:</w:t>
        <w:br/>
        <w:t>├─ Respondiente siente: "CISO entiende la realidad; puedo ser honesto"</w:t>
        <w:br/>
        <w:t>├─ Incentivo: Responder con verdad</w:t>
        <w:br/>
        <w:t>└─ Resultado: Datos válidos (base para mejora real)</w:t>
        <w:br/>
      </w:r>
    </w:p>
    <w:p>
      <w:r>
        <w:rPr>
          <w:b/>
        </w:rPr>
        <w:t>Narrativa Versión 1.0 | Enero 2026 | España</w:t>
      </w:r>
    </w:p>
    <w:p>
      <w:r>
        <w:rPr>
          <w:b/>
        </w:rPr>
        <w:t>"La ciberseguridad es seria. Pero los serios no tienen que ser aburridos."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