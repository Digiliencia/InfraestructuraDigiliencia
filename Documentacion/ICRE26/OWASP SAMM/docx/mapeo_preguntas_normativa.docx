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PREGUNTAS → REQUISITOS NORMATIVOS</w:t>
      </w:r>
    </w:p>
    <w:p>
      <w:pPr>
        <w:pStyle w:val="Heading2"/>
        <w:keepNext/>
        <w:keepLines/>
      </w:pPr>
      <w:r>
        <w:rPr>
          <w:color w:val="0066CC"/>
        </w:rPr>
        <w:t>OWASP SAMM + GQM + NIS2 / CRA / GDPR / ENS / DORA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