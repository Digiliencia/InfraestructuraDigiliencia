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LA ENCUESTA DE CIBERSEGURIDAD COMO ACTO PROPOSITIVO</w:t>
      </w:r>
    </w:p>
    <w:p>
      <w:pPr>
        <w:pStyle w:val="Heading2"/>
        <w:keepNext/>
        <w:keepLines/>
      </w:pPr>
      <w:r>
        <w:rPr>
          <w:color w:val="0066CC"/>
        </w:rPr>
        <w:t>Sobre el Tono Irónico, Literario y la Construcción de Madurez</w:t>
      </w:r>
    </w:p>
    <w:p>
      <w:r>
        <w:rPr>
          <w:b/>
        </w:rPr>
        <w:t>Autor</w:t>
      </w:r>
      <w:r>
        <w:t>: Consorcio de Científicos de Datos y Estrategas de Ciberseguridad</w:t>
      </w:r>
      <w:r/>
      <w:r>
        <w:br/>
      </w:r>
      <w:r>
        <w:rPr>
          <w:b/>
        </w:rPr>
        <w:t>Fecha</w:t>
      </w:r>
      <w:r>
        <w:t xml:space="preserve">: Enero 2026 | </w:t>
      </w:r>
      <w:r>
        <w:rPr>
          <w:b/>
        </w:rPr>
        <w:t>Ámbito</w:t>
      </w:r>
      <w:r>
        <w:t>: España e Internacional</w:t>
      </w:r>
      <w:r/>
      <w:r>
        <w:br/>
      </w:r>
      <w:r>
        <w:rPr>
          <w:b/>
        </w:rPr>
        <w:t>Propósito</w:t>
      </w:r>
      <w:r>
        <w:t>: Explicar la filosofía, diseño e intención de la Encuesta Integral de Ciberseguridad</w:t>
      </w:r>
    </w:p>
    <w:p>
      <w:pPr>
        <w:pStyle w:val="Heading2"/>
        <w:keepNext/>
        <w:keepLines/>
      </w:pPr>
      <w:r>
        <w:rPr>
          <w:color w:val="0066CC"/>
        </w:rPr>
        <w:t>PRÓLOGO: ¿POR QUÉ OTRA ENCUESTA?</w:t>
      </w:r>
    </w:p>
    <w:p>
      <w:r>
        <w:t xml:space="preserve">En el panorama actual de ciberseguridad, hemos alcanzado un punto de saturación casi cómico: existen tantos frameworks, modelos de madurez y metodologías de evaluación que uno podría pasarse dos vidas estudiando todos ellos sin jamás </w:t>
      </w:r>
      <w:r>
        <w:rPr>
          <w:b/>
        </w:rPr>
        <w:t>hacer nada útil</w:t>
      </w:r>
      <w:r>
        <w:t>.</w:t>
      </w:r>
    </w:p>
    <w:p>
      <w:r>
        <w:t>SAMM. NIST. ISO 27001. CIS Controls. BSIMM. CMMC. ENS. NIS2. CRA. DORA. GDPR. Y lista y va.</w:t>
      </w:r>
    </w:p>
    <w:p>
      <w:r>
        <w:t xml:space="preserve">Es como si la industria de ciberseguridad hubiera confundido evaluar con </w:t>
      </w:r>
      <w:r>
        <w:rPr>
          <w:i/>
        </w:rPr>
        <w:t>nombrar bien</w:t>
      </w:r>
      <w:r>
        <w:t xml:space="preserve">. Como si dijerar: "¿Seguridad débil? Perfecto, necesita un </w:t>
      </w:r>
      <w:r>
        <w:rPr>
          <w:b/>
        </w:rPr>
        <w:t>Assessment Framework</w:t>
      </w:r>
      <w:r>
        <w:t xml:space="preserve"> nuevo. Vamos a crear 90 preguntas, asignarles números del 0 al 3, y llamarlo 'Madurez'."</w:t>
      </w:r>
    </w:p>
    <w:p>
      <w:r>
        <w:rPr>
          <w:b/>
        </w:rPr>
        <w:t>Pero aquí está el quid</w:t>
      </w:r>
      <w:r>
        <w:t>, donde reside la verdad incómoda: la mayoría de evaluaciones se quedan en el diagnóstico.</w:t>
      </w:r>
    </w:p>
    <w:p>
      <w:r>
        <w:rPr>
          <w:i/>
        </w:rPr>
        <w:t>Sí, diagnostican. Perfecto. Y luego... ¿qué?</w:t>
      </w:r>
    </w:p>
    <w:p>
      <w:pPr>
        <w:pStyle w:val="Heading2"/>
        <w:keepNext/>
        <w:keepLines/>
      </w:pPr>
      <w:r>
        <w:rPr>
          <w:color w:val="0066CC"/>
        </w:rPr>
        <w:t>ACTO I: FICCIÓN Y REALIDAD EN SEGURIDAD</w:t>
      </w:r>
    </w:p>
    <w:p>
      <w:pPr>
        <w:pStyle w:val="Heading3"/>
        <w:keepNext/>
        <w:keepLines/>
      </w:pPr>
      <w:r>
        <w:t>La Ilusión de la Encuesta Convencional</w:t>
      </w:r>
    </w:p>
    <w:p>
      <w:r>
        <w:t>Imaginemos una escena típica en una organización mediana española. Es martes por la mañana. El CISO ha enviado un correo: "Necesitamos hacer una evaluación SAMM."</w:t>
      </w:r>
    </w:p>
    <w:p>
      <w:r>
        <w:t xml:space="preserve">Los equipos reciben un formulario, a menudo de Google Forms con aquella fuente verde apagada que transmite tanto entusiasmo como una factura de electricidad. </w:t>
      </w:r>
      <w:r>
        <w:rPr>
          <w:b/>
        </w:rPr>
        <w:t>90 preguntas. 45 minutos. "Por favor, complétalo para el viernes."</w:t>
      </w:r>
    </w:p>
    <w:p>
      <w:r>
        <w:t xml:space="preserve">Luego ocurre algo magnifico: </w:t>
      </w:r>
      <w:r>
        <w:rPr>
          <w:b/>
        </w:rPr>
        <w:t>cada rol responde desde su propia isla cognitiva</w:t>
      </w:r>
      <w:r>
        <w:t>.</w:t>
      </w:r>
    </w:p>
    <w:p>
      <w:pPr>
        <w:pStyle w:val="ListBullet"/>
        <w:keepLines w:val="1"/>
        <w:keepNext w:val="1"/>
        <w:widowControl w:val="1"/>
      </w:pPr>
      <w:r>
        <w:t>El Arquitecto piensa en decisions estratégicas y diseños ecosistemáticos.</w:t>
      </w:r>
    </w:p>
    <w:p>
      <w:pPr>
        <w:pStyle w:val="ListBullet"/>
        <w:keepLines w:val="1"/>
        <w:keepNext w:val="1"/>
        <w:widowControl w:val="1"/>
      </w:pPr>
      <w:r>
        <w:t>El Developer piensa: "¿Tenemos SAST? Creo que sí. ¿O fue hace seis meses?"</w:t>
      </w:r>
    </w:p>
    <w:p>
      <w:pPr>
        <w:pStyle w:val="ListBullet"/>
        <w:keepLines w:val="1"/>
        <w:keepNext w:val="1"/>
        <w:widowControl w:val="1"/>
      </w:pPr>
      <w:r>
        <w:t>El QA piensa: "¡Claro que hacemos testing! Aunque el equipo de Desarrollo rara vez escucha nuestros hallazgos."</w:t>
      </w:r>
    </w:p>
    <w:p>
      <w:pPr>
        <w:pStyle w:val="ListBullet"/>
        <w:keepLines w:val="1"/>
        <w:keepNext w:val="1"/>
        <w:widowControl w:val="1"/>
      </w:pPr>
      <w:r>
        <w:t>Operations piensa: "Monitoreamos todo. Somos los campeones silenciosos."</w:t>
      </w:r>
    </w:p>
    <w:p>
      <w:pPr>
        <w:pStyle w:val="ListBullet"/>
        <w:keepLines w:val="1"/>
        <w:widowControl w:val="1"/>
      </w:pPr>
      <w:r>
        <w:t>Gobernanza piensa: "¿Requisitos regulatorios? Eso suena importante. Déjame consultar mi documento de compliance."</w:t>
      </w:r>
    </w:p>
    <w:p>
      <w:r>
        <w:rPr>
          <w:b/>
        </w:rPr>
        <w:t>Y aquí está la magia invisible</w:t>
      </w:r>
      <w:r>
        <w:t xml:space="preserve">: Cada uno responde "3" donde los demás responden "1". No es mentira. Es </w:t>
      </w:r>
      <w:r>
        <w:rPr>
          <w:b/>
        </w:rPr>
        <w:t>realidades paralelas</w:t>
      </w:r>
      <w:r>
        <w:t>.</w:t>
      </w:r>
    </w:p>
    <w:p>
      <w:r>
        <w:t>Luego alguien (generalmente un analista junior, pobre alma) descarga las respuestas en Excel, calcula promedios, y genera un gráfico que parece haber sido diseñado por alguien que odiaba el arte, la claridad y la esperanza humana simultáneamente.</w:t>
      </w:r>
    </w:p>
    <w:p>
      <w:r>
        <w:rPr>
          <w:b/>
        </w:rPr>
        <w:t>"Promedio global SAMM: 1.44. Gobernanza: 1.4. Diseño: 1.2. ¿Qué significa esto?"</w:t>
      </w:r>
    </w:p>
    <w:p>
      <w:r>
        <w:t>Nadie lo sabe. Pero suena importante. Se presenta a la Junta Directiva. Todos asienten. Algunos toman café. Se cierran sesiones. Se olvida.</w:t>
      </w:r>
    </w:p>
    <w:p>
      <w:r>
        <w:rPr>
          <w:b/>
        </w:rPr>
        <w:t>Esto es, honestamente, lo que la mayoría de organizaciones llama "evaluación de madurez".</w:t>
      </w:r>
    </w:p>
    <w:p>
      <w:pPr>
        <w:pStyle w:val="Heading3"/>
        <w:keepNext/>
        <w:keepLines/>
      </w:pPr>
      <w:r>
        <w:t>La Grieta en el Espejo</w:t>
      </w:r>
    </w:p>
    <w:p>
      <w:r>
        <w:t>Pero nuestra Encuesta Integral de Ciberseguridad se niega a ser cómplice de esta ilusión.</w:t>
      </w:r>
    </w:p>
    <w:p>
      <w:r>
        <w:t>¿Por qué?</w:t>
      </w:r>
    </w:p>
    <w:p>
      <w:r>
        <w:t xml:space="preserve">Porque reconoce algo fundamental: </w:t>
      </w:r>
      <w:r>
        <w:rPr>
          <w:b/>
        </w:rPr>
        <w:t>las discrepancias entre roles no son errores en la encuesta. Son datos. Son fricciones reales. Son oportunidades.</w:t>
      </w:r>
    </w:p>
    <w:p>
      <w:r>
        <w:t xml:space="preserve">Cuando un Developer dice "Implementation está en L1.8" y un Arquitecto dice "está en L1.2", no significa que uno miente. Significa que </w:t>
      </w:r>
      <w:r>
        <w:rPr>
          <w:b/>
        </w:rPr>
        <w:t>la realidad de "construcción segura" es radicalmente diferente</w:t>
      </w:r>
      <w:r>
        <w:t xml:space="preserve"> dependiendo de dónde te sientes en la organización.</w:t>
      </w:r>
    </w:p>
    <w:p>
      <w:r>
        <w:t xml:space="preserve">El Developer </w:t>
      </w:r>
      <w:r>
        <w:rPr>
          <w:i/>
        </w:rPr>
        <w:t>ve</w:t>
      </w:r>
      <w:r>
        <w:t xml:space="preserve"> su CI/CD con gates de seguridad básicos. Para él, eso es "avanzado comparado a hace 3 años."</w:t>
      </w:r>
    </w:p>
    <w:p>
      <w:r>
        <w:t xml:space="preserve">El Arquitecto </w:t>
      </w:r>
      <w:r>
        <w:rPr>
          <w:i/>
        </w:rPr>
        <w:t>sabe</w:t>
      </w:r>
      <w:r>
        <w:t xml:space="preserve"> que esos gates no capturan vulnerabilidades lógicas, supply chain risks, o problemas de integración. Para él, es apenas nivel 1.2.</w:t>
      </w:r>
    </w:p>
    <w:p>
      <w:r>
        <w:rPr>
          <w:b/>
        </w:rPr>
        <w:t>Y ambos tienen razón.</w:t>
      </w:r>
    </w:p>
    <w:p>
      <w:r>
        <w:t>Esta es la grieta donde nuestra Encuesta se diferencia.</w:t>
      </w:r>
    </w:p>
    <w:p>
      <w:pPr>
        <w:pStyle w:val="Heading2"/>
        <w:keepNext/>
        <w:keepLines/>
      </w:pPr>
      <w:r>
        <w:rPr>
          <w:color w:val="0066CC"/>
        </w:rPr>
        <w:t>ACTO II: FILOSOFÍA DE DISEÑO</w:t>
      </w:r>
    </w:p>
    <w:p>
      <w:pPr>
        <w:pStyle w:val="Heading3"/>
        <w:keepNext/>
        <w:keepLines/>
      </w:pPr>
      <w:r>
        <w:t>Principio 1: No Queremos Verdad. Queremos Verdades Interconectadas.</w:t>
      </w:r>
    </w:p>
    <w:p>
      <w:r>
        <w:t xml:space="preserve">La encuesta NO persigue la ilusión de una "puntuación correcta". </w:t>
      </w:r>
    </w:p>
    <w:p>
      <w:r>
        <w:t xml:space="preserve">En cambio, busca mapear el </w:t>
      </w:r>
      <w:r>
        <w:rPr>
          <w:b/>
        </w:rPr>
        <w:t>espacio de perspectivas</w:t>
      </w:r>
      <w:r>
        <w:t xml:space="preserve"> de tu organización.</w:t>
      </w:r>
    </w:p>
    <w:p>
      <w:r>
        <w:t xml:space="preserve">Hace una pregunta en 90 direcciones diferentes. Invita a 8-13 personas con roles distintos a responder cada una. </w:t>
      </w:r>
      <w:r>
        <w:rPr>
          <w:b/>
        </w:rPr>
        <w:t>Y luego mira dónde divergen.</w:t>
      </w:r>
    </w:p>
    <w:p>
      <w:r>
        <w:t xml:space="preserve">Cuando divergen </w:t>
      </w:r>
      <w:r>
        <w:rPr>
          <w:i/>
        </w:rPr>
        <w:t>mucho</w:t>
      </w:r>
      <w:r>
        <w:t>, eso significa: "Aquí hay comunicación rota. Aquí hay silos. Aquí hay oportunidad de alineación."</w:t>
      </w:r>
    </w:p>
    <w:p>
      <w:r>
        <w:t>Cuando convergen, significa: "Este concepto está claro en toda la organización. Puedes confiar en este baseline."</w:t>
      </w:r>
    </w:p>
    <w:p>
      <w:r>
        <w:rPr>
          <w:b/>
        </w:rPr>
        <w:t>Es como usar una encuesta para hacer un escáner de coherencia organizacional</w:t>
      </w:r>
      <w:r>
        <w:t>, no solo de "madurez".</w:t>
      </w:r>
    </w:p>
    <w:p>
      <w:pPr>
        <w:pStyle w:val="Heading3"/>
        <w:keepNext/>
        <w:keepLines/>
      </w:pPr>
      <w:r>
        <w:t>Principio 2: Las Métricas No Son Castigo. Son Conversación.</w:t>
      </w:r>
    </w:p>
    <w:p>
      <w:r>
        <w:t>Cada pregunta está diseñada con una intención subyacente, raramente explícita:</w:t>
      </w:r>
    </w:p>
    <w:p>
      <w:r>
        <w:rPr>
          <w:b/>
        </w:rPr>
        <w:t>Pregunta</w:t>
      </w:r>
      <w:r>
        <w:t>: "¿Qué porcentaje de threat models documentados existen?"</w:t>
      </w:r>
    </w:p>
    <w:p>
      <w:r>
        <w:rPr>
          <w:b/>
        </w:rPr>
        <w:t>Intención oculta</w:t>
      </w:r>
      <w:r>
        <w:t xml:space="preserve">: ¿Es threat modeling algo </w:t>
      </w:r>
      <w:r>
        <w:rPr>
          <w:i/>
        </w:rPr>
        <w:t>real y habitual</w:t>
      </w:r>
      <w:r>
        <w:t xml:space="preserve"> en tu organización, o es un ritual que alguien inventó para parecer sofisticado?"</w:t>
      </w:r>
    </w:p>
    <w:p>
      <w:r>
        <w:rPr>
          <w:b/>
        </w:rPr>
        <w:t>Pregunta</w:t>
      </w:r>
      <w:r>
        <w:t>: "¿Cuál es el tiempo promedio para detectar un incidente?"</w:t>
      </w:r>
    </w:p>
    <w:p>
      <w:r>
        <w:rPr>
          <w:b/>
        </w:rPr>
        <w:t>Intención oculta</w:t>
      </w:r>
      <w:r>
        <w:t>: ¿Tienes visibilidad? ¿Estás midiendo? ¿O es magia negra y rezos?"</w:t>
      </w:r>
    </w:p>
    <w:p>
      <w:r>
        <w:rPr>
          <w:b/>
        </w:rPr>
        <w:t>Pregunta (meta)</w:t>
      </w:r>
      <w:r>
        <w:t>: "¿Cuál es tu nivel de confianza en estas respuestas?"</w:t>
      </w:r>
    </w:p>
    <w:p>
      <w:r>
        <w:rPr>
          <w:b/>
        </w:rPr>
        <w:t>Intención oculta</w:t>
      </w:r>
      <w:r>
        <w:t>: "Sabemos que es difícil. Y está bien no saber. De hecho, 'no sé' es información valiosa."</w:t>
      </w:r>
    </w:p>
    <w:p>
      <w:r>
        <w:t xml:space="preserve">La encuesta no te juzga. </w:t>
      </w:r>
      <w:r>
        <w:rPr>
          <w:b/>
        </w:rPr>
        <w:t>Te pregunta. Y escucha cómo diferencias roles* responden.</w:t>
      </w:r>
    </w:p>
    <w:p>
      <w:pPr>
        <w:pStyle w:val="Heading3"/>
        <w:keepNext/>
        <w:keepLines/>
      </w:pPr>
      <w:r>
        <w:t>Principio 3: Irónica es la Mejor Epistemología Empresarial.</w:t>
      </w:r>
    </w:p>
    <w:p>
      <w:r>
        <w:t xml:space="preserve">He aquí una verdad incómoda: la mayoría de organizaciones practican ciberseguridad mediante </w:t>
      </w:r>
      <w:r>
        <w:rPr>
          <w:b/>
        </w:rPr>
        <w:t>afirmaciones teatrales</w:t>
      </w:r>
      <w:r>
        <w:t>.</w:t>
      </w:r>
    </w:p>
    <w:p>
      <w:r>
        <w:t xml:space="preserve">"Somos GDPR compliant." </w:t>
      </w:r>
      <w:r>
        <w:rPr>
          <w:i/>
        </w:rPr>
        <w:t>(Se asumen que lo eres, pero ¿lo verificaste con especialista? Probablemente no.)</w:t>
      </w:r>
    </w:p>
    <w:p>
      <w:r>
        <w:t xml:space="preserve">"Hacemos security testing." </w:t>
      </w:r>
      <w:r>
        <w:rPr>
          <w:i/>
        </w:rPr>
        <w:t>(¿Sí? ¿Cuántas vulnerabilidades encontraste el mes pasado? ¿Alguna reparada antes de producción?)</w:t>
      </w:r>
    </w:p>
    <w:p>
      <w:r>
        <w:t xml:space="preserve">"Tenemos incident response." </w:t>
      </w:r>
      <w:r>
        <w:rPr>
          <w:i/>
        </w:rPr>
        <w:t>(Claro. Respondemos por instinto. Eso cuenta.)</w:t>
      </w:r>
    </w:p>
    <w:p>
      <w:r>
        <w:t xml:space="preserve">La ironía, entonces, es la </w:t>
      </w:r>
      <w:r>
        <w:rPr>
          <w:b/>
        </w:rPr>
        <w:t>postura epistemológica correcta</w:t>
      </w:r>
      <w:r>
        <w:t xml:space="preserve"> en ciberseguridad empresarial.</w:t>
      </w:r>
    </w:p>
    <w:p>
      <w:r>
        <w:t xml:space="preserve">No como sarcasmo, sino como </w:t>
      </w:r>
      <w:r>
        <w:rPr>
          <w:b/>
        </w:rPr>
        <w:t>observación lúcida de la distancia entre proclama y realidad</w:t>
      </w:r>
      <w:r>
        <w:t>.</w:t>
      </w:r>
    </w:p>
    <w:p>
      <w:r>
        <w:t xml:space="preserve">Nuestra encuesta </w:t>
      </w:r>
      <w:r>
        <w:rPr>
          <w:b/>
        </w:rPr>
        <w:t>invita la ironía como herramienta cognitiva</w:t>
      </w:r>
      <w:r>
        <w:t>. No para ser burlona (aunque ocasionalmente lo es), sino para permitir que digas:</w:t>
      </w:r>
    </w:p>
    <w:p>
      <w:r>
        <w:t>"Sí, respondí Nivel 3 en Policy Compliance. Pero, siendo honestos, es más bien un Nivel 2.1. Si te soy completamente sincero, es Nivel 1.8. Porque el 30% de nuestra organización no conoce la política."</w:t>
      </w:r>
    </w:p>
    <w:p>
      <w:r>
        <w:rPr>
          <w:b/>
        </w:rPr>
        <w:t>La ironía crea espacio para la honestidad.</w:t>
      </w:r>
    </w:p>
    <w:p>
      <w:pPr>
        <w:pStyle w:val="Heading2"/>
        <w:keepNext/>
        <w:keepLines/>
      </w:pPr>
      <w:r>
        <w:rPr>
          <w:color w:val="0066CC"/>
        </w:rPr>
        <w:t>ACTO III: ESTRUCTURA Y ARQUITECTURA NARRATIVA</w:t>
      </w:r>
    </w:p>
    <w:p>
      <w:pPr>
        <w:pStyle w:val="Heading3"/>
        <w:keepNext/>
        <w:keepLines/>
      </w:pPr>
      <w:r>
        <w:t>¿Por Qué 90 Preguntas? ¿Por Qué Ese Número Exacto?</w:t>
      </w:r>
    </w:p>
    <w:p>
      <w:r>
        <w:t>SAMM v2 tiene 15 prácticas de seguridad, con 2 streams cada una (30 total), y evaluación en 3 niveles de madurez. Eso genera naturalmente ~90 preguntas de evaluación.</w:t>
      </w:r>
    </w:p>
    <w:p>
      <w:r>
        <w:t>Pero hay algo más profundo aquí.</w:t>
      </w:r>
    </w:p>
    <w:p>
      <w:r>
        <w:rPr>
          <w:b/>
        </w:rPr>
        <w:t>90 preguntas es el número mágico donde:</w:t>
      </w:r>
      <w:r/>
      <w:r>
        <w:br/>
        <w:t>- Pocos (&lt; 5) y obtienes sesgos; muchos (&gt; 150) y la gente se aburre (y miente).</w:t>
      </w:r>
      <w:r/>
      <w:r>
        <w:br/>
        <w:t>- 90 requiere esfuerzo suficiente para que realmente reflexione.</w:t>
      </w:r>
      <w:r/>
      <w:r>
        <w:br/>
        <w:t>- 90 es suficiente para capturar heterogeneidad sin ser exhaustivo.</w:t>
      </w:r>
    </w:p>
    <w:p>
      <w:r>
        <w:t xml:space="preserve">Es como el Goldilocks de las encuestas de ciberseguridad. No demasiado caliente. No demasiado frío. </w:t>
      </w:r>
      <w:r>
        <w:rPr>
          <w:b/>
        </w:rPr>
        <w:t>Justo lo correcto para generar datos pensados.</w:t>
      </w:r>
    </w:p>
    <w:p>
      <w:pPr>
        <w:pStyle w:val="Heading3"/>
        <w:keepNext/>
        <w:keepLines/>
      </w:pPr>
      <w:r>
        <w:t>¿Por Qué 5 Módulos Principales (SAMM), Más 3 Adicionales (VA, SIEM, Training)?</w:t>
      </w:r>
    </w:p>
    <w:p>
      <w:r>
        <w:t xml:space="preserve">SAMM cubre </w:t>
      </w:r>
      <w:r>
        <w:rPr>
          <w:b/>
        </w:rPr>
        <w:t>cómo construyes, verificas y operas software de forma segura</w:t>
      </w:r>
      <w:r>
        <w:t>.</w:t>
      </w:r>
    </w:p>
    <w:p>
      <w:r>
        <w:t>Pero ciberseguridad empresarial no es solo software. Es también:</w:t>
      </w:r>
    </w:p>
    <w:p>
      <w:pPr>
        <w:pStyle w:val="ListNumber"/>
        <w:keepLines w:val="1"/>
        <w:keepNext w:val="1"/>
        <w:widowControl w:val="1"/>
      </w:pPr>
      <w:r>
        <w:t>Vulnerabilidades: ¿Cómo identificas y priorizas riesgos? (Análisis de Vulnerabilidades, Penetration Testing)</w:t>
      </w:r>
    </w:p>
    <w:p>
      <w:pPr>
        <w:pStyle w:val="ListNumber"/>
        <w:keepLines w:val="1"/>
        <w:keepNext w:val="1"/>
        <w:widowControl w:val="1"/>
      </w:pPr>
      <w:r>
        <w:t>Detección y Respuesta: ¿Cómo ves lo que ocurre cuando se rompe? (SIEM)</w:t>
      </w:r>
    </w:p>
    <w:p>
      <w:pPr>
        <w:pStyle w:val="ListNumber"/>
        <w:keepLines w:val="1"/>
        <w:widowControl w:val="1"/>
      </w:pPr>
      <w:r>
        <w:t>Factor Humano: ¿Son las personas parte de tu defensa o tu debilidad? (Capacitación)</w:t>
      </w:r>
    </w:p>
    <w:p>
      <w:r>
        <w:t xml:space="preserve">Por eso extendemos SAMM para crear un </w:t>
      </w:r>
      <w:r>
        <w:rPr>
          <w:b/>
        </w:rPr>
        <w:t>marco holístico de ciberseguridad</w:t>
      </w:r>
      <w:r>
        <w:t xml:space="preserve"> que incluya:</w:t>
      </w:r>
      <w:r/>
      <w:r>
        <w:br/>
        <w:t>- Gobernanza y Estrategia</w:t>
      </w:r>
      <w:r/>
      <w:r>
        <w:br/>
        <w:t>- Desarrollo Seguro (SAMM core)</w:t>
      </w:r>
      <w:r/>
      <w:r>
        <w:br/>
        <w:t>- Vulnerabilidad y Validación</w:t>
      </w:r>
      <w:r/>
      <w:r>
        <w:br/>
        <w:t>- Operaciones y Detección</w:t>
      </w:r>
      <w:r/>
      <w:r>
        <w:br/>
        <w:t>- Capacitación y Cultura</w:t>
      </w:r>
    </w:p>
    <w:p>
      <w:r>
        <w:rPr>
          <w:b/>
        </w:rPr>
        <w:t>Es como cambiar de mirar solo el código a mirar el código + infraestructura + personas + procesos.</w:t>
      </w:r>
    </w:p>
    <w:p>
      <w:pPr>
        <w:pStyle w:val="Heading2"/>
        <w:keepNext/>
        <w:keepLines/>
      </w:pPr>
      <w:r>
        <w:rPr>
          <w:color w:val="0066CC"/>
        </w:rPr>
        <w:t>ACTO IV: LENGUAJE Y ESTILO</w:t>
      </w:r>
    </w:p>
    <w:p>
      <w:pPr>
        <w:pStyle w:val="Heading3"/>
        <w:keepNext/>
        <w:keepLines/>
      </w:pPr>
      <w:r>
        <w:t>¿Por Qué Este Tono Específico?</w:t>
      </w:r>
    </w:p>
    <w:p>
      <w:r>
        <w:t xml:space="preserve">La encuesta utiliza un tono </w:t>
      </w:r>
      <w:r>
        <w:rPr>
          <w:b/>
        </w:rPr>
        <w:t>irónico, literario y propositivo</w:t>
      </w:r>
      <w:r>
        <w:t xml:space="preserve"> por razones muy deliberadas:</w:t>
      </w:r>
    </w:p>
    <w:p>
      <w:pPr>
        <w:pStyle w:val="Heading4"/>
        <w:keepNext/>
        <w:keepLines/>
      </w:pPr>
      <w:r>
        <w:t>Irónico</w:t>
      </w:r>
    </w:p>
    <w:p>
      <w:r>
        <w:rPr>
          <w:b/>
        </w:rPr>
        <w:t>Propósito</w:t>
      </w:r>
      <w:r>
        <w:t>: Reducir defensividad.</w:t>
      </w:r>
    </w:p>
    <w:p>
      <w:r>
        <w:t>La mayoría de las preguntas de ciberseguridad suenan como acusaciones.</w:t>
      </w:r>
    </w:p>
    <w:p>
      <w:r>
        <w:t>"¿Implementó threat modeling? [Respuesta implícita: Si dices que no, eres incompetente. Si dices que sí, probablemente mientes.]"</w:t>
      </w:r>
    </w:p>
    <w:p>
      <w:r>
        <w:t>Cuando introduces ironía, cambias la dinámica:</w:t>
      </w:r>
    </w:p>
    <w:p>
      <w:r>
        <w:t xml:space="preserve">"Así que, hablemos de threat modeling. En una escala del 0 (no existe) al 4 (es como respirar), ¿dónde estaría tu organización? </w:t>
      </w:r>
      <w:r>
        <w:rPr>
          <w:i/>
        </w:rPr>
        <w:t>[Spoiler: Nadie llega a 4. Y está bien. Nadie llega a 4.]</w:t>
      </w:r>
      <w:r>
        <w:t>"</w:t>
      </w:r>
    </w:p>
    <w:p>
      <w:r>
        <w:rPr>
          <w:b/>
        </w:rPr>
        <w:t>La ironía crea espacio psicológico para la verdad.</w:t>
      </w:r>
    </w:p>
    <w:p>
      <w:pPr>
        <w:pStyle w:val="Heading4"/>
        <w:keepNext/>
        <w:keepLines/>
      </w:pPr>
      <w:r>
        <w:t>Literario</w:t>
      </w:r>
    </w:p>
    <w:p>
      <w:r>
        <w:rPr>
          <w:b/>
        </w:rPr>
        <w:t>Propósito</w:t>
      </w:r>
      <w:r>
        <w:t>: Estimular reflexión más profunda que respuestas mecánicas.</w:t>
      </w:r>
    </w:p>
    <w:p>
      <w:r>
        <w:t xml:space="preserve">Una pregunta literaria no es solo una pregunta. Es una </w:t>
      </w:r>
      <w:r>
        <w:rPr>
          <w:b/>
        </w:rPr>
        <w:t>invitación a narración</w:t>
      </w:r>
      <w:r>
        <w:t>.</w:t>
      </w:r>
    </w:p>
    <w:p>
      <w:r>
        <w:t>"¿Cuándo fue la última vez que alguien en tu equipo se detuvo para preguntarse: '¿Realmente sabemos si nuestra arquitectura es segura? ¿O simplemente esperamos que lo sea?'"</w:t>
      </w:r>
    </w:p>
    <w:p>
      <w:r>
        <w:t xml:space="preserve">Esta pregunta NO tiene opción de respuesta Likert (1-5). Pero su presencia </w:t>
      </w:r>
      <w:r>
        <w:rPr>
          <w:i/>
        </w:rPr>
        <w:t>moldea</w:t>
      </w:r>
      <w:r>
        <w:t xml:space="preserve"> cómo se respondenlas otras.</w:t>
      </w:r>
    </w:p>
    <w:p>
      <w:r>
        <w:t xml:space="preserve">Crea un </w:t>
      </w:r>
      <w:r>
        <w:rPr>
          <w:b/>
        </w:rPr>
        <w:t>meta-contexto narrativo</w:t>
      </w:r>
      <w:r>
        <w:t xml:space="preserve"> donde la encuesta no es interrogatorio sino conversación.</w:t>
      </w:r>
    </w:p>
    <w:p>
      <w:pPr>
        <w:pStyle w:val="Heading4"/>
        <w:keepNext/>
        <w:keepLines/>
      </w:pPr>
      <w:r>
        <w:t>Propositivo</w:t>
      </w:r>
    </w:p>
    <w:p>
      <w:r>
        <w:rPr>
          <w:b/>
        </w:rPr>
        <w:t>Propósito</w:t>
      </w:r>
      <w:r>
        <w:t>: Orientar hacia acción, no hacia resignación.</w:t>
      </w:r>
    </w:p>
    <w:p>
      <w:r>
        <w:t>Al final de cada módulo, la encuesta no dice: "Eres débil en Diseño. Qué mal."</w:t>
      </w:r>
    </w:p>
    <w:p>
      <w:r>
        <w:t>Dice: "Diseño es donde está la oportunidad. Aquí es donde invertir genera máximo retorno. Aquí es donde diferenciarte de competidores."</w:t>
      </w:r>
    </w:p>
    <w:p>
      <w:r>
        <w:rPr>
          <w:b/>
        </w:rPr>
        <w:t>Transforma brechas en oportunidades. Convierte debilidades en focos.</w:t>
      </w:r>
    </w:p>
    <w:p>
      <w:pPr>
        <w:pStyle w:val="Heading2"/>
        <w:keepNext/>
        <w:keepLines/>
      </w:pPr>
      <w:r>
        <w:rPr>
          <w:color w:val="0066CC"/>
        </w:rPr>
        <w:t>ACTO V: LOS ÍTEMS ESPECÍFICOS DE LA ENCUESTA</w:t>
      </w:r>
    </w:p>
    <w:p>
      <w:pPr>
        <w:pStyle w:val="Heading3"/>
        <w:keepNext/>
        <w:keepLines/>
      </w:pPr>
      <w:r>
        <w:t>Modulo 1: Demográficos (La Metáfora del Territorio)</w:t>
      </w:r>
    </w:p>
    <w:p>
      <w:r>
        <w:t>Las preguntas iniciales sobre sector, tamaño, jurisdicción, rol y antigüedad no son administrativas.</w:t>
      </w:r>
    </w:p>
    <w:p>
      <w:r>
        <w:t xml:space="preserve">Son </w:t>
      </w:r>
      <w:r>
        <w:rPr>
          <w:b/>
        </w:rPr>
        <w:t>cartografía</w:t>
      </w:r>
      <w:r>
        <w:t>.</w:t>
      </w:r>
    </w:p>
    <w:p>
      <w:r>
        <w:t>Mapean el territorio donde ocurre ciberseguridad. Porque la madurez de "un banco español" es diferente a la de "una startup MadTech en Barcelona" es diferente a la de "administración pública".</w:t>
      </w:r>
    </w:p>
    <w:p>
      <w:r>
        <w:t xml:space="preserve">No por mejor/peor, sino por </w:t>
      </w:r>
      <w:r>
        <w:rPr>
          <w:b/>
        </w:rPr>
        <w:t>contexto diferente, presiones diferentes, incentivos diferentes</w:t>
      </w:r>
      <w:r>
        <w:t>.</w:t>
      </w:r>
    </w:p>
    <w:p>
      <w:r>
        <w:t xml:space="preserve">Al capturar territorio, la encuesta te permite </w:t>
      </w:r>
      <w:r>
        <w:rPr>
          <w:b/>
        </w:rPr>
        <w:t>compararte con pares verdaderos</w:t>
      </w:r>
      <w:r>
        <w:t>.</w:t>
      </w:r>
    </w:p>
    <w:p>
      <w:r>
        <w:t>No: "¿Cómo estoy vs. promedio global?"</w:t>
      </w:r>
    </w:p>
    <w:p>
      <w:r>
        <w:t>Sino: "¿Cómo estoy vs. otros bancos españoles de ~400 personas en Madrid?"</w:t>
      </w:r>
    </w:p>
    <w:p>
      <w:pPr>
        <w:pStyle w:val="Heading3"/>
        <w:keepNext/>
        <w:keepLines/>
      </w:pPr>
      <w:r>
        <w:t>Modulo 2: Gobernanza (La Conversación Incómoda)</w:t>
      </w:r>
    </w:p>
    <w:p>
      <w:r>
        <w:t xml:space="preserve">Gobernanza es donde muchas evaluaciones se vuelven incómodas porque requiere que hagas preguntas sobre </w:t>
      </w:r>
      <w:r>
        <w:rPr>
          <w:b/>
        </w:rPr>
        <w:t>liderazgo</w:t>
      </w:r>
      <w:r>
        <w:t>.</w:t>
      </w:r>
    </w:p>
    <w:p>
      <w:r>
        <w:t>"¿Existe estrategia documentada de seguridad?"</w:t>
      </w:r>
    </w:p>
    <w:p>
      <w:r>
        <w:t>La mayoría de CISOs quiere decir: "Sí, tengo 200 slides en PowerPoint que no he actualizado desde 2022 y que viven en una carpeta de SharePoint que nadie visita."</w:t>
      </w:r>
    </w:p>
    <w:p>
      <w:r>
        <w:t xml:space="preserve">La encuesta no te pide eso. Te pide reflexionar: </w:t>
      </w:r>
      <w:r>
        <w:rPr>
          <w:b/>
        </w:rPr>
        <w:t>¿Existe? ¿Está comunicada? ¿Se mide?</w:t>
      </w:r>
    </w:p>
    <w:p>
      <w:r>
        <w:t xml:space="preserve">Y si la respuesta es "bueno, medio sí", eso es </w:t>
      </w:r>
      <w:r>
        <w:rPr>
          <w:b/>
        </w:rPr>
        <w:t>información valiosa</w:t>
      </w:r>
      <w:r>
        <w:t>.</w:t>
      </w:r>
    </w:p>
    <w:p>
      <w:r>
        <w:t>Porque significa que probablemente el problema no es "falta de estrategia" sino "falta de comunicación de estrategia". Dos problemas muy diferentes.</w:t>
      </w:r>
    </w:p>
    <w:p>
      <w:pPr>
        <w:pStyle w:val="Heading3"/>
        <w:keepNext/>
        <w:keepLines/>
      </w:pPr>
      <w:r>
        <w:t>Módulo 3: Diseño (El Acto de Anticipación)</w:t>
      </w:r>
    </w:p>
    <w:p>
      <w:r>
        <w:t>"Threat modeling" es la pregunta arquitectónica central en Diseño.</w:t>
      </w:r>
    </w:p>
    <w:p>
      <w:r>
        <w:t>¿Por qué?</w:t>
      </w:r>
    </w:p>
    <w:p>
      <w:r>
        <w:t>Porque es el punto donde anticipas. Donde dices: "¿Qué podría salir mal? ¿Cómo atacarían esto?"</w:t>
      </w:r>
    </w:p>
    <w:p>
      <w:r>
        <w:t>Una organización sin threat modeling es como un arquitecto que construye un puente sin preguntarse "¿Y si llueve mucho?"</w:t>
      </w:r>
    </w:p>
    <w:p>
      <w:r>
        <w:t>La encuesta te pide que reflexiones: ¿hacemos anticipación sistemática o esperamos que los Developers adivinen?</w:t>
      </w:r>
    </w:p>
    <w:p>
      <w:pPr>
        <w:pStyle w:val="Heading3"/>
        <w:keepNext/>
        <w:keepLines/>
      </w:pPr>
      <w:r>
        <w:t>Módulo 4: Implementación (El Trabajo Real)</w:t>
      </w:r>
    </w:p>
    <w:p>
      <w:r>
        <w:t>Implementation es donde el Software de verdad sucede. Código. Builds. Deployments.</w:t>
      </w:r>
    </w:p>
    <w:p>
      <w:r>
        <w:t xml:space="preserve">Las preguntas aquí son </w:t>
      </w:r>
      <w:r>
        <w:rPr>
          <w:b/>
        </w:rPr>
        <w:t>brutalmente específicas</w:t>
      </w:r>
      <w:r>
        <w:t>:</w:t>
      </w:r>
    </w:p>
    <w:p>
      <w:r>
        <w:t>"¿Qué porcentaje de builds se detienen automáticamente si hay vulnerabilidad crítica detectada por SAST?"</w:t>
      </w:r>
    </w:p>
    <w:p>
      <w:r>
        <w:t>No es: "¿Hacemos SAST?"</w:t>
      </w:r>
    </w:p>
    <w:p>
      <w:r>
        <w:t xml:space="preserve">Es: "¿SAST te </w:t>
      </w:r>
      <w:r>
        <w:rPr>
          <w:i/>
        </w:rPr>
        <w:t>obliga</w:t>
      </w:r>
      <w:r>
        <w:t xml:space="preserve"> a hacer algo? ¿O es recomendación que el Developer ignora?"</w:t>
      </w:r>
    </w:p>
    <w:p>
      <w:r>
        <w:t xml:space="preserve">Porque ese diferencial—recomendación vs. requerimiento—es donde vive la diferencia entre </w:t>
      </w:r>
      <w:r>
        <w:rPr>
          <w:b/>
        </w:rPr>
        <w:t>Nivel 1 (ad-hoc) y Nivel 2+ (estructurado)</w:t>
      </w:r>
      <w:r>
        <w:t>.</w:t>
      </w:r>
    </w:p>
    <w:p>
      <w:pPr>
        <w:pStyle w:val="Heading3"/>
        <w:keepNext/>
        <w:keepLines/>
      </w:pPr>
      <w:r>
        <w:t>Módulo 5: Verificación (Testing que Significa Algo)</w:t>
      </w:r>
    </w:p>
    <w:p>
      <w:r>
        <w:t>Verificación es verificación. ¿Probaste que es seguro?</w:t>
      </w:r>
    </w:p>
    <w:p>
      <w:r>
        <w:t xml:space="preserve">Pero la pregunta profunda es: </w:t>
      </w:r>
      <w:r>
        <w:rPr>
          <w:b/>
        </w:rPr>
        <w:t>¿Lo probaste o solo lo miraste?</w:t>
      </w:r>
    </w:p>
    <w:p>
      <w:r>
        <w:t>Y si lo probaste, ¿encontraste algo? Porque si Verification (testing de seguridad) nunca encuentra vulnerabilidades, es porque:</w:t>
      </w:r>
      <w:r/>
      <w:r>
        <w:br/>
        <w:t>1. Tu código es perfecto (probabilidad: &lt; 1%), o</w:t>
      </w:r>
      <w:r/>
      <w:r>
        <w:br/>
        <w:t>2. Tu testing no es riguroso (probabilidad: ~99%)</w:t>
      </w:r>
    </w:p>
    <w:p>
      <w:r>
        <w:t>La encuesta te fuerza a confrontar eso.</w:t>
      </w:r>
    </w:p>
    <w:p>
      <w:pPr>
        <w:pStyle w:val="Heading3"/>
        <w:keepNext/>
        <w:keepLines/>
      </w:pPr>
      <w:r>
        <w:t>Módulo 6: Operaciones (El Silencio Ruidoso)</w:t>
      </w:r>
    </w:p>
    <w:p>
      <w:r>
        <w:t>Operations es silenciosa. Por eso sorprende que típicamente puntúa más alto que otras funciones en benchmarks globales.</w:t>
      </w:r>
    </w:p>
    <w:p>
      <w:r>
        <w:t>¿Por qué?</w:t>
      </w:r>
    </w:p>
    <w:p>
      <w:r>
        <w:t xml:space="preserve">Porque cuando (no si, </w:t>
      </w:r>
      <w:r>
        <w:rPr>
          <w:i/>
        </w:rPr>
        <w:t>cuando</w:t>
      </w:r>
      <w:r>
        <w:t xml:space="preserve">) un incidente ocurre, Operaciones </w:t>
      </w:r>
      <w:r>
        <w:rPr>
          <w:b/>
        </w:rPr>
        <w:t>tiene que responder</w:t>
      </w:r>
      <w:r>
        <w:t>. No hay opción de "haremos mejor próxima vez."</w:t>
      </w:r>
    </w:p>
    <w:p>
      <w:r>
        <w:t>Entonces Operaciones construye capacidad. Porque es existencial.</w:t>
      </w:r>
    </w:p>
    <w:p>
      <w:r>
        <w:t>La encuesta reconoce eso. Y pregunta: ¿Qué tan maduro es tu MTTD (tiempo para detectar)? ¿Tu MTTR (tiempo para reparar)?</w:t>
      </w:r>
    </w:p>
    <w:p>
      <w:r>
        <w:t>Métricas reales. No aspiracionales.</w:t>
      </w:r>
    </w:p>
    <w:p>
      <w:pPr>
        <w:pStyle w:val="Heading3"/>
        <w:keepNext/>
        <w:keepLines/>
      </w:pPr>
      <w:r>
        <w:t>Módulo 7: Análisis de Vulnerabilidades (Precisión en el Caos)</w:t>
      </w:r>
    </w:p>
    <w:p>
      <w:r>
        <w:t>Análisis de vulnerabilidades es donde mucha sofisticación se esconde.</w:t>
      </w:r>
    </w:p>
    <w:p>
      <w:r>
        <w:t>Porque no es solo "encontrar bugs". Es prioriz ar bugs en contexto.</w:t>
      </w:r>
    </w:p>
    <w:p>
      <w:r>
        <w:t>Una vulnerabilidad CVSS 9.0 podría no importar si:</w:t>
      </w:r>
      <w:r/>
      <w:r>
        <w:br/>
        <w:t>- Solo afecta sistemas internos</w:t>
      </w:r>
      <w:r/>
      <w:r>
        <w:br/>
        <w:t>- No hay datos sensibles</w:t>
      </w:r>
      <w:r/>
      <w:r>
        <w:br/>
        <w:t>- O el componente nunca se ejecuta en tu ambiente</w:t>
      </w:r>
    </w:p>
    <w:p>
      <w:r>
        <w:t xml:space="preserve">Pero una vulnerabilidad CVSS 5.0 que </w:t>
      </w:r>
      <w:r>
        <w:rPr>
          <w:b/>
        </w:rPr>
        <w:t>sí es explotable, sí está expuesta, sí afecta datos críticos</w:t>
      </w:r>
      <w:r>
        <w:t>—esa es la que cierra el negocio.</w:t>
      </w:r>
    </w:p>
    <w:p>
      <w:r>
        <w:t>La encuesta pregunta: ¿Entiendes esa diferencia? ¿La aplicas?</w:t>
      </w:r>
    </w:p>
    <w:p>
      <w:pPr>
        <w:pStyle w:val="Heading3"/>
        <w:keepNext/>
        <w:keepLines/>
      </w:pPr>
      <w:r>
        <w:t>Módulo 8: SIEM (El Observador Silencioso)</w:t>
      </w:r>
    </w:p>
    <w:p>
      <w:r>
        <w:t xml:space="preserve">SIEM es donde muchas organizaciones </w:t>
      </w:r>
      <w:r>
        <w:rPr>
          <w:b/>
        </w:rPr>
        <w:t>gastan dinero creyendo que compran madurez</w:t>
      </w:r>
      <w:r>
        <w:t>.</w:t>
      </w:r>
    </w:p>
    <w:p>
      <w:r>
        <w:t>"Tenemos Splunk. Debe ser L4, ¿no?"</w:t>
      </w:r>
    </w:p>
    <w:p>
      <w:r>
        <w:t>No. Splunk es una herramienta. La madurez es: ¿Qué haces con los datos que recibe?</w:t>
      </w:r>
    </w:p>
    <w:p>
      <w:pPr>
        <w:pStyle w:val="ListBullet"/>
        <w:keepLines w:val="1"/>
        <w:keepNext w:val="1"/>
        <w:widowControl w:val="1"/>
      </w:pPr>
      <w:r>
        <w:t>¿Miraste una vez? L0.</w:t>
      </w:r>
    </w:p>
    <w:p>
      <w:pPr>
        <w:pStyle w:val="ListBullet"/>
        <w:keepLines w:val="1"/>
        <w:keepNext w:val="1"/>
        <w:widowControl w:val="1"/>
      </w:pPr>
      <w:r>
        <w:t>¿Lo miras regularmente? L1.</w:t>
      </w:r>
    </w:p>
    <w:p>
      <w:pPr>
        <w:pStyle w:val="ListBullet"/>
        <w:keepLines w:val="1"/>
        <w:keepNext w:val="1"/>
        <w:widowControl w:val="1"/>
      </w:pPr>
      <w:r>
        <w:t>¿Tienes alertas? L2.</w:t>
      </w:r>
    </w:p>
    <w:p>
      <w:pPr>
        <w:pStyle w:val="ListBullet"/>
        <w:keepLines w:val="1"/>
        <w:keepNext w:val="1"/>
        <w:widowControl w:val="1"/>
      </w:pPr>
      <w:r>
        <w:t>¿Tus alertas actuales generan 1000 falsos positivos/día? L1.5 (peor que antes).</w:t>
      </w:r>
    </w:p>
    <w:p>
      <w:pPr>
        <w:pStyle w:val="ListBullet"/>
        <w:keepLines w:val="1"/>
        <w:keepNext w:val="1"/>
        <w:widowControl w:val="1"/>
      </w:pPr>
      <w:r>
        <w:t>¿Las alertas que generan investigación valiosa? L3.</w:t>
      </w:r>
    </w:p>
    <w:p>
      <w:pPr>
        <w:pStyle w:val="ListBullet"/>
        <w:keepLines w:val="1"/>
        <w:widowControl w:val="1"/>
      </w:pPr>
      <w:r>
        <w:t>¿Parte de la respuesta es automática? L4.</w:t>
      </w:r>
    </w:p>
    <w:p>
      <w:r>
        <w:t>SIEM es donde la ironía se vuelve especialmente evidente.</w:t>
      </w:r>
    </w:p>
    <w:p>
      <w:pPr>
        <w:pStyle w:val="Heading3"/>
        <w:keepNext/>
        <w:keepLines/>
      </w:pPr>
      <w:r>
        <w:t>Módulo 9: Capacitación (El Factor Humano Incómodo)</w:t>
      </w:r>
    </w:p>
    <w:p>
      <w:r>
        <w:t>Capacitación en seguridad es donde la mayoría de organizaciones hace teatro.</w:t>
      </w:r>
    </w:p>
    <w:p>
      <w:r>
        <w:t>"Completamos e-learning obligatorio."</w:t>
      </w:r>
    </w:p>
    <w:p>
      <w:r>
        <w:t>¿Y qué pasó?</w:t>
      </w:r>
    </w:p>
    <w:p>
      <w:r>
        <w:t>"Los empleados olvidaron el 80% en dos semanas."</w:t>
      </w:r>
    </w:p>
    <w:p>
      <w:r>
        <w:t>¿Se midió cambio de comportamiento?</w:t>
      </w:r>
    </w:p>
    <w:p>
      <w:r>
        <w:t>"Ehhhhh... no realmente."</w:t>
      </w:r>
    </w:p>
    <w:p>
      <w:r>
        <w:t>La encuesta no te juzga. Te pregunta: ¿Realmente educas o solo cumples requisito?</w:t>
      </w:r>
    </w:p>
    <w:p>
      <w:r>
        <w:t>Porque eso—la diferencia entre cumplimiento y educación—es donde vive la madurez real.</w:t>
      </w:r>
    </w:p>
    <w:p>
      <w:pPr>
        <w:pStyle w:val="Heading3"/>
        <w:keepNext/>
        <w:keepLines/>
      </w:pPr>
      <w:r>
        <w:t>Módulo 10: Cumplimiento Normativo (El Reloj Que Avanza)</w:t>
      </w:r>
    </w:p>
    <w:p>
      <w:r>
        <w:t>NIS2 tiene plazo (Octubre 2024, ya pasado para muchos). CRA tiene plazo (Diciembre 2024). DORA, GDPR, ENS...</w:t>
      </w:r>
    </w:p>
    <w:p>
      <w:r>
        <w:t xml:space="preserve">La encuesta cierra con preguntas sobre </w:t>
      </w:r>
      <w:r>
        <w:rPr>
          <w:b/>
        </w:rPr>
        <w:t>alineación normativa</w:t>
      </w:r>
      <w:r>
        <w:t>.</w:t>
      </w:r>
    </w:p>
    <w:p>
      <w:r>
        <w:t xml:space="preserve">No porque el cumplimiento sea el objetivo. Sino porque es </w:t>
      </w:r>
      <w:r>
        <w:rPr>
          <w:b/>
        </w:rPr>
        <w:t>medida externa de urgencia</w:t>
      </w:r>
      <w:r>
        <w:t>.</w:t>
      </w:r>
    </w:p>
    <w:p>
      <w:r>
        <w:t>Si decimos "necesitamos L1.8 en SAMM para cumplir NIS2", eso concentra la mente. Da dirección.</w:t>
      </w:r>
    </w:p>
    <w:p>
      <w:pPr>
        <w:pStyle w:val="Heading2"/>
        <w:keepNext/>
        <w:keepLines/>
      </w:pPr>
      <w:r>
        <w:rPr>
          <w:color w:val="0066CC"/>
        </w:rPr>
        <w:t>ACTO VI: METÁFORA DE LA ORQUESTA</w:t>
      </w:r>
    </w:p>
    <w:p>
      <w:r>
        <w:t>Imagina que la seguridad de software es una orquesta.</w:t>
      </w:r>
    </w:p>
    <w:p>
      <w:pPr>
        <w:pStyle w:val="ListBullet"/>
        <w:keepLines w:val="1"/>
        <w:keepNext w:val="1"/>
        <w:widowControl w:val="1"/>
      </w:pPr>
      <w:r>
        <w:t>Gobernanza: El director. Establece tempo, visión, interpretación.</w:t>
      </w:r>
    </w:p>
    <w:p>
      <w:pPr>
        <w:pStyle w:val="ListBullet"/>
        <w:keepLines w:val="1"/>
        <w:keepNext w:val="1"/>
        <w:widowControl w:val="1"/>
      </w:pPr>
      <w:r>
        <w:t>Diseño: Los compositores y arreglistas. Decide qué notas suenan.</w:t>
      </w:r>
    </w:p>
    <w:p>
      <w:pPr>
        <w:pStyle w:val="ListBullet"/>
        <w:keepLines w:val="1"/>
        <w:keepNext w:val="1"/>
        <w:widowControl w:val="1"/>
      </w:pPr>
      <w:r>
        <w:t>Implementation: Los músicos. Tocan los instrumentos. Practican.</w:t>
      </w:r>
    </w:p>
    <w:p>
      <w:pPr>
        <w:pStyle w:val="ListBullet"/>
        <w:keepLines w:val="1"/>
        <w:keepNext w:val="1"/>
        <w:widowControl w:val="1"/>
      </w:pPr>
      <w:r>
        <w:t>Verificación: Los auditores acústicos. Escuchan y dicen "ese violín está desafinado."</w:t>
      </w:r>
    </w:p>
    <w:p>
      <w:pPr>
        <w:pStyle w:val="ListBullet"/>
        <w:keepLines w:val="1"/>
        <w:keepNext w:val="1"/>
        <w:widowControl w:val="1"/>
      </w:pPr>
      <w:r>
        <w:t>Operaciones: Los técnicos de sonido. Aseguran que el sonido llegue al público.</w:t>
      </w:r>
    </w:p>
    <w:p>
      <w:pPr>
        <w:pStyle w:val="ListBullet"/>
        <w:keepLines w:val="1"/>
        <w:keepNext w:val="1"/>
        <w:widowControl w:val="1"/>
      </w:pPr>
      <w:r>
        <w:t>SIEM: El sistema de grabación. Captura todo. Permite reescucha y análisis.</w:t>
      </w:r>
    </w:p>
    <w:p>
      <w:pPr>
        <w:pStyle w:val="ListBullet"/>
        <w:keepLines w:val="1"/>
        <w:widowControl w:val="1"/>
      </w:pPr>
      <w:r>
        <w:t>Capacitación: El entrenamiento de los músicos. La disciplina. El conocimiento del instrumento.</w:t>
      </w:r>
    </w:p>
    <w:p>
      <w:r>
        <w:t>Cuando la orquesta es L0, cada instrumento toca lo que quiere. Sonido caótico.</w:t>
      </w:r>
    </w:p>
    <w:p>
      <w:r>
        <w:t xml:space="preserve">Cuando es L1, hay partitura, pero los músicos no siempre la siguen. </w:t>
      </w:r>
    </w:p>
    <w:p>
      <w:r>
        <w:t>Cuando es L2, hay partitura, disciplina, estructura.</w:t>
      </w:r>
    </w:p>
    <w:p>
      <w:r>
        <w:t>Cuando es L3, además hay métricas: "¿Qué secciones entonaron mal? ¿Cuántas veces?" Y mejoran.</w:t>
      </w:r>
    </w:p>
    <w:p>
      <w:r>
        <w:t>Cuando es L4, la orquesta se adapta en tiempo real. El director ajusta tempo basándose en acústica. Los músicos anticipan cómo va a sonar.</w:t>
      </w:r>
    </w:p>
    <w:p>
      <w:r>
        <w:rPr>
          <w:b/>
        </w:rPr>
        <w:t>SAMM es música. La encuesta pregunta: ¿Qué tan buena es tu orquesta?</w:t>
      </w:r>
    </w:p>
    <w:p>
      <w:pPr>
        <w:pStyle w:val="Heading2"/>
        <w:keepNext/>
        <w:keepLines/>
      </w:pPr>
      <w:r>
        <w:rPr>
          <w:color w:val="0066CC"/>
        </w:rPr>
        <w:t>ACTO VII: CÓMO LEER LAS RESPUESTAS (HERMENÉUTICA DE LA CIBERSEGURIDAD)</w:t>
      </w:r>
    </w:p>
    <w:p>
      <w:pPr>
        <w:pStyle w:val="Heading3"/>
        <w:keepNext/>
        <w:keepLines/>
      </w:pPr>
      <w:r>
        <w:t>Cuándo Alguien Responde "No Tengo Suficiente Visibilidad"</w:t>
      </w:r>
    </w:p>
    <w:p>
      <w:r>
        <w:t xml:space="preserve">Eso </w:t>
      </w:r>
      <w:r>
        <w:rPr>
          <w:b/>
        </w:rPr>
        <w:t>no es debilidad en la encuesta</w:t>
      </w:r>
      <w:r>
        <w:t xml:space="preserve">. Es </w:t>
      </w:r>
      <w:r>
        <w:rPr>
          <w:b/>
        </w:rPr>
        <w:t>debilidad identificada en la organización</w:t>
      </w:r>
      <w:r>
        <w:t>.</w:t>
      </w:r>
    </w:p>
    <w:p>
      <w:r>
        <w:t>Significa: "No comunicamos suficientemente qué está pasando en esta función."</w:t>
      </w:r>
    </w:p>
    <w:p>
      <w:r>
        <w:t xml:space="preserve">Eso es dato valioso. Es como un médico que dice "No puedo diagnosticar la enfermedad porque no veo radiografías." </w:t>
      </w:r>
    </w:p>
    <w:p>
      <w:r>
        <w:t>El problema no es el médico. Es el sistema de diagnóstico.</w:t>
      </w:r>
    </w:p>
    <w:p>
      <w:pPr>
        <w:pStyle w:val="Heading3"/>
        <w:keepNext/>
        <w:keepLines/>
      </w:pPr>
      <w:r>
        <w:t>Cuándo Role A Dice L3 y Role B Dice L1</w:t>
      </w:r>
    </w:p>
    <w:p>
      <w:r>
        <w:t xml:space="preserve">No te sorprendas. Es </w:t>
      </w:r>
      <w:r>
        <w:rPr>
          <w:i/>
        </w:rPr>
        <w:t>esperado</w:t>
      </w:r>
      <w:r>
        <w:t>.</w:t>
      </w:r>
    </w:p>
    <w:p>
      <w:pPr>
        <w:pStyle w:val="ListBullet"/>
        <w:keepLines w:val="1"/>
        <w:keepNext w:val="1"/>
        <w:widowControl w:val="1"/>
      </w:pPr>
      <w:r>
        <w:t>Role A ve su parte del sistema. Ve sofisticación (porque trabaja allí).</w:t>
      </w:r>
    </w:p>
    <w:p>
      <w:pPr>
        <w:pStyle w:val="ListBullet"/>
        <w:keepLines w:val="1"/>
        <w:widowControl w:val="1"/>
      </w:pPr>
      <w:r>
        <w:t>Role B ve el sistema completo. Ve grietas (porque las ve todas).</w:t>
      </w:r>
    </w:p>
    <w:p>
      <w:r>
        <w:rPr>
          <w:b/>
        </w:rPr>
        <w:t>Ambos ven verdad. Verdades diferentes.</w:t>
      </w:r>
    </w:p>
    <w:p>
      <w:r>
        <w:t xml:space="preserve">Tu trabajo es reconciliar: "Sí, Implementation tiene algunos elementos sofisticados. Pero Design es débil, lo que significa que Implementation es sofisticado </w:t>
      </w:r>
      <w:r>
        <w:rPr>
          <w:i/>
        </w:rPr>
        <w:t>pero no enfocado</w:t>
      </w:r>
      <w:r>
        <w:t>."</w:t>
      </w:r>
    </w:p>
    <w:p>
      <w:pPr>
        <w:pStyle w:val="Heading3"/>
        <w:keepNext/>
        <w:keepLines/>
      </w:pPr>
      <w:r>
        <w:t>Cuándo Todos Dicen Prácticamente el Mismo Número</w:t>
      </w:r>
    </w:p>
    <w:p>
      <w:r>
        <w:t>Eso es raro y hermoso.</w:t>
      </w:r>
    </w:p>
    <w:p>
      <w:r>
        <w:t xml:space="preserve">Significa que esa práctica está tan enraizada en la organización que </w:t>
      </w:r>
      <w:r>
        <w:rPr>
          <w:i/>
        </w:rPr>
        <w:t>trasciende silos</w:t>
      </w:r>
      <w:r>
        <w:t>.</w:t>
      </w:r>
    </w:p>
    <w:p>
      <w:r>
        <w:t xml:space="preserve">Cuando todos dicen "Incident Response está en L2.5", significa que </w:t>
      </w:r>
      <w:r>
        <w:rPr>
          <w:b/>
        </w:rPr>
        <w:t>realmente</w:t>
      </w:r>
      <w:r>
        <w:t xml:space="preserve"> hay capability en incident response. No es ilusión.</w:t>
      </w:r>
    </w:p>
    <w:p>
      <w:r>
        <w:t>Eso es donde puedes confiar. Y desde allí, escalar.</w:t>
      </w:r>
    </w:p>
    <w:p>
      <w:pPr>
        <w:pStyle w:val="Heading2"/>
        <w:keepNext/>
        <w:keepLines/>
      </w:pPr>
      <w:r>
        <w:rPr>
          <w:color w:val="0066CC"/>
        </w:rPr>
        <w:t>EPÍLOGO: EL PROPÓSITO FINAL</w:t>
      </w:r>
    </w:p>
    <w:p>
      <w:r>
        <w:t>Esta Encuesta Integral de Ciberseguridad, con su tono irónico, su estructura literaria y su intención propositiva, no busca:</w:t>
      </w:r>
    </w:p>
    <w:p>
      <w:r>
        <w:t>❌ Decirte que eres mejor/peor que otros</w:t>
      </w:r>
      <w:r/>
      <w:r>
        <w:br/>
        <w:t>❌ Colocarte en una jerarquía de industria</w:t>
      </w:r>
      <w:r/>
      <w:r>
        <w:br/>
        <w:t>❌ Generarte ansiedad existencial sobre tu postura de seguridad</w:t>
      </w:r>
    </w:p>
    <w:p>
      <w:r>
        <w:t>Busca, en cambio:</w:t>
      </w:r>
    </w:p>
    <w:p>
      <w:r>
        <w:t xml:space="preserve">✓ </w:t>
      </w:r>
      <w:r>
        <w:rPr>
          <w:b/>
        </w:rPr>
        <w:t>Crear espejo honesto</w:t>
      </w:r>
      <w:r>
        <w:t>: Mostrarte cómo diferentes partes de tu organización ven la realidad</w:t>
      </w:r>
      <w:r/>
      <w:r>
        <w:br/>
        <w:t xml:space="preserve">✓ </w:t>
      </w:r>
      <w:r>
        <w:rPr>
          <w:b/>
        </w:rPr>
        <w:t>Identificar fricción como oportunidad</w:t>
      </w:r>
      <w:r>
        <w:t>: Convertir desalineaciones en iniciativas</w:t>
      </w:r>
      <w:r/>
      <w:r>
        <w:br/>
        <w:t xml:space="preserve">✓ </w:t>
      </w:r>
      <w:r>
        <w:rPr>
          <w:b/>
        </w:rPr>
        <w:t>Proponer camino claro</w:t>
      </w:r>
      <w:r>
        <w:t>: De donde eres a donde necesitas ser</w:t>
      </w:r>
      <w:r/>
      <w:r>
        <w:br/>
        <w:t xml:space="preserve">✓ </w:t>
      </w:r>
      <w:r>
        <w:rPr>
          <w:b/>
        </w:rPr>
        <w:t>Reconocer that complexity es normal</w:t>
      </w:r>
      <w:r>
        <w:t>: No hay respuestas "correctas"; hay respuestas contextuales</w:t>
      </w:r>
    </w:p>
    <w:p>
      <w:r>
        <w:t xml:space="preserve">La ciberseguridad empresarial es </w:t>
      </w:r>
      <w:r>
        <w:rPr>
          <w:b/>
        </w:rPr>
        <w:t>fundamentalmente política, cultural e interpretativa</w:t>
      </w:r>
      <w:r>
        <w:t>.</w:t>
      </w:r>
    </w:p>
    <w:p>
      <w:r>
        <w:t>No es un problema que resuelves. Es un proceso que mejoras. Continuamente.</w:t>
      </w:r>
    </w:p>
    <w:p>
      <w:r>
        <w:t xml:space="preserve">Esta encuesta es </w:t>
      </w:r>
      <w:r>
        <w:rPr>
          <w:b/>
        </w:rPr>
        <w:t>herramienta para esa mejora continua</w:t>
      </w:r>
      <w:r>
        <w:t>. No más, no menos.</w:t>
      </w:r>
    </w:p>
    <w:p>
      <w:pPr>
        <w:pStyle w:val="Heading2"/>
        <w:keepNext/>
        <w:keepLines/>
      </w:pPr>
      <w:r>
        <w:rPr>
          <w:color w:val="0066CC"/>
        </w:rPr>
        <w:t>REFLEXIÓN FINAL</w:t>
      </w:r>
    </w:p>
    <w:p>
      <w:r>
        <w:t>En el fondo, la pregunta que motivó esta encuesta fue simple:</w:t>
      </w:r>
    </w:p>
    <w:p>
      <w:r>
        <w:rPr>
          <w:b/>
        </w:rPr>
        <w:t>"¿Cómo evaluamos ciberseguridad de forma honesta, incluyendo la duda, la ironía y la humildad?"</w:t>
      </w:r>
    </w:p>
    <w:p>
      <w:r>
        <w:t>Porque honestamente, cualquier persona que te dice que su ciberseguridad está en L4 (Optimizado) me preocupa.</w:t>
      </w:r>
    </w:p>
    <w:p>
      <w:r>
        <w:t>Significa que o bien:</w:t>
      </w:r>
      <w:r/>
      <w:r>
        <w:br/>
        <w:t>1. No entiende el significado de "optimizado" (improbable)</w:t>
      </w:r>
      <w:r/>
      <w:r>
        <w:br/>
        <w:t>2. Ha dejado de mirar críticamente lo que hace (más probable)</w:t>
      </w:r>
    </w:p>
    <w:p>
      <w:r>
        <w:t>En cambio, alguien que dice "Estamos en L2 en Design y L1.5 en Gobernanza porque comunicamos mal la estrategia"—</w:t>
      </w:r>
      <w:r>
        <w:rPr>
          <w:i/>
        </w:rPr>
        <w:t>esa persona entiende</w:t>
      </w:r>
      <w:r>
        <w:t>.</w:t>
      </w:r>
    </w:p>
    <w:p>
      <w:r>
        <w:t>Ha visto la grieta entre proclama y realidad.</w:t>
      </w:r>
    </w:p>
    <w:p>
      <w:r>
        <w:t>Ha aceptado la ironía. Y está lista para cambiar.</w:t>
      </w:r>
    </w:p>
    <w:p>
      <w:r>
        <w:rPr>
          <w:b/>
        </w:rPr>
        <w:t>Eso es madurez real. Y es lo que esta encuesta intenta medir.</w:t>
      </w:r>
    </w:p>
    <w:p>
      <w:pPr>
        <w:pStyle w:val="Heading2"/>
        <w:keepNext/>
        <w:keepLines/>
      </w:pPr>
      <w:r>
        <w:rPr>
          <w:color w:val="0066CC"/>
        </w:rPr>
        <w:t>APÉNDICE: VOCABULARIO Y FRASEOLOGÍA</w:t>
      </w:r>
    </w:p>
    <w:p>
      <w:pPr>
        <w:pStyle w:val="Heading3"/>
        <w:keepNext/>
        <w:keepLines/>
      </w:pPr>
      <w:r>
        <w:t>Términos Que Aparecen Intencionalmente de Forma Literaria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en Encuesta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 Profundo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Threat Model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"¿Existen documentados?"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¿Anticipamos o esperamos? ¿Somos proactivos?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"¿Security gates detienen builds?"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¿La política tiene dientes? ¿O es recomendación ignorada?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 / MTTR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"Tiempo promedio..."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tan rápido vemos el dolor? ¿Qué tan rápido lo curamos?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"¿Qué porcentaje..."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excepción o regla? ¿Es norma de todos o hobby de algunos?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Sofisticación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"¿Qué tan avanzado..."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¿Puedo confiar en esto? ¿O es frágil?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"¿Cuál es su rol principal?"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¿De dónde ves el mundo? ¿Qué puntos ciegos tienes?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Confianza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Meta-pregunta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¿Cuánto sabes realmente? ¿O adivinas?</w:t>
            </w:r>
          </w:p>
        </w:tc>
      </w:tr>
    </w:tbl>
    <w:p/>
    <w:p>
      <w:r>
        <w:t>Fin del documento.</w:t>
      </w:r>
    </w:p>
    <w:p>
      <w:r>
        <w:t>Que disfrute la lectura. Y que las respuestas te sorprendan, desafíen, y ultimately, guíen hacia mejora.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