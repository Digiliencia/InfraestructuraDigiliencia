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DE CIBERSEGURIDAD BASADA EN OWASP SAMM v2</w:t>
      </w:r>
    </w:p>
    <w:p>
      <w:pPr>
        <w:pStyle w:val="Heading2"/>
        <w:keepNext/>
        <w:keepLines/>
      </w:pPr>
      <w:r>
        <w:rPr>
          <w:color w:val="0066CC"/>
        </w:rPr>
        <w:t>Modelo Detallado con Módulos y Escalas de Madurez</w:t>
      </w:r>
    </w:p>
    <w:p>
      <w:r>
        <w:rPr>
          <w:b/>
        </w:rPr>
        <w:t>Versión</w:t>
      </w:r>
      <w:r>
        <w:t xml:space="preserve">: 2.0 | </w:t>
      </w:r>
      <w:r>
        <w:rPr>
          <w:b/>
        </w:rPr>
        <w:t>Fecha</w:t>
      </w:r>
      <w:r>
        <w:t xml:space="preserve">: Enero 2026 | </w:t>
      </w:r>
      <w:r>
        <w:rPr>
          <w:b/>
        </w:rPr>
        <w:t>Ámbito</w:t>
      </w:r>
      <w:r>
        <w:t>: Nacional (España) e Internacional</w:t>
      </w:r>
      <w:r/>
      <w:r>
        <w:br/>
      </w:r>
      <w:r>
        <w:rPr>
          <w:b/>
        </w:rPr>
        <w:t>Metodología</w:t>
      </w:r>
      <w:r>
        <w:t xml:space="preserve">: Multi-stakeholder | </w:t>
      </w:r>
      <w:r>
        <w:rPr>
          <w:b/>
        </w:rPr>
        <w:t>Duración estimada</w:t>
      </w:r>
      <w:r>
        <w:t xml:space="preserve">: 45-60 minutos | </w:t>
      </w:r>
      <w:r>
        <w:rPr>
          <w:b/>
        </w:rPr>
        <w:t>Público</w:t>
      </w:r>
      <w:r>
        <w:t>: Organizaciones de todas las categorías</w:t>
      </w:r>
    </w:p>
    <w:p>
      <w:pPr>
        <w:pStyle w:val="Heading2"/>
        <w:keepNext/>
        <w:keepLines/>
      </w:pPr>
      <w:r>
        <w:rPr>
          <w:color w:val="0066CC"/>
        </w:rPr>
        <w:t>PROPÓSITO Y CONTEXTO</w:t>
      </w:r>
    </w:p>
    <w:p>
      <w:r>
        <w:t xml:space="preserve">Esta encuesta evalúa la madurez de ciberseguridad en el desarrollo, operación y gestión de software en su organización, alineada con el </w:t>
      </w:r>
      <w:r>
        <w:rPr>
          <w:b/>
        </w:rPr>
        <w:t>OWASP Software Assurance Maturity Model (SAMM) v2</w:t>
      </w:r>
      <w:r>
        <w:t xml:space="preserve">, complementada con indicadores de </w:t>
      </w:r>
      <w:r>
        <w:rPr>
          <w:b/>
        </w:rPr>
        <w:t>análisis de vulnerabilidades</w:t>
      </w:r>
      <w:r>
        <w:t xml:space="preserve">, </w:t>
      </w:r>
      <w:r>
        <w:rPr>
          <w:b/>
        </w:rPr>
        <w:t>pruebas de penetración</w:t>
      </w:r>
      <w:r>
        <w:t xml:space="preserve">, </w:t>
      </w:r>
      <w:r>
        <w:rPr>
          <w:b/>
        </w:rPr>
        <w:t>gestión de información y eventos de seguridad (SIEM)</w:t>
      </w:r>
      <w:r>
        <w:t xml:space="preserve">, y </w:t>
      </w:r>
      <w:r>
        <w:rPr>
          <w:b/>
        </w:rPr>
        <w:t>capacitación de empleados en seguridad</w:t>
      </w:r>
      <w:r>
        <w:t>.</w:t>
      </w:r>
    </w:p>
    <w:p>
      <w:r>
        <w:t xml:space="preserve">La encuesta reconoce que diferentes roles (Gobernanza, Desarrollo, Arquitectura, Operaciones, Verificación) poseen perspectivas distintas sobre madurez. </w:t>
      </w:r>
      <w:r>
        <w:rPr>
          <w:b/>
        </w:rPr>
        <w:t>Cada respuesta es igualmente valiosa</w:t>
      </w:r>
      <w:r>
        <w:t xml:space="preserve">—no es cuestión de "quién está bien" sino de construir una visión compartida donde la fricción entre perspectivas se convierte en </w:t>
      </w:r>
      <w:r>
        <w:rPr>
          <w:b/>
        </w:rPr>
        <w:t>oportunidad de mejora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INSTRUCCIONES GENERALES</w:t>
      </w:r>
    </w:p>
    <w:p>
      <w:pPr>
        <w:pStyle w:val="Heading3"/>
        <w:keepNext/>
        <w:keepLines/>
      </w:pPr>
      <w:r>
        <w:t>Para Respondentes</w:t>
      </w:r>
    </w:p>
    <w:p>
      <w:pPr>
        <w:pStyle w:val="ListNumber"/>
        <w:keepLines w:val="1"/>
        <w:keepNext w:val="1"/>
        <w:widowControl w:val="1"/>
      </w:pPr>
      <w:r>
        <w:t>Lea cada pregunta cuidadosamente. Algunas preguntas exploran la existencia de prácticas; otras, la sofisticación.</w:t>
      </w:r>
    </w:p>
    <w:p>
      <w:pPr>
        <w:pStyle w:val="ListNumber"/>
        <w:keepLines w:val="1"/>
        <w:keepNext w:val="1"/>
        <w:widowControl w:val="1"/>
      </w:pPr>
      <w:r>
        <w:t>Responda desde su experiencia real. No responda cómo desearía que fuera su organización, sino cómo realmente es.</w:t>
      </w:r>
    </w:p>
    <w:p>
      <w:pPr>
        <w:pStyle w:val="ListNumber"/>
        <w:keepLines w:val="1"/>
        <w:keepNext w:val="1"/>
        <w:widowControl w:val="1"/>
      </w:pPr>
      <w:r>
        <w:t>Si no sabe: Seleccione "No tengo suficiente visibilidad" (una opción válida que ayuda a identificar brechas de comunicación).</w:t>
      </w:r>
    </w:p>
    <w:p>
      <w:pPr>
        <w:pStyle w:val="ListNumber"/>
        <w:keepLines w:val="1"/>
        <w:keepNext w:val="1"/>
        <w:widowControl w:val="1"/>
      </w:pPr>
      <w:r>
        <w:t>Tiempo total: 45-60 minutos. Puede tomarse descansos.</w:t>
      </w:r>
    </w:p>
    <w:p>
      <w:pPr>
        <w:pStyle w:val="ListNumber"/>
        <w:keepLines w:val="1"/>
        <w:widowControl w:val="1"/>
      </w:pPr>
      <w:r>
        <w:t>Confidencialidad: Sus respuestas se rigen por confidencialidad y se reportarán solo agregadas a nivel organizacional, nunca individual.</w:t>
      </w:r>
    </w:p>
    <w:p>
      <w:pPr>
        <w:pStyle w:val="Heading3"/>
        <w:keepNext/>
        <w:keepLines/>
      </w:pPr>
      <w:r>
        <w:t>Escala de Respuesta</w:t>
      </w:r>
    </w:p>
    <w:p>
      <w:r>
        <w:t xml:space="preserve">La encuesta utiliza una </w:t>
      </w:r>
      <w:r>
        <w:rPr>
          <w:b/>
        </w:rPr>
        <w:t>escala ordinal de 5 puntos</w:t>
      </w:r>
      <w:r>
        <w:t xml:space="preserve"> derivada de SAMM v2 y modelos de madurez estándar: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Interpretación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implementado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práctica/actividad no existe o es completamente ad-hoc.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Inicial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práctica existe de manera informal e inconsistente; esfuerzo reactivo.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práctica está documentada y se implementa consistentemente; existe proceso.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práctica incluye métricas; resultados se monitorean y revisan regularmente.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Optimizado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La práctica está automatizada; mejora continua es sistemática.</w:t>
            </w:r>
          </w:p>
        </w:tc>
      </w:tr>
    </w:tbl>
    <w:p/>
    <w:p>
      <w:r>
        <w:rPr>
          <w:b/>
        </w:rPr>
        <w:t>Notas sobre la escala:</w:t>
      </w:r>
      <w:r/>
      <w:r>
        <w:br/>
        <w:t xml:space="preserve">- </w:t>
      </w:r>
      <w:r>
        <w:rPr>
          <w:b/>
        </w:rPr>
        <w:t>Nivel 0-1</w:t>
      </w:r>
      <w:r>
        <w:t>: Ad-hoc, reactivo, informal</w:t>
      </w:r>
      <w:r/>
      <w:r>
        <w:br/>
        <w:t xml:space="preserve">- </w:t>
      </w:r>
      <w:r>
        <w:rPr>
          <w:b/>
        </w:rPr>
        <w:t>Nivel 2-3</w:t>
      </w:r>
      <w:r>
        <w:t>: Estructurado, proactivo, con visibilidad</w:t>
      </w:r>
      <w:r/>
      <w:r>
        <w:br/>
        <w:t xml:space="preserve">- </w:t>
      </w:r>
      <w:r>
        <w:rPr>
          <w:b/>
        </w:rPr>
        <w:t>Nivel 4</w:t>
      </w:r>
      <w:r>
        <w:t>: Optimizado, automatizado, ágil</w:t>
      </w:r>
    </w:p>
    <w:p>
      <w:r>
        <w:t xml:space="preserve">Para </w:t>
      </w:r>
      <w:r>
        <w:rPr>
          <w:b/>
        </w:rPr>
        <w:t>ciertos módulos (SIEM, Capacitación)</w:t>
      </w:r>
      <w:r>
        <w:t>, se incluyen preguntas binarias o específicas de implementación complementarias.</w:t>
      </w:r>
    </w:p>
    <w:p>
      <w:pPr>
        <w:pStyle w:val="Heading2"/>
        <w:keepNext/>
        <w:keepLines/>
      </w:pPr>
      <w:r>
        <w:rPr>
          <w:color w:val="0066CC"/>
        </w:rPr>
        <w:t>MÓDULO 1: DATOS DEMOGRÁFICOS Y CONTEXTO ORGANIZACIONAL</w:t>
      </w:r>
    </w:p>
    <w:p>
      <w:r>
        <w:rPr>
          <w:i/>
        </w:rPr>
        <w:t>Tiempo estimado: 5 minutos</w:t>
      </w:r>
    </w:p>
    <w:p>
      <w:r>
        <w:rPr>
          <w:b/>
        </w:rPr>
        <w:t>Esta sección captura contexto organizacional que facilita análisis comparativo y segmentación posterior.</w:t>
      </w:r>
    </w:p>
    <w:p>
      <w:pPr>
        <w:pStyle w:val="Heading3"/>
        <w:keepNext/>
        <w:keepLines/>
      </w:pPr>
      <w:r>
        <w:t>1.1 Información Organizacional</w:t>
      </w:r>
    </w:p>
    <w:p>
      <w:r>
        <w:rPr>
          <w:b/>
        </w:rPr>
        <w:t>[M1.1.1] ¿Cuál es el sector económico principal de su organización?</w:t>
      </w:r>
      <w:r/>
      <w:r>
        <w:br/>
        <w:t>- Servicios Financieros (Banca, Seguros, Fondos)</w:t>
      </w:r>
      <w:r/>
      <w:r>
        <w:br/>
        <w:t>- Tecnología e Informática</w:t>
      </w:r>
      <w:r/>
      <w:r>
        <w:br/>
        <w:t>- Telecomunicaciones</w:t>
      </w:r>
      <w:r/>
      <w:r>
        <w:br/>
        <w:t>- Sanidad (Hospitales, Farma, Salud Pública)</w:t>
      </w:r>
      <w:r/>
      <w:r>
        <w:br/>
        <w:t>- Energía (Electricidad, Gas, Oil)</w:t>
      </w:r>
      <w:r/>
      <w:r>
        <w:br/>
        <w:t>- Transporte (Aéreo, Ferroviario, Marítimo, Carretero)</w:t>
      </w:r>
      <w:r/>
      <w:r>
        <w:br/>
        <w:t>- Administración Pública / Sector Público</w:t>
      </w:r>
      <w:r/>
      <w:r>
        <w:br/>
        <w:t>- Manufactura / Industria</w:t>
      </w:r>
      <w:r/>
      <w:r>
        <w:br/>
        <w:t>- Retail / Comercio</w:t>
      </w:r>
      <w:r/>
      <w:r>
        <w:br/>
        <w:t>- Educación / Investigación</w:t>
      </w:r>
      <w:r/>
      <w:r>
        <w:br/>
        <w:t>- Medios / Comunicación</w:t>
      </w:r>
      <w:r/>
      <w:r>
        <w:br/>
        <w:t xml:space="preserve">- Otra (especifique):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[M1.1.2] ¿Cuántos empleados tiene su organización?</w:t>
      </w:r>
      <w:r/>
      <w:r>
        <w:br/>
        <w:t>- Micro (1-9)</w:t>
      </w:r>
      <w:r/>
      <w:r>
        <w:br/>
        <w:t>- Pequeña (10-49)</w:t>
      </w:r>
      <w:r/>
      <w:r>
        <w:br/>
        <w:t>- Mediana (50-249)</w:t>
      </w:r>
      <w:r/>
      <w:r>
        <w:br/>
        <w:t>- Grande (250-999)</w:t>
      </w:r>
      <w:r/>
      <w:r>
        <w:br/>
        <w:t>- Muy Grande (≥1000)</w:t>
      </w:r>
    </w:p>
    <w:p>
      <w:r>
        <w:rPr>
          <w:b/>
        </w:rPr>
        <w:t>[M1.1.3] ¿En cuántas jurisdicciones opera su organización?</w:t>
      </w:r>
      <w:r/>
      <w:r>
        <w:br/>
        <w:t>- Solo España</w:t>
      </w:r>
      <w:r/>
      <w:r>
        <w:br/>
        <w:t>- España + Europa</w:t>
      </w:r>
      <w:r/>
      <w:r>
        <w:br/>
        <w:t>- España + Global</w:t>
      </w:r>
      <w:r/>
      <w:r>
        <w:br/>
        <w:t xml:space="preserve">- Otro: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[M1.1.4] Dentro de su organización, ¿cuál es su rol principal?</w:t>
      </w:r>
      <w:r>
        <w:t xml:space="preserve"> </w:t>
      </w:r>
      <w:r>
        <w:rPr>
          <w:i/>
        </w:rPr>
        <w:t>(Seleccione uno)</w:t>
      </w:r>
      <w:r/>
      <w:r>
        <w:br/>
        <w:t>- Gobernanza / Estrategia (CISO, Director de Seguridad, Chief Risk Officer)</w:t>
      </w:r>
      <w:r/>
      <w:r>
        <w:br/>
        <w:t>- Desarrollo / Ingeniería (Developer, Tech Lead, Software Architect)</w:t>
      </w:r>
      <w:r/>
      <w:r>
        <w:br/>
        <w:t>- Arquitectura (Enterprise Architect, Solution Architect, Security Architect)</w:t>
      </w:r>
      <w:r/>
      <w:r>
        <w:br/>
        <w:t>- Operaciones / Infraestructura (DevOps, Infrastructure, System Admin, Operations Manager)</w:t>
      </w:r>
      <w:r/>
      <w:r>
        <w:br/>
        <w:t>- Verificación / Testing (QA, Security Tester, Penetration Tester, Security Auditor)</w:t>
      </w:r>
      <w:r/>
      <w:r>
        <w:br/>
        <w:t>- Cumplimiento / Legal (Compliance Officer, Data Protection Officer, Legal Counsel)</w:t>
      </w:r>
      <w:r/>
      <w:r>
        <w:br/>
        <w:t xml:space="preserve">- Otro: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r>
        <w:rPr>
          <w:b/>
        </w:rPr>
        <w:t>[M1.1.5] ¿Desde cuántos años trabaja en el ámbito de ciberseguridad o seguridad de software?</w:t>
      </w:r>
      <w:r/>
      <w:r>
        <w:br/>
        <w:t>- &lt; 2 años</w:t>
      </w:r>
      <w:r/>
      <w:r>
        <w:br/>
        <w:t>- 2-5 años</w:t>
      </w:r>
      <w:r/>
      <w:r>
        <w:br/>
        <w:t>- 5-10 años</w:t>
      </w:r>
      <w:r/>
      <w:r>
        <w:br/>
        <w:t>- 10-15 años</w:t>
      </w:r>
      <w:r/>
      <w:r>
        <w:br/>
        <w:t>- &gt; 15 años</w:t>
      </w:r>
    </w:p>
    <w:p>
      <w:pPr>
        <w:pStyle w:val="Heading2"/>
        <w:keepNext/>
        <w:keepLines/>
      </w:pPr>
      <w:r>
        <w:rPr>
          <w:color w:val="0066CC"/>
        </w:rPr>
        <w:t>MÓDULO 2: GOBERNANZA (GOVERNANCE)</w:t>
      </w:r>
    </w:p>
    <w:p>
      <w:r>
        <w:rPr>
          <w:i/>
        </w:rPr>
        <w:t>Tiempo estimado: 8-10 minutos</w:t>
      </w:r>
    </w:p>
    <w:p>
      <w:r>
        <w:rPr>
          <w:b/>
        </w:rPr>
        <w:t>Este módulo evalúa cómo su organización define, comunica y mide la estrategia de seguridad de software.</w:t>
      </w:r>
    </w:p>
    <w:p>
      <w:pPr>
        <w:pStyle w:val="Heading3"/>
        <w:keepNext/>
        <w:keepLines/>
      </w:pPr>
      <w:r>
        <w:t>2.1 Práctica: Estrategia y Métricas</w:t>
      </w:r>
    </w:p>
    <w:p>
      <w:r>
        <w:rPr>
          <w:b/>
        </w:rPr>
        <w:t>[G2.1.1] Estrategia de Seguridad de Software</w:t>
      </w:r>
    </w:p>
    <w:p>
      <w:r>
        <w:t>¿Existe un documento formal de estrategia o roadmap de seguridad de aplicaciones plurianual?</w:t>
      </w:r>
    </w:p>
    <w:p>
      <w:pPr>
        <w:pStyle w:val="ListBullet"/>
        <w:keepLines w:val="1"/>
        <w:keepNext w:val="1"/>
        <w:widowControl w:val="1"/>
      </w:pPr>
      <w:r>
        <w:t>0 = No existe | No se ha definido una estrategia</w:t>
      </w:r>
    </w:p>
    <w:p>
      <w:pPr>
        <w:pStyle w:val="ListBullet"/>
        <w:keepLines w:val="1"/>
        <w:keepNext w:val="1"/>
        <w:widowControl w:val="1"/>
      </w:pPr>
      <w:r>
        <w:t>1 = Existe informal | Se comunica verbalmente; no documentado o ad-hoc</w:t>
      </w:r>
    </w:p>
    <w:p>
      <w:pPr>
        <w:pStyle w:val="ListBullet"/>
        <w:keepLines w:val="1"/>
        <w:keepNext w:val="1"/>
        <w:widowControl w:val="1"/>
      </w:pPr>
      <w:r>
        <w:t>2 = Existe y es documentada | Plan por escrito; revisión anual o menos</w:t>
      </w:r>
    </w:p>
    <w:p>
      <w:pPr>
        <w:pStyle w:val="ListBullet"/>
        <w:keepLines w:val="1"/>
        <w:keepNext w:val="1"/>
        <w:widowControl w:val="1"/>
      </w:pPr>
      <w:r>
        <w:t>3 = Documentada con métricas | Plan documentado; revisión trimestral; métricas definidas</w:t>
      </w:r>
    </w:p>
    <w:p>
      <w:pPr>
        <w:pStyle w:val="ListBullet"/>
        <w:keepLines w:val="1"/>
        <w:widowControl w:val="1"/>
      </w:pPr>
      <w:r>
        <w:t>4 = Optimizada y adaptativa | Plan dinámico; revisión continua; ajustes basados en datos</w:t>
      </w:r>
    </w:p>
    <w:p>
      <w:r>
        <w:rPr>
          <w:b/>
        </w:rPr>
        <w:t>[G2.1.2] Alineación con Objetivos de Negocio</w:t>
      </w:r>
    </w:p>
    <w:p>
      <w:r>
        <w:t>¿Cómo se alinea la estrategia de seguridad con objetivos empresariales?</w:t>
      </w:r>
    </w:p>
    <w:p>
      <w:pPr>
        <w:pStyle w:val="ListBullet"/>
        <w:keepLines w:val="1"/>
        <w:keepNext w:val="1"/>
        <w:widowControl w:val="1"/>
      </w:pPr>
      <w:r>
        <w:t>0 = Sin alineación | Seguridad es responsabilidad aislada de IT</w:t>
      </w:r>
    </w:p>
    <w:p>
      <w:pPr>
        <w:pStyle w:val="ListBullet"/>
        <w:keepLines w:val="1"/>
        <w:keepNext w:val="1"/>
        <w:widowControl w:val="1"/>
      </w:pPr>
      <w:r>
        <w:t>1 = Comunicación informal | Se comunica el por qué; sin mapeo explícito</w:t>
      </w:r>
    </w:p>
    <w:p>
      <w:pPr>
        <w:pStyle w:val="ListBullet"/>
        <w:keepLines w:val="1"/>
        <w:keepNext w:val="1"/>
        <w:widowControl w:val="1"/>
      </w:pPr>
      <w:r>
        <w:t>2 = Alineación explícita | Objetivos de seguridad mapeados a objetivos de negocio</w:t>
      </w:r>
    </w:p>
    <w:p>
      <w:pPr>
        <w:pStyle w:val="ListBullet"/>
        <w:keepLines w:val="1"/>
        <w:keepNext w:val="1"/>
        <w:widowControl w:val="1"/>
      </w:pPr>
      <w:r>
        <w:t>3 = Alineación integrada | Métricas compartidas; revisión conjunta Negocio-Seguridad</w:t>
      </w:r>
    </w:p>
    <w:p>
      <w:pPr>
        <w:pStyle w:val="ListBullet"/>
        <w:keepLines w:val="1"/>
        <w:widowControl w:val="1"/>
      </w:pPr>
      <w:r>
        <w:t>4 = Integración profunda | Seguridad es criterio de decisión en todas las iniciativas</w:t>
      </w:r>
    </w:p>
    <w:p>
      <w:r>
        <w:rPr>
          <w:b/>
        </w:rPr>
        <w:t>[G2.1.3] Definición de Métricas y KPIs</w:t>
      </w:r>
    </w:p>
    <w:p>
      <w:r>
        <w:t xml:space="preserve">¿Cuáles de las siguientes métricas de seguridad de aplicaciones </w:t>
      </w:r>
      <w:r>
        <w:rPr>
          <w:i/>
        </w:rPr>
        <w:t>están definidas formalmente</w:t>
      </w:r>
      <w:r>
        <w:t xml:space="preserve"> en su organización? </w:t>
      </w:r>
      <w:r>
        <w:rPr>
          <w:i/>
        </w:rPr>
        <w:t>(Marque todos los que apliquen)</w:t>
      </w:r>
    </w:p>
    <w:p>
      <w:pPr>
        <w:pStyle w:val="ListBullet"/>
        <w:keepLines w:val="1"/>
        <w:keepNext w:val="1"/>
        <w:widowControl w:val="1"/>
      </w:pPr>
      <w:r>
        <w:t>[ ] Cobertura de threat modeling (% aplicaciones con threat model)</w:t>
      </w:r>
    </w:p>
    <w:p>
      <w:pPr>
        <w:pStyle w:val="ListBullet"/>
        <w:keepLines w:val="1"/>
        <w:keepNext w:val="1"/>
        <w:widowControl w:val="1"/>
      </w:pPr>
      <w:r>
        <w:t>[ ] Defects discovery rate (vulnerabilidades encontradas en testing / históricas)</w:t>
      </w:r>
    </w:p>
    <w:p>
      <w:pPr>
        <w:pStyle w:val="ListBullet"/>
        <w:keepLines w:val="1"/>
        <w:keepNext w:val="1"/>
        <w:widowControl w:val="1"/>
      </w:pPr>
      <w:r>
        <w:t>[ ] Patch compliance (% sistemas parchados en SLA)</w:t>
      </w:r>
    </w:p>
    <w:p>
      <w:pPr>
        <w:pStyle w:val="ListBullet"/>
        <w:keepLines w:val="1"/>
        <w:keepNext w:val="1"/>
        <w:widowControl w:val="1"/>
      </w:pPr>
      <w:r>
        <w:t>[ ] MTTD - Mean Time to Detect incidentes</w:t>
      </w:r>
    </w:p>
    <w:p>
      <w:pPr>
        <w:pStyle w:val="ListBullet"/>
        <w:keepLines w:val="1"/>
        <w:keepNext w:val="1"/>
        <w:widowControl w:val="1"/>
      </w:pPr>
      <w:r>
        <w:t>[ ] MTTR - Mean Time to Remediate incidentes</w:t>
      </w:r>
    </w:p>
    <w:p>
      <w:pPr>
        <w:pStyle w:val="ListBullet"/>
        <w:keepLines w:val="1"/>
        <w:keepNext w:val="1"/>
        <w:widowControl w:val="1"/>
      </w:pPr>
      <w:r>
        <w:t>[ ] Security test coverage (% requisitos de seguridad con casos de prueba)</w:t>
      </w:r>
    </w:p>
    <w:p>
      <w:pPr>
        <w:pStyle w:val="ListBullet"/>
        <w:keepLines w:val="1"/>
        <w:keepNext w:val="1"/>
        <w:widowControl w:val="1"/>
      </w:pPr>
      <w:r>
        <w:t>[ ] Incident response capability (# ejercicios anuales; % participación)</w:t>
      </w:r>
    </w:p>
    <w:p>
      <w:pPr>
        <w:pStyle w:val="ListBullet"/>
        <w:keepLines w:val="1"/>
        <w:keepNext w:val="1"/>
        <w:widowControl w:val="1"/>
      </w:pPr>
      <w:r>
        <w:t>[ ] Training completion rate (% empleados entrenados; horas per-capita)</w:t>
      </w:r>
    </w:p>
    <w:p>
      <w:pPr>
        <w:pStyle w:val="ListBullet"/>
        <w:keepLines w:val="1"/>
        <w:keepNext w:val="1"/>
        <w:widowControl w:val="1"/>
      </w:pPr>
      <w:r>
        <w:t>[ ] Vulnerability remediation time (media de días de vulnerabilidad abierta)</w:t>
      </w:r>
    </w:p>
    <w:p>
      <w:pPr>
        <w:pStyle w:val="ListBullet"/>
        <w:keepLines w:val="1"/>
        <w:keepNext w:val="1"/>
        <w:widowControl w:val="1"/>
      </w:pPr>
      <w:r>
        <w:t>[ ] False positive ratio en detección (señal/ruido)</w:t>
      </w:r>
    </w:p>
    <w:p>
      <w:pPr>
        <w:pStyle w:val="ListBullet"/>
        <w:keepLines w:val="1"/>
        <w:keepNext w:val="1"/>
        <w:widowControl w:val="1"/>
      </w:pPr>
      <w:r>
        <w:t>Ninguno o muy pocos</w:t>
      </w:r>
    </w:p>
    <w:p>
      <w:pPr>
        <w:pStyle w:val="ListBullet"/>
        <w:keepLines w:val="1"/>
        <w:widowControl w:val="1"/>
      </w:pPr>
      <w:r>
        <w:t>No tengo suficiente visibilidad</w:t>
      </w:r>
    </w:p>
    <w:p>
      <w:r>
        <w:rPr>
          <w:b/>
        </w:rPr>
        <w:t>[G2.1.4] Comunicación de Métricas</w:t>
      </w:r>
    </w:p>
    <w:p>
      <w:r>
        <w:t>¿Con qué frecuencia se comunican métricas de seguridad de software a liderazgo ejecutivo (C-level)?</w:t>
      </w:r>
    </w:p>
    <w:p>
      <w:pPr>
        <w:pStyle w:val="ListBullet"/>
        <w:keepLines w:val="1"/>
        <w:keepNext w:val="1"/>
        <w:widowControl w:val="1"/>
      </w:pPr>
      <w:r>
        <w:t>0 = Nunca o ad-hoc (cuando hay incidente)</w:t>
      </w:r>
    </w:p>
    <w:p>
      <w:pPr>
        <w:pStyle w:val="ListBullet"/>
        <w:keepLines w:val="1"/>
        <w:keepNext w:val="1"/>
        <w:widowControl w:val="1"/>
      </w:pPr>
      <w:r>
        <w:t>1 = Anual o menos frecuente</w:t>
      </w:r>
    </w:p>
    <w:p>
      <w:pPr>
        <w:pStyle w:val="ListBullet"/>
        <w:keepLines w:val="1"/>
        <w:keepNext w:val="1"/>
        <w:widowControl w:val="1"/>
      </w:pPr>
      <w:r>
        <w:t>2 = Trimestral</w:t>
      </w:r>
    </w:p>
    <w:p>
      <w:pPr>
        <w:pStyle w:val="ListBullet"/>
        <w:keepLines w:val="1"/>
        <w:keepNext w:val="1"/>
        <w:widowControl w:val="1"/>
      </w:pPr>
      <w:r>
        <w:t>3 = Mensual o bi-semanal</w:t>
      </w:r>
    </w:p>
    <w:p>
      <w:pPr>
        <w:pStyle w:val="ListBullet"/>
        <w:keepLines w:val="1"/>
        <w:widowControl w:val="1"/>
      </w:pPr>
      <w:r>
        <w:t>4 = Semanal o continuo (dashboard disponible)</w:t>
      </w:r>
    </w:p>
    <w:p>
      <w:pPr>
        <w:pStyle w:val="Heading3"/>
        <w:keepNext/>
        <w:keepLines/>
      </w:pPr>
      <w:r>
        <w:t>2.2 Práctica: Cumplimiento y Políticas</w:t>
      </w:r>
    </w:p>
    <w:p>
      <w:r>
        <w:rPr>
          <w:b/>
        </w:rPr>
        <w:t>[G2.2.1] Políticas de Seguridad de Software</w:t>
      </w:r>
    </w:p>
    <w:p>
      <w:r>
        <w:t xml:space="preserve">¿Existen políticas formales documentadas que cubre los siguientes temas? </w:t>
      </w:r>
      <w:r>
        <w:rPr>
          <w:i/>
        </w:rPr>
        <w:t>(Marque todos)</w:t>
      </w:r>
    </w:p>
    <w:p>
      <w:pPr>
        <w:pStyle w:val="ListBullet"/>
        <w:keepLines w:val="1"/>
        <w:keepNext w:val="1"/>
        <w:widowControl w:val="1"/>
      </w:pPr>
      <w:r>
        <w:t>[ ] Requisitos de seguridad en especificación de software</w:t>
      </w:r>
    </w:p>
    <w:p>
      <w:pPr>
        <w:pStyle w:val="ListBullet"/>
        <w:keepLines w:val="1"/>
        <w:keepNext w:val="1"/>
        <w:widowControl w:val="1"/>
      </w:pPr>
      <w:r>
        <w:t>[ ] Estándares de codificación segura</w:t>
      </w:r>
    </w:p>
    <w:p>
      <w:pPr>
        <w:pStyle w:val="ListBullet"/>
        <w:keepLines w:val="1"/>
        <w:keepNext w:val="1"/>
        <w:widowControl w:val="1"/>
      </w:pPr>
      <w:r>
        <w:t>[ ] Gestión de dependencias / componentes de terceros</w:t>
      </w:r>
    </w:p>
    <w:p>
      <w:pPr>
        <w:pStyle w:val="ListBullet"/>
        <w:keepLines w:val="1"/>
        <w:keepNext w:val="1"/>
        <w:widowControl w:val="1"/>
      </w:pPr>
      <w:r>
        <w:t>[ ] Validación y testing de seguridad obligatorio</w:t>
      </w:r>
    </w:p>
    <w:p>
      <w:pPr>
        <w:pStyle w:val="ListBullet"/>
        <w:keepLines w:val="1"/>
        <w:keepNext w:val="1"/>
        <w:widowControl w:val="1"/>
      </w:pPr>
      <w:r>
        <w:t>[ ] Clasificación y gestión de datos sensibles</w:t>
      </w:r>
    </w:p>
    <w:p>
      <w:pPr>
        <w:pStyle w:val="ListBullet"/>
        <w:keepLines w:val="1"/>
        <w:keepNext w:val="1"/>
        <w:widowControl w:val="1"/>
      </w:pPr>
      <w:r>
        <w:t>[ ] Incidentes de seguridad: reporte y escalación</w:t>
      </w:r>
    </w:p>
    <w:p>
      <w:pPr>
        <w:pStyle w:val="ListBullet"/>
        <w:keepLines w:val="1"/>
        <w:keepNext w:val="1"/>
        <w:widowControl w:val="1"/>
      </w:pPr>
      <w:r>
        <w:t>[ ] Acceso a código / repositorios (control de acceso)</w:t>
      </w:r>
    </w:p>
    <w:p>
      <w:pPr>
        <w:pStyle w:val="ListBullet"/>
        <w:keepLines w:val="1"/>
        <w:keepNext w:val="1"/>
        <w:widowControl w:val="1"/>
      </w:pPr>
      <w:r>
        <w:t>[ ] Gestión de secretos (credenciales, tokens)</w:t>
      </w:r>
    </w:p>
    <w:p>
      <w:pPr>
        <w:pStyle w:val="ListBullet"/>
        <w:keepLines w:val="1"/>
        <w:keepNext w:val="1"/>
        <w:widowControl w:val="1"/>
      </w:pPr>
      <w:r>
        <w:t>[ ] Cumplimiento normativo (GDPR, NIS2, CRA, ISO 27001, etc.)</w:t>
      </w:r>
    </w:p>
    <w:p>
      <w:pPr>
        <w:pStyle w:val="ListBullet"/>
        <w:keepLines w:val="1"/>
        <w:keepNext w:val="1"/>
        <w:widowControl w:val="1"/>
      </w:pPr>
      <w:r>
        <w:t>[ ] Continuidad de negocio y disaster recovery</w:t>
      </w:r>
    </w:p>
    <w:p>
      <w:pPr>
        <w:pStyle w:val="ListBullet"/>
        <w:keepLines w:val="1"/>
        <w:widowControl w:val="1"/>
      </w:pPr>
      <w:r>
        <w:t>Menos de 3 políticas | 3-5 políticas | 6-8 políticas | 9+ políticas</w:t>
      </w:r>
    </w:p>
    <w:p>
      <w:r>
        <w:rPr>
          <w:b/>
        </w:rPr>
        <w:t>[G2.2.2] Nivel de Cumplimiento de Políticas</w:t>
      </w:r>
    </w:p>
    <w:p>
      <w:r>
        <w:t xml:space="preserve">¿Qué porcentaje de aplicaciones/equipos en su organización </w:t>
      </w:r>
      <w:r>
        <w:rPr>
          <w:b/>
        </w:rPr>
        <w:t>implementan activamente</w:t>
      </w:r>
      <w:r>
        <w:t xml:space="preserve"> las políticas de seguridad de software?</w:t>
      </w:r>
    </w:p>
    <w:p>
      <w:pPr>
        <w:pStyle w:val="ListBullet"/>
        <w:keepLines w:val="1"/>
        <w:keepNext w:val="1"/>
        <w:widowControl w:val="1"/>
      </w:pPr>
      <w:r>
        <w:t>0-25% (Ad-hoc, mayormente ignoradas)</w:t>
      </w:r>
    </w:p>
    <w:p>
      <w:pPr>
        <w:pStyle w:val="ListBullet"/>
        <w:keepLines w:val="1"/>
        <w:keepNext w:val="1"/>
        <w:widowControl w:val="1"/>
      </w:pPr>
      <w:r>
        <w:t>26-50% (Implementación inconsistente)</w:t>
      </w:r>
    </w:p>
    <w:p>
      <w:pPr>
        <w:pStyle w:val="ListBullet"/>
        <w:keepLines w:val="1"/>
        <w:keepNext w:val="1"/>
        <w:widowControl w:val="1"/>
      </w:pPr>
      <w:r>
        <w:t>51-75% (Mayoría cumple; excepciones documentadas)</w:t>
      </w:r>
    </w:p>
    <w:p>
      <w:pPr>
        <w:pStyle w:val="ListBullet"/>
        <w:keepLines w:val="1"/>
        <w:keepNext w:val="1"/>
        <w:widowControl w:val="1"/>
      </w:pPr>
      <w:r>
        <w:t>76-90% (Cumplimiento alto; auditoría regular)</w:t>
      </w:r>
    </w:p>
    <w:p>
      <w:pPr>
        <w:pStyle w:val="ListBullet"/>
        <w:keepLines w:val="1"/>
        <w:widowControl w:val="1"/>
      </w:pPr>
      <w:r>
        <w:t>91-100% (Cumplimiento completo; automatizado en procesos)</w:t>
      </w:r>
    </w:p>
    <w:p>
      <w:r>
        <w:rPr>
          <w:b/>
        </w:rPr>
        <w:t>[G2.2.3] Auditoría de Cumplimiento</w:t>
      </w:r>
    </w:p>
    <w:p>
      <w:r>
        <w:t>¿Con qué frecuencia se auditan las políticas de seguridad de software para verificar su cumplimiento?</w:t>
      </w:r>
    </w:p>
    <w:p>
      <w:pPr>
        <w:pStyle w:val="ListBullet"/>
        <w:keepLines w:val="1"/>
        <w:keepNext w:val="1"/>
        <w:widowControl w:val="1"/>
      </w:pPr>
      <w:r>
        <w:t>0 = Nunca audita</w:t>
      </w:r>
    </w:p>
    <w:p>
      <w:pPr>
        <w:pStyle w:val="ListBullet"/>
        <w:keepLines w:val="1"/>
        <w:keepNext w:val="1"/>
        <w:widowControl w:val="1"/>
      </w:pPr>
      <w:r>
        <w:t>1 = Ad-hoc (cuando se identifica problema)</w:t>
      </w:r>
    </w:p>
    <w:p>
      <w:pPr>
        <w:pStyle w:val="ListBullet"/>
        <w:keepLines w:val="1"/>
        <w:keepNext w:val="1"/>
        <w:widowControl w:val="1"/>
      </w:pPr>
      <w:r>
        <w:t>2 = Anual</w:t>
      </w:r>
    </w:p>
    <w:p>
      <w:pPr>
        <w:pStyle w:val="ListBullet"/>
        <w:keepLines w:val="1"/>
        <w:keepNext w:val="1"/>
        <w:widowControl w:val="1"/>
      </w:pPr>
      <w:r>
        <w:t>3 = Trimestral o semestral</w:t>
      </w:r>
    </w:p>
    <w:p>
      <w:pPr>
        <w:pStyle w:val="ListBullet"/>
        <w:keepLines w:val="1"/>
        <w:widowControl w:val="1"/>
      </w:pPr>
      <w:r>
        <w:t>4 = Continuo (automatizado, alertas en tiempo real)</w:t>
      </w:r>
    </w:p>
    <w:p>
      <w:pPr>
        <w:pStyle w:val="Heading3"/>
        <w:keepNext/>
        <w:keepLines/>
      </w:pPr>
      <w:r>
        <w:t>2.3 Práctica: Educación y Capacitación</w:t>
      </w:r>
    </w:p>
    <w:p>
      <w:r>
        <w:rPr>
          <w:b/>
        </w:rPr>
        <w:t>[G2.3.1] Programa de Capacitación</w:t>
      </w:r>
    </w:p>
    <w:p>
      <w:r>
        <w:t>¿Existe un programa formal de capacitación en seguridad de software?</w:t>
      </w:r>
    </w:p>
    <w:p>
      <w:pPr>
        <w:pStyle w:val="ListBullet"/>
        <w:keepLines w:val="1"/>
        <w:keepNext w:val="1"/>
        <w:widowControl w:val="1"/>
      </w:pPr>
      <w:r>
        <w:t>0 = No existe</w:t>
      </w:r>
    </w:p>
    <w:p>
      <w:pPr>
        <w:pStyle w:val="ListBullet"/>
        <w:keepLines w:val="1"/>
        <w:keepNext w:val="1"/>
        <w:widowControl w:val="1"/>
      </w:pPr>
      <w:r>
        <w:t>1 = Ad-hoc (sesiones ocasionales)</w:t>
      </w:r>
    </w:p>
    <w:p>
      <w:pPr>
        <w:pStyle w:val="ListBullet"/>
        <w:keepLines w:val="1"/>
        <w:keepNext w:val="1"/>
        <w:widowControl w:val="1"/>
      </w:pPr>
      <w:r>
        <w:t>2 = Programa básico documentado (anual para nuevos empleados)</w:t>
      </w:r>
    </w:p>
    <w:p>
      <w:pPr>
        <w:pStyle w:val="ListBullet"/>
        <w:keepLines w:val="1"/>
        <w:keepNext w:val="1"/>
        <w:widowControl w:val="1"/>
      </w:pPr>
      <w:r>
        <w:t>3 = Programa estructurado (anual + reciclaje por roles)</w:t>
      </w:r>
    </w:p>
    <w:p>
      <w:pPr>
        <w:pStyle w:val="ListBullet"/>
        <w:keepLines w:val="1"/>
        <w:widowControl w:val="1"/>
      </w:pPr>
      <w:r>
        <w:t>4 = Programa adaptativo (personalizado por rol; continuo)</w:t>
      </w:r>
    </w:p>
    <w:p>
      <w:r>
        <w:rPr>
          <w:b/>
        </w:rPr>
        <w:t>[G2.3.2] Cobertura de Capacitación</w:t>
      </w:r>
    </w:p>
    <w:p>
      <w:r>
        <w:t xml:space="preserve">¿Qué porcentaje de desarrolladores y personal técnico </w:t>
      </w:r>
      <w:r>
        <w:rPr>
          <w:b/>
        </w:rPr>
        <w:t>recibe capacitación formal</w:t>
      </w:r>
      <w:r>
        <w:t xml:space="preserve"> en seguridad de software anualmente?</w:t>
      </w:r>
    </w:p>
    <w:p>
      <w:pPr>
        <w:pStyle w:val="ListBullet"/>
        <w:keepLines w:val="1"/>
        <w:keepNext w:val="1"/>
        <w:widowControl w:val="1"/>
      </w:pPr>
      <w:r>
        <w:t>0-25%</w:t>
      </w:r>
    </w:p>
    <w:p>
      <w:pPr>
        <w:pStyle w:val="ListBullet"/>
        <w:keepLines w:val="1"/>
        <w:keepNext w:val="1"/>
        <w:widowControl w:val="1"/>
      </w:pPr>
      <w:r>
        <w:t>26-50%</w:t>
      </w:r>
    </w:p>
    <w:p>
      <w:pPr>
        <w:pStyle w:val="ListBullet"/>
        <w:keepLines w:val="1"/>
        <w:keepNext w:val="1"/>
        <w:widowControl w:val="1"/>
      </w:pPr>
      <w:r>
        <w:t>51-75%</w:t>
      </w:r>
    </w:p>
    <w:p>
      <w:pPr>
        <w:pStyle w:val="ListBullet"/>
        <w:keepLines w:val="1"/>
        <w:keepNext w:val="1"/>
        <w:widowControl w:val="1"/>
      </w:pPr>
      <w:r>
        <w:t>76-90%</w:t>
      </w:r>
    </w:p>
    <w:p>
      <w:pPr>
        <w:pStyle w:val="ListBullet"/>
        <w:keepLines w:val="1"/>
        <w:widowControl w:val="1"/>
      </w:pPr>
      <w:r>
        <w:t>91-100%</w:t>
      </w:r>
    </w:p>
    <w:p>
      <w:r>
        <w:rPr>
          <w:b/>
        </w:rPr>
        <w:t>[G2.3.3] Temas de Capacitación</w:t>
      </w:r>
    </w:p>
    <w:p>
      <w:r>
        <w:t xml:space="preserve">¿Cuáles de los siguientes temas se cubren en la capacitación de seguridad? </w:t>
      </w:r>
      <w:r>
        <w:rPr>
          <w:i/>
        </w:rPr>
        <w:t>(Marque todos)</w:t>
      </w:r>
    </w:p>
    <w:p>
      <w:pPr>
        <w:pStyle w:val="ListBullet"/>
        <w:keepLines w:val="1"/>
        <w:keepNext w:val="1"/>
        <w:widowControl w:val="1"/>
      </w:pPr>
      <w:r>
        <w:t>[ ] OWASP Top 10 y vulnerabilidades comunes</w:t>
      </w:r>
    </w:p>
    <w:p>
      <w:pPr>
        <w:pStyle w:val="ListBullet"/>
        <w:keepLines w:val="1"/>
        <w:keepNext w:val="1"/>
        <w:widowControl w:val="1"/>
      </w:pPr>
      <w:r>
        <w:t>[ ] Threat modeling / análisis de amenazas</w:t>
      </w:r>
    </w:p>
    <w:p>
      <w:pPr>
        <w:pStyle w:val="ListBullet"/>
        <w:keepLines w:val="1"/>
        <w:keepNext w:val="1"/>
        <w:widowControl w:val="1"/>
      </w:pPr>
      <w:r>
        <w:t>[ ] Codificación segura (secure coding)</w:t>
      </w:r>
    </w:p>
    <w:p>
      <w:pPr>
        <w:pStyle w:val="ListBullet"/>
        <w:keepLines w:val="1"/>
        <w:keepNext w:val="1"/>
        <w:widowControl w:val="1"/>
      </w:pPr>
      <w:r>
        <w:t>[ ] Gestión de dependencias / supply chain security</w:t>
      </w:r>
    </w:p>
    <w:p>
      <w:pPr>
        <w:pStyle w:val="ListBullet"/>
        <w:keepLines w:val="1"/>
        <w:keepNext w:val="1"/>
        <w:widowControl w:val="1"/>
      </w:pPr>
      <w:r>
        <w:t>[ ] Testing de seguridad (SAST, DAST, manual penetration testing)</w:t>
      </w:r>
    </w:p>
    <w:p>
      <w:pPr>
        <w:pStyle w:val="ListBullet"/>
        <w:keepLines w:val="1"/>
        <w:keepNext w:val="1"/>
        <w:widowControl w:val="1"/>
      </w:pPr>
      <w:r>
        <w:t>[ ] Gestión de secretos / credenciales</w:t>
      </w:r>
    </w:p>
    <w:p>
      <w:pPr>
        <w:pStyle w:val="ListBullet"/>
        <w:keepLines w:val="1"/>
        <w:keepNext w:val="1"/>
        <w:widowControl w:val="1"/>
      </w:pPr>
      <w:r>
        <w:t>[ ] Incident response y comunicación de crisis</w:t>
      </w:r>
    </w:p>
    <w:p>
      <w:pPr>
        <w:pStyle w:val="ListBullet"/>
        <w:keepLines w:val="1"/>
        <w:keepNext w:val="1"/>
        <w:widowControl w:val="1"/>
      </w:pPr>
      <w:r>
        <w:t>[ ] Compliance (GDPR, NIS2, CRA, ISO 27001)</w:t>
      </w:r>
    </w:p>
    <w:p>
      <w:pPr>
        <w:pStyle w:val="ListBullet"/>
        <w:keepLines w:val="1"/>
        <w:keepNext w:val="1"/>
        <w:widowControl w:val="1"/>
      </w:pPr>
      <w:r>
        <w:t>[ ] Seguridad en DevOps/CI-CD pipelines</w:t>
      </w:r>
    </w:p>
    <w:p>
      <w:pPr>
        <w:pStyle w:val="ListBullet"/>
        <w:keepLines w:val="1"/>
        <w:widowControl w:val="1"/>
      </w:pPr>
      <w:r>
        <w:t>[ ] Entrenamiento en phishing / awareness general</w:t>
      </w:r>
    </w:p>
    <w:p>
      <w:r>
        <w:rPr>
          <w:b/>
        </w:rPr>
        <w:t>[G2.3.4] Eficacia de la Capacitación</w:t>
      </w:r>
    </w:p>
    <w:p>
      <w:r>
        <w:t>¿Cómo mide su organización la eficacia de la capacitación en seguridad?</w:t>
      </w:r>
    </w:p>
    <w:p>
      <w:pPr>
        <w:pStyle w:val="ListBullet"/>
        <w:keepLines w:val="1"/>
        <w:keepNext w:val="1"/>
        <w:widowControl w:val="1"/>
      </w:pPr>
      <w:r>
        <w:t>0 = No mide | Solo cuenta asistencia</w:t>
      </w:r>
    </w:p>
    <w:p>
      <w:pPr>
        <w:pStyle w:val="ListBullet"/>
        <w:keepLines w:val="1"/>
        <w:keepNext w:val="1"/>
        <w:widowControl w:val="1"/>
      </w:pPr>
      <w:r>
        <w:t>1 = Quiz post-capacitación</w:t>
      </w:r>
    </w:p>
    <w:p>
      <w:pPr>
        <w:pStyle w:val="ListBullet"/>
        <w:keepLines w:val="1"/>
        <w:keepNext w:val="1"/>
        <w:widowControl w:val="1"/>
      </w:pPr>
      <w:r>
        <w:t>2 = Quiz + evaluación de conocimiento</w:t>
      </w:r>
    </w:p>
    <w:p>
      <w:pPr>
        <w:pStyle w:val="ListBullet"/>
        <w:keepLines w:val="1"/>
        <w:keepNext w:val="1"/>
        <w:widowControl w:val="1"/>
      </w:pPr>
      <w:r>
        <w:t>3 = Quiz + simulations (ej: phishing simulado) + evaluación de cambio de comportamiento</w:t>
      </w:r>
    </w:p>
    <w:p>
      <w:pPr>
        <w:pStyle w:val="ListBullet"/>
        <w:keepLines w:val="1"/>
        <w:widowControl w:val="1"/>
      </w:pPr>
      <w:r>
        <w:t>4 = Medición continua (cambios en comportamiento observados; auditoría de código post-training)</w:t>
      </w:r>
    </w:p>
    <w:p>
      <w:pPr>
        <w:pStyle w:val="Heading2"/>
        <w:keepNext/>
        <w:keepLines/>
      </w:pPr>
      <w:r>
        <w:rPr>
          <w:color w:val="0066CC"/>
        </w:rPr>
        <w:t>MÓDULO 3: DISEÑO (DESIGN)</w:t>
      </w:r>
    </w:p>
    <w:p>
      <w:r>
        <w:rPr>
          <w:i/>
        </w:rPr>
        <w:t>Tiempo estimado: 8-10 minutos</w:t>
      </w:r>
    </w:p>
    <w:p>
      <w:r>
        <w:rPr>
          <w:b/>
        </w:rPr>
        <w:t>Este módulo evalúa cómo se incorpora seguridad en la fase de diseño arquitectónico y de requisitos.</w:t>
      </w:r>
    </w:p>
    <w:p>
      <w:pPr>
        <w:pStyle w:val="Heading3"/>
        <w:keepNext/>
        <w:keepLines/>
      </w:pPr>
      <w:r>
        <w:t>3.1 Práctica: Evaluación de Amenazas (Threat Assessment)</w:t>
      </w:r>
    </w:p>
    <w:p>
      <w:r>
        <w:rPr>
          <w:b/>
        </w:rPr>
        <w:t>[D3.1.1] Threat Modeling</w:t>
      </w:r>
    </w:p>
    <w:p>
      <w:r>
        <w:t xml:space="preserve">¿Qué porcentaje de </w:t>
      </w:r>
      <w:r>
        <w:rPr>
          <w:b/>
        </w:rPr>
        <w:t>aplicaciones críticas o nuevas</w:t>
      </w:r>
      <w:r>
        <w:t xml:space="preserve"> tienen un threat model documentado?</w:t>
      </w:r>
    </w:p>
    <w:p>
      <w:pPr>
        <w:pStyle w:val="ListBullet"/>
        <w:keepLines w:val="1"/>
        <w:keepNext w:val="1"/>
        <w:widowControl w:val="1"/>
      </w:pPr>
      <w:r>
        <w:t>0 = 0% (Ninguno)</w:t>
      </w:r>
    </w:p>
    <w:p>
      <w:pPr>
        <w:pStyle w:val="ListBullet"/>
        <w:keepLines w:val="1"/>
        <w:keepNext w:val="1"/>
        <w:widowControl w:val="1"/>
      </w:pPr>
      <w:r>
        <w:t>1 = 1-25% (Algunos aplicados ad-hoc)</w:t>
      </w:r>
    </w:p>
    <w:p>
      <w:pPr>
        <w:pStyle w:val="ListBullet"/>
        <w:keepLines w:val="1"/>
        <w:keepNext w:val="1"/>
        <w:widowControl w:val="1"/>
      </w:pPr>
      <w:r>
        <w:t>2 = 26-50% (Mayoría de nuevos proyectos)</w:t>
      </w:r>
    </w:p>
    <w:p>
      <w:pPr>
        <w:pStyle w:val="ListBullet"/>
        <w:keepLines w:val="1"/>
        <w:keepNext w:val="1"/>
        <w:widowControl w:val="1"/>
      </w:pPr>
      <w:r>
        <w:t>3 = 51-75% (Threat modeling estándar en nuevos; actualización periódica)</w:t>
      </w:r>
    </w:p>
    <w:p>
      <w:pPr>
        <w:pStyle w:val="ListBullet"/>
        <w:keepLines w:val="1"/>
        <w:widowControl w:val="1"/>
      </w:pPr>
      <w:r>
        <w:t>4 = 76-100% (100% de críticos; threat model vivo en cada sprint)</w:t>
      </w:r>
    </w:p>
    <w:p>
      <w:r>
        <w:rPr>
          <w:b/>
        </w:rPr>
        <w:t>[D3.1.2] Metodología de Threat Modeling</w:t>
      </w:r>
    </w:p>
    <w:p>
      <w:r>
        <w:t xml:space="preserve">¿Cuál de las siguientes metodologías se utiliza en su organización? </w:t>
      </w:r>
      <w:r>
        <w:rPr>
          <w:i/>
        </w:rPr>
        <w:t>(Seleccione todas)</w:t>
      </w:r>
    </w:p>
    <w:p>
      <w:pPr>
        <w:pStyle w:val="ListBullet"/>
        <w:keepLines w:val="1"/>
        <w:keepNext w:val="1"/>
        <w:widowControl w:val="1"/>
      </w:pPr>
      <w:r>
        <w:t>[ ] STRIDE (Microsoft)</w:t>
      </w:r>
    </w:p>
    <w:p>
      <w:pPr>
        <w:pStyle w:val="ListBullet"/>
        <w:keepLines w:val="1"/>
        <w:keepNext w:val="1"/>
        <w:widowControl w:val="1"/>
      </w:pPr>
      <w:r>
        <w:t>[ ] PASTA (Process for Attack Simulation and Threat Analysis)</w:t>
      </w:r>
    </w:p>
    <w:p>
      <w:pPr>
        <w:pStyle w:val="ListBullet"/>
        <w:keepLines w:val="1"/>
        <w:keepNext w:val="1"/>
        <w:widowControl w:val="1"/>
      </w:pPr>
      <w:r>
        <w:t>[ ] OCTAVE (Operationally Critical Threat, Asset, and Vulnerability Evaluation)</w:t>
      </w:r>
    </w:p>
    <w:p>
      <w:pPr>
        <w:pStyle w:val="ListBullet"/>
        <w:keepLines w:val="1"/>
        <w:keepNext w:val="1"/>
        <w:widowControl w:val="1"/>
      </w:pPr>
      <w:r>
        <w:t>[ ] CAPEC (Common Attack Pattern Enumeration and Classification)</w:t>
      </w:r>
    </w:p>
    <w:p>
      <w:pPr>
        <w:pStyle w:val="ListBullet"/>
        <w:keepLines w:val="1"/>
        <w:keepNext w:val="1"/>
        <w:widowControl w:val="1"/>
      </w:pPr>
      <w:r>
        <w:t>[ ] LINDDUN (Privacy-focused)</w:t>
      </w:r>
    </w:p>
    <w:p>
      <w:pPr>
        <w:pStyle w:val="ListBullet"/>
        <w:keepLines w:val="1"/>
        <w:keepNext w:val="1"/>
        <w:widowControl w:val="1"/>
      </w:pPr>
      <w:r>
        <w:t>[ ] Metodología personalizada / interna</w:t>
      </w:r>
    </w:p>
    <w:p>
      <w:pPr>
        <w:pStyle w:val="ListBullet"/>
        <w:keepLines w:val="1"/>
        <w:keepNext w:val="1"/>
        <w:widowControl w:val="1"/>
      </w:pPr>
      <w:r>
        <w:t>[ ] Metodología ad-hoc / no estructurada</w:t>
      </w:r>
    </w:p>
    <w:p>
      <w:pPr>
        <w:pStyle w:val="ListBullet"/>
        <w:keepLines w:val="1"/>
        <w:widowControl w:val="1"/>
      </w:pPr>
      <w:r>
        <w:t>[ ] No tenemos metodología formal</w:t>
      </w:r>
    </w:p>
    <w:p>
      <w:r>
        <w:rPr>
          <w:b/>
        </w:rPr>
        <w:t>[D3.1.3] Cobertura de Threat Modeling</w:t>
      </w:r>
    </w:p>
    <w:p>
      <w:r>
        <w:t xml:space="preserve">Cuando se realiza threat modeling, ¿qué aspectos se </w:t>
      </w:r>
      <w:r>
        <w:rPr>
          <w:b/>
        </w:rPr>
        <w:t>analizan sistemáticamente</w:t>
      </w:r>
      <w:r>
        <w:t xml:space="preserve">? </w:t>
      </w:r>
      <w:r>
        <w:rPr>
          <w:i/>
        </w:rPr>
        <w:t>(Marque todos)</w:t>
      </w:r>
    </w:p>
    <w:p>
      <w:pPr>
        <w:pStyle w:val="ListBullet"/>
        <w:keepLines w:val="1"/>
        <w:keepNext w:val="1"/>
        <w:widowControl w:val="1"/>
      </w:pPr>
      <w:r>
        <w:t>[ ] Flujos de datos (data flows)</w:t>
      </w:r>
    </w:p>
    <w:p>
      <w:pPr>
        <w:pStyle w:val="ListBullet"/>
        <w:keepLines w:val="1"/>
        <w:keepNext w:val="1"/>
        <w:widowControl w:val="1"/>
      </w:pPr>
      <w:r>
        <w:t>[ ] Puntos de entrada (entry points)</w:t>
      </w:r>
    </w:p>
    <w:p>
      <w:pPr>
        <w:pStyle w:val="ListBullet"/>
        <w:keepLines w:val="1"/>
        <w:keepNext w:val="1"/>
        <w:widowControl w:val="1"/>
      </w:pPr>
      <w:r>
        <w:t>[ ] Límites de confianza (trust boundaries)</w:t>
      </w:r>
    </w:p>
    <w:p>
      <w:pPr>
        <w:pStyle w:val="ListBullet"/>
        <w:keepLines w:val="1"/>
        <w:keepNext w:val="1"/>
        <w:widowControl w:val="1"/>
      </w:pPr>
      <w:r>
        <w:t>[ ] Amenazas por categoría (Spoofing, Tampering, Repudiation, etc.)</w:t>
      </w:r>
    </w:p>
    <w:p>
      <w:pPr>
        <w:pStyle w:val="ListBullet"/>
        <w:keepLines w:val="1"/>
        <w:keepNext w:val="1"/>
        <w:widowControl w:val="1"/>
      </w:pPr>
      <w:r>
        <w:t>[ ] Mitigaciones existentes o propuestas</w:t>
      </w:r>
    </w:p>
    <w:p>
      <w:pPr>
        <w:pStyle w:val="ListBullet"/>
        <w:keepLines w:val="1"/>
        <w:keepNext w:val="1"/>
        <w:widowControl w:val="1"/>
      </w:pPr>
      <w:r>
        <w:t>[ ] Supuestos de seguridad</w:t>
      </w:r>
    </w:p>
    <w:p>
      <w:pPr>
        <w:pStyle w:val="ListBullet"/>
        <w:keepLines w:val="1"/>
        <w:widowControl w:val="1"/>
      </w:pPr>
      <w:r>
        <w:t>[ ] Dependencias de terceros / supply chain</w:t>
      </w:r>
    </w:p>
    <w:p>
      <w:pPr>
        <w:pStyle w:val="Heading3"/>
        <w:keepNext/>
        <w:keepLines/>
      </w:pPr>
      <w:r>
        <w:t>3.2 Práctica: Requisitos de Seguridad</w:t>
      </w:r>
    </w:p>
    <w:p>
      <w:r>
        <w:rPr>
          <w:b/>
        </w:rPr>
        <w:t>[D3.2.1] Derivación de Requisitos</w:t>
      </w:r>
    </w:p>
    <w:p>
      <w:r>
        <w:t>¿Cómo se derivan los requisitos de seguridad en su organización?</w:t>
      </w:r>
    </w:p>
    <w:p>
      <w:pPr>
        <w:pStyle w:val="ListBullet"/>
        <w:keepLines w:val="1"/>
        <w:keepNext w:val="1"/>
        <w:widowControl w:val="1"/>
      </w:pPr>
      <w:r>
        <w:t>0 = Ad-hoc o no se derivan; solo funcionales</w:t>
      </w:r>
    </w:p>
    <w:p>
      <w:pPr>
        <w:pStyle w:val="ListBullet"/>
        <w:keepLines w:val="1"/>
        <w:keepNext w:val="1"/>
        <w:widowControl w:val="1"/>
      </w:pPr>
      <w:r>
        <w:t>1 = Basados en checklist genérico (OWASP Top 10)</w:t>
      </w:r>
    </w:p>
    <w:p>
      <w:pPr>
        <w:pStyle w:val="ListBullet"/>
        <w:keepLines w:val="1"/>
        <w:keepNext w:val="1"/>
        <w:widowControl w:val="1"/>
      </w:pPr>
      <w:r>
        <w:t>2 = Derivados de threat model + estándares internacionales</w:t>
      </w:r>
    </w:p>
    <w:p>
      <w:pPr>
        <w:pStyle w:val="ListBullet"/>
        <w:keepLines w:val="1"/>
        <w:keepNext w:val="1"/>
        <w:widowControl w:val="1"/>
      </w:pPr>
      <w:r>
        <w:t>3 = Derivados de threat model + riesgos específicos de negocio + estándares</w:t>
      </w:r>
    </w:p>
    <w:p>
      <w:pPr>
        <w:pStyle w:val="ListBullet"/>
        <w:keepLines w:val="1"/>
        <w:widowControl w:val="1"/>
      </w:pPr>
      <w:r>
        <w:t>4 = Automatizado: threat model → requisitos; trazabilidad código-requisito</w:t>
      </w:r>
    </w:p>
    <w:p>
      <w:r>
        <w:rPr>
          <w:b/>
        </w:rPr>
        <w:t>[D3.2.2] Trazabilidad de Requisitos</w:t>
      </w:r>
    </w:p>
    <w:p>
      <w:r>
        <w:t>¿Existe trazabilidad entre requisitos de seguridad y código implementado?</w:t>
      </w:r>
    </w:p>
    <w:p>
      <w:pPr>
        <w:pStyle w:val="ListBullet"/>
        <w:keepLines w:val="1"/>
        <w:keepNext w:val="1"/>
        <w:widowControl w:val="1"/>
      </w:pPr>
      <w:r>
        <w:t>0 = No; requisitos viven en documento separado</w:t>
      </w:r>
    </w:p>
    <w:p>
      <w:pPr>
        <w:pStyle w:val="ListBullet"/>
        <w:keepLines w:val="1"/>
        <w:keepNext w:val="1"/>
        <w:widowControl w:val="1"/>
      </w:pPr>
      <w:r>
        <w:t>1 = Manual; documentación pero sin automatización</w:t>
      </w:r>
    </w:p>
    <w:p>
      <w:pPr>
        <w:pStyle w:val="ListBullet"/>
        <w:keepLines w:val="1"/>
        <w:keepNext w:val="1"/>
        <w:widowControl w:val="1"/>
      </w:pPr>
      <w:r>
        <w:t>2 = Parcialmente automatizada; herramientas para rastrear (ej: Jira)</w:t>
      </w:r>
    </w:p>
    <w:p>
      <w:pPr>
        <w:pStyle w:val="ListBullet"/>
        <w:keepLines w:val="1"/>
        <w:keepNext w:val="1"/>
        <w:widowControl w:val="1"/>
      </w:pPr>
      <w:r>
        <w:t>3 = Automatizada; ALM (Application Lifecycle Management) integrado</w:t>
      </w:r>
    </w:p>
    <w:p>
      <w:pPr>
        <w:pStyle w:val="ListBullet"/>
        <w:keepLines w:val="1"/>
        <w:widowControl w:val="1"/>
      </w:pPr>
      <w:r>
        <w:t>4 = Totalmente integrada; validación continua requisito-código</w:t>
      </w:r>
    </w:p>
    <w:p>
      <w:r>
        <w:rPr>
          <w:b/>
        </w:rPr>
        <w:t>[D3.2.3] Validación de Requisitos</w:t>
      </w:r>
    </w:p>
    <w:p>
      <w:r>
        <w:t xml:space="preserve">¿Con qué frecuencia se </w:t>
      </w:r>
      <w:r>
        <w:rPr>
          <w:b/>
        </w:rPr>
        <w:t>revisan y actualizan</w:t>
      </w:r>
      <w:r>
        <w:t xml:space="preserve"> los requisitos de seguridad?</w:t>
      </w:r>
    </w:p>
    <w:p>
      <w:pPr>
        <w:pStyle w:val="ListBullet"/>
        <w:keepLines w:val="1"/>
        <w:keepNext w:val="1"/>
        <w:widowControl w:val="1"/>
      </w:pPr>
      <w:r>
        <w:t>0 = Nunca; establecidos una sola vez</w:t>
      </w:r>
    </w:p>
    <w:p>
      <w:pPr>
        <w:pStyle w:val="ListBullet"/>
        <w:keepLines w:val="1"/>
        <w:keepNext w:val="1"/>
        <w:widowControl w:val="1"/>
      </w:pPr>
      <w:r>
        <w:t>1 = Ad-hoc, cuando se identifica vulnerability</w:t>
      </w:r>
    </w:p>
    <w:p>
      <w:pPr>
        <w:pStyle w:val="ListBullet"/>
        <w:keepLines w:val="1"/>
        <w:keepNext w:val="1"/>
        <w:widowControl w:val="1"/>
      </w:pPr>
      <w:r>
        <w:t>2 = Anual o por major release</w:t>
      </w:r>
    </w:p>
    <w:p>
      <w:pPr>
        <w:pStyle w:val="ListBullet"/>
        <w:keepLines w:val="1"/>
        <w:keepNext w:val="1"/>
        <w:widowControl w:val="1"/>
      </w:pPr>
      <w:r>
        <w:t>3 = Trimestral o cada release menor</w:t>
      </w:r>
    </w:p>
    <w:p>
      <w:pPr>
        <w:pStyle w:val="ListBullet"/>
        <w:keepLines w:val="1"/>
        <w:widowControl w:val="1"/>
      </w:pPr>
      <w:r>
        <w:t>4 = Continuo (cada sprint o cambio significativo)</w:t>
      </w:r>
    </w:p>
    <w:p>
      <w:pPr>
        <w:pStyle w:val="Heading3"/>
        <w:keepNext/>
        <w:keepLines/>
      </w:pPr>
      <w:r>
        <w:t>3.3 Práctica: Arquitectura Segura</w:t>
      </w:r>
    </w:p>
    <w:p>
      <w:r>
        <w:rPr>
          <w:b/>
        </w:rPr>
        <w:t>[D3.3.1] Arquitectura de Referencia</w:t>
      </w:r>
    </w:p>
    <w:p>
      <w:r>
        <w:t>¿Existe una arquitectura de referencia o patrones de seguridad documentados?</w:t>
      </w:r>
    </w:p>
    <w:p>
      <w:pPr>
        <w:pStyle w:val="ListBullet"/>
        <w:keepLines w:val="1"/>
        <w:keepNext w:val="1"/>
        <w:widowControl w:val="1"/>
      </w:pPr>
      <w:r>
        <w:t>0 = No existe</w:t>
      </w:r>
    </w:p>
    <w:p>
      <w:pPr>
        <w:pStyle w:val="ListBullet"/>
        <w:keepLines w:val="1"/>
        <w:keepNext w:val="1"/>
        <w:widowControl w:val="1"/>
      </w:pPr>
      <w:r>
        <w:t>1 = Existe informal, disperso en wikis/blogs</w:t>
      </w:r>
    </w:p>
    <w:p>
      <w:pPr>
        <w:pStyle w:val="ListBullet"/>
        <w:keepLines w:val="1"/>
        <w:keepNext w:val="1"/>
        <w:widowControl w:val="1"/>
      </w:pPr>
      <w:r>
        <w:t>2 = Documentado en un lugar; acceso limitado</w:t>
      </w:r>
    </w:p>
    <w:p>
      <w:pPr>
        <w:pStyle w:val="ListBullet"/>
        <w:keepLines w:val="1"/>
        <w:keepNext w:val="1"/>
        <w:widowControl w:val="1"/>
      </w:pPr>
      <w:r>
        <w:t>3 = Documentado; publicado; algunas actualizaciones</w:t>
      </w:r>
    </w:p>
    <w:p>
      <w:pPr>
        <w:pStyle w:val="ListBullet"/>
        <w:keepLines w:val="1"/>
        <w:widowControl w:val="1"/>
      </w:pPr>
      <w:r>
        <w:t>4 = Vivo; versioned; actualizado con cada threat landscape change; herramientas de validación</w:t>
      </w:r>
    </w:p>
    <w:p>
      <w:r>
        <w:rPr>
          <w:b/>
        </w:rPr>
        <w:t>[D3.3.2] Alineación Arquitectónica</w:t>
      </w:r>
    </w:p>
    <w:p>
      <w:r>
        <w:t xml:space="preserve">¿Qué porcentaje de </w:t>
      </w:r>
      <w:r>
        <w:rPr>
          <w:b/>
        </w:rPr>
        <w:t>nuevas aplicaciones</w:t>
      </w:r>
      <w:r>
        <w:t xml:space="preserve"> se alinean con la arquitectura de referencia/patrones de seguridad?</w:t>
      </w:r>
    </w:p>
    <w:p>
      <w:pPr>
        <w:pStyle w:val="ListBullet"/>
        <w:keepLines w:val="1"/>
        <w:keepNext w:val="1"/>
        <w:widowControl w:val="1"/>
      </w:pPr>
      <w:r>
        <w:t>0-25%</w:t>
      </w:r>
    </w:p>
    <w:p>
      <w:pPr>
        <w:pStyle w:val="ListBullet"/>
        <w:keepLines w:val="1"/>
        <w:keepNext w:val="1"/>
        <w:widowControl w:val="1"/>
      </w:pPr>
      <w:r>
        <w:t>26-50%</w:t>
      </w:r>
    </w:p>
    <w:p>
      <w:pPr>
        <w:pStyle w:val="ListBullet"/>
        <w:keepLines w:val="1"/>
        <w:keepNext w:val="1"/>
        <w:widowControl w:val="1"/>
      </w:pPr>
      <w:r>
        <w:t>51-75%</w:t>
      </w:r>
    </w:p>
    <w:p>
      <w:pPr>
        <w:pStyle w:val="ListBullet"/>
        <w:keepLines w:val="1"/>
        <w:keepNext w:val="1"/>
        <w:widowControl w:val="1"/>
      </w:pPr>
      <w:r>
        <w:t>76-90%</w:t>
      </w:r>
    </w:p>
    <w:p>
      <w:pPr>
        <w:pStyle w:val="ListBullet"/>
        <w:keepLines w:val="1"/>
        <w:widowControl w:val="1"/>
      </w:pPr>
      <w:r>
        <w:t>91-100%</w:t>
      </w:r>
    </w:p>
    <w:p>
      <w:r>
        <w:rPr>
          <w:b/>
        </w:rPr>
        <w:t>[D3.3.3] Decisiones de Seguridad</w:t>
      </w:r>
    </w:p>
    <w:p>
      <w:r>
        <w:t>¿Cómo se documentan las decisiones arquitectónicas de seguridad (Architecture Decision Records)?</w:t>
      </w:r>
    </w:p>
    <w:p>
      <w:pPr>
        <w:pStyle w:val="ListBullet"/>
        <w:keepLines w:val="1"/>
        <w:keepNext w:val="1"/>
        <w:widowControl w:val="1"/>
      </w:pPr>
      <w:r>
        <w:t>0 = No se documentan</w:t>
      </w:r>
    </w:p>
    <w:p>
      <w:pPr>
        <w:pStyle w:val="ListBullet"/>
        <w:keepLines w:val="1"/>
        <w:keepNext w:val="1"/>
        <w:widowControl w:val="1"/>
      </w:pPr>
      <w:r>
        <w:t>1 = Documentadas informalmente (emails, notas)</w:t>
      </w:r>
    </w:p>
    <w:p>
      <w:pPr>
        <w:pStyle w:val="ListBullet"/>
        <w:keepLines w:val="1"/>
        <w:keepNext w:val="1"/>
        <w:widowControl w:val="1"/>
      </w:pPr>
      <w:r>
        <w:t>2 = Documentadas en Wiki / repositorio; sin estructura</w:t>
      </w:r>
    </w:p>
    <w:p>
      <w:pPr>
        <w:pStyle w:val="ListBullet"/>
        <w:keepLines w:val="1"/>
        <w:keepNext w:val="1"/>
        <w:widowControl w:val="1"/>
      </w:pPr>
      <w:r>
        <w:t>3 = Documentadas en ADRs formales; histórico de decisiones</w:t>
      </w:r>
    </w:p>
    <w:p>
      <w:pPr>
        <w:pStyle w:val="ListBullet"/>
        <w:keepLines w:val="1"/>
        <w:widowControl w:val="1"/>
      </w:pPr>
      <w:r>
        <w:t>4 = ADRs automatizados; vinculados a análisis de riesgo y threat models</w:t>
      </w:r>
    </w:p>
    <w:p>
      <w:pPr>
        <w:pStyle w:val="Heading2"/>
        <w:keepNext/>
        <w:keepLines/>
      </w:pPr>
      <w:r>
        <w:rPr>
          <w:color w:val="0066CC"/>
        </w:rPr>
        <w:t>MÓDULO 4: IMPLEMENTACIÓN (IMPLEMENTATION)</w:t>
      </w:r>
    </w:p>
    <w:p>
      <w:r>
        <w:rPr>
          <w:i/>
        </w:rPr>
        <w:t>Tiempo estimado: 10-12 minutos</w:t>
      </w:r>
    </w:p>
    <w:p>
      <w:r>
        <w:rPr>
          <w:b/>
        </w:rPr>
        <w:t>Este módulo evalúa cómo se construye, integra y despliega software de forma segura.</w:t>
      </w:r>
    </w:p>
    <w:p>
      <w:pPr>
        <w:pStyle w:val="Heading3"/>
        <w:keepNext/>
        <w:keepLines/>
      </w:pPr>
      <w:r>
        <w:t>4.1 Práctica: Construcción Segura (Secure Build)</w:t>
      </w:r>
    </w:p>
    <w:p>
      <w:r>
        <w:rPr>
          <w:b/>
        </w:rPr>
        <w:t>[I4.1.1] Automatización de Build</w:t>
      </w:r>
    </w:p>
    <w:p>
      <w:r>
        <w:t xml:space="preserve">¿Qué porcentaje de aplicaciones tiene un proceso de build </w:t>
      </w:r>
      <w:r>
        <w:rPr>
          <w:b/>
        </w:rPr>
        <w:t>totalmente automatizado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>0-25%</w:t>
      </w:r>
    </w:p>
    <w:p>
      <w:pPr>
        <w:pStyle w:val="ListBullet"/>
        <w:keepLines w:val="1"/>
        <w:keepNext w:val="1"/>
        <w:widowControl w:val="1"/>
      </w:pPr>
      <w:r>
        <w:t>26-50%</w:t>
      </w:r>
    </w:p>
    <w:p>
      <w:pPr>
        <w:pStyle w:val="ListBullet"/>
        <w:keepLines w:val="1"/>
        <w:keepNext w:val="1"/>
        <w:widowControl w:val="1"/>
      </w:pPr>
      <w:r>
        <w:t>51-75%</w:t>
      </w:r>
    </w:p>
    <w:p>
      <w:pPr>
        <w:pStyle w:val="ListBullet"/>
        <w:keepLines w:val="1"/>
        <w:keepNext w:val="1"/>
        <w:widowControl w:val="1"/>
      </w:pPr>
      <w:r>
        <w:t>76-90%</w:t>
      </w:r>
    </w:p>
    <w:p>
      <w:pPr>
        <w:pStyle w:val="ListBullet"/>
        <w:keepLines w:val="1"/>
        <w:widowControl w:val="1"/>
      </w:pPr>
      <w:r>
        <w:t>91-100%</w:t>
      </w:r>
    </w:p>
    <w:p>
      <w:r>
        <w:rPr>
          <w:b/>
        </w:rPr>
        <w:t>[I4.1.2] Gates de Seguridad en Build</w:t>
      </w:r>
    </w:p>
    <w:p>
      <w:r>
        <w:t xml:space="preserve">¿Cuáles de las siguientes comprobaciones de seguridad </w:t>
      </w:r>
      <w:r>
        <w:rPr>
          <w:b/>
        </w:rPr>
        <w:t>detienen automáticamente</w:t>
      </w:r>
      <w:r>
        <w:t xml:space="preserve"> un build si falla? </w:t>
      </w:r>
      <w:r>
        <w:rPr>
          <w:i/>
        </w:rPr>
        <w:t>(Marque todos)</w:t>
      </w:r>
    </w:p>
    <w:p>
      <w:pPr>
        <w:pStyle w:val="ListBullet"/>
        <w:keepLines w:val="1"/>
        <w:keepNext w:val="1"/>
        <w:widowControl w:val="1"/>
      </w:pPr>
      <w:r>
        <w:t>[ ] SAST (Static Application Security Testing) falla</w:t>
      </w:r>
    </w:p>
    <w:p>
      <w:pPr>
        <w:pStyle w:val="ListBullet"/>
        <w:keepLines w:val="1"/>
        <w:keepNext w:val="1"/>
        <w:widowControl w:val="1"/>
      </w:pPr>
      <w:r>
        <w:t>[ ] SCA (Software Composition Analysis) identifica vulnerabilidad conocida crítica</w:t>
      </w:r>
    </w:p>
    <w:p>
      <w:pPr>
        <w:pStyle w:val="ListBullet"/>
        <w:keepLines w:val="1"/>
        <w:keepNext w:val="1"/>
        <w:widowControl w:val="1"/>
      </w:pPr>
      <w:r>
        <w:t>[ ] Firma de código falla o no se puede verificar</w:t>
      </w:r>
    </w:p>
    <w:p>
      <w:pPr>
        <w:pStyle w:val="ListBullet"/>
        <w:keepLines w:val="1"/>
        <w:keepNext w:val="1"/>
        <w:widowControl w:val="1"/>
      </w:pPr>
      <w:r>
        <w:t>[ ] Imagen de contenedor falla escaneo de vulnerabilidades</w:t>
      </w:r>
    </w:p>
    <w:p>
      <w:pPr>
        <w:pStyle w:val="ListBullet"/>
        <w:keepLines w:val="1"/>
        <w:keepNext w:val="1"/>
        <w:widowControl w:val="1"/>
      </w:pPr>
      <w:r>
        <w:t>[ ] Secrets detectados en código (credential scanning)</w:t>
      </w:r>
    </w:p>
    <w:p>
      <w:pPr>
        <w:pStyle w:val="ListBullet"/>
        <w:keepLines w:val="1"/>
        <w:keepNext w:val="1"/>
        <w:widowControl w:val="1"/>
      </w:pPr>
      <w:r>
        <w:t>[ ] Tests unitarios de seguridad fallan</w:t>
      </w:r>
    </w:p>
    <w:p>
      <w:pPr>
        <w:pStyle w:val="ListBullet"/>
        <w:keepLines w:val="1"/>
        <w:keepNext w:val="1"/>
        <w:widowControl w:val="1"/>
      </w:pPr>
      <w:r>
        <w:t>Ninguno (fallos se permiten continuar)</w:t>
      </w:r>
    </w:p>
    <w:p>
      <w:pPr>
        <w:pStyle w:val="ListBullet"/>
        <w:keepLines w:val="1"/>
        <w:widowControl w:val="1"/>
      </w:pPr>
      <w:r>
        <w:t>No tenemos gates de seguridad</w:t>
      </w:r>
    </w:p>
    <w:p>
      <w:r>
        <w:rPr>
          <w:b/>
        </w:rPr>
        <w:t>[I4.1.3] Análisis Estático de Seguridad (SAST)</w:t>
      </w:r>
    </w:p>
    <w:p>
      <w:r>
        <w:t>¿Cuál es el estado de SAST en su organización?</w:t>
      </w:r>
    </w:p>
    <w:p>
      <w:pPr>
        <w:pStyle w:val="ListBullet"/>
        <w:keepLines w:val="1"/>
        <w:keepNext w:val="1"/>
        <w:widowControl w:val="1"/>
      </w:pPr>
      <w:r>
        <w:t>0 = No existe</w:t>
      </w:r>
    </w:p>
    <w:p>
      <w:pPr>
        <w:pStyle w:val="ListBullet"/>
        <w:keepLines w:val="1"/>
        <w:keepNext w:val="1"/>
        <w:widowControl w:val="1"/>
      </w:pPr>
      <w:r>
        <w:t>1 = Iniciativa piloto; no estándar</w:t>
      </w:r>
    </w:p>
    <w:p>
      <w:pPr>
        <w:pStyle w:val="ListBullet"/>
        <w:keepLines w:val="1"/>
        <w:keepNext w:val="1"/>
        <w:widowControl w:val="1"/>
      </w:pPr>
      <w:r>
        <w:t>2 = SAST integrado en algunos proyectos / equipos</w:t>
      </w:r>
    </w:p>
    <w:p>
      <w:pPr>
        <w:pStyle w:val="ListBullet"/>
        <w:keepLines w:val="1"/>
        <w:keepNext w:val="1"/>
        <w:widowControl w:val="1"/>
      </w:pPr>
      <w:r>
        <w:t>3 = SAST estándar en todos los builds; resultados revisados manualmente</w:t>
      </w:r>
    </w:p>
    <w:p>
      <w:pPr>
        <w:pStyle w:val="ListBullet"/>
        <w:keepLines w:val="1"/>
        <w:widowControl w:val="1"/>
      </w:pPr>
      <w:r>
        <w:t>4 = SAST automatizado; findings triaged automáticamente; remediación tracked</w:t>
      </w:r>
    </w:p>
    <w:p>
      <w:r>
        <w:rPr>
          <w:b/>
        </w:rPr>
        <w:t>[I4.1.4] Componentes y Dependencias</w:t>
      </w:r>
    </w:p>
    <w:p>
      <w:r>
        <w:t>¿Cómo se gestiona la seguridad de componentes/dependencias de terceros?</w:t>
      </w:r>
    </w:p>
    <w:p>
      <w:pPr>
        <w:pStyle w:val="ListBullet"/>
        <w:keepLines w:val="1"/>
        <w:keepNext w:val="1"/>
        <w:widowControl w:val="1"/>
      </w:pPr>
      <w:r>
        <w:t>0 = Ad-hoc; sin control formal</w:t>
      </w:r>
    </w:p>
    <w:p>
      <w:pPr>
        <w:pStyle w:val="ListBullet"/>
        <w:keepLines w:val="1"/>
        <w:keepNext w:val="1"/>
        <w:widowControl w:val="1"/>
      </w:pPr>
      <w:r>
        <w:t>1 = Manual; lista de componentes; sin validación de vulnerabilidades</w:t>
      </w:r>
    </w:p>
    <w:p>
      <w:pPr>
        <w:pStyle w:val="ListBullet"/>
        <w:keepLines w:val="1"/>
        <w:keepNext w:val="1"/>
        <w:widowControl w:val="1"/>
      </w:pPr>
      <w:r>
        <w:t>2 = SCA básico; identifica vulnerabilidades conocidas</w:t>
      </w:r>
    </w:p>
    <w:p>
      <w:pPr>
        <w:pStyle w:val="ListBullet"/>
        <w:keepLines w:val="1"/>
        <w:keepNext w:val="1"/>
        <w:widowControl w:val="1"/>
      </w:pPr>
      <w:r>
        <w:t>3 = SCA avanzado; incluye reachability analysis; license compliance</w:t>
      </w:r>
    </w:p>
    <w:p>
      <w:pPr>
        <w:pStyle w:val="ListBullet"/>
        <w:keepLines w:val="1"/>
        <w:widowControl w:val="1"/>
      </w:pPr>
      <w:r>
        <w:t>4 = SCA + SBOM; decisiones automatizadas; remediación tracked</w:t>
      </w:r>
    </w:p>
    <w:p>
      <w:r>
        <w:rPr>
          <w:b/>
        </w:rPr>
        <w:t>[I4.1.5] Firma de Código</w:t>
      </w:r>
    </w:p>
    <w:p>
      <w:r>
        <w:t>¿Qué porcentaje de código/builds incluye verificación de firma (code signing)?</w:t>
      </w:r>
    </w:p>
    <w:p>
      <w:pPr>
        <w:pStyle w:val="ListBullet"/>
        <w:keepLines w:val="1"/>
        <w:keepNext w:val="1"/>
        <w:widowControl w:val="1"/>
      </w:pPr>
      <w:r>
        <w:t>0% (No existe)</w:t>
      </w:r>
    </w:p>
    <w:p>
      <w:pPr>
        <w:pStyle w:val="ListBullet"/>
        <w:keepLines w:val="1"/>
        <w:keepNext w:val="1"/>
        <w:widowControl w:val="1"/>
      </w:pPr>
      <w:r>
        <w:t>1-25%</w:t>
      </w:r>
    </w:p>
    <w:p>
      <w:pPr>
        <w:pStyle w:val="ListBullet"/>
        <w:keepLines w:val="1"/>
        <w:keepNext w:val="1"/>
        <w:widowControl w:val="1"/>
      </w:pPr>
      <w:r>
        <w:t>26-50%</w:t>
      </w:r>
    </w:p>
    <w:p>
      <w:pPr>
        <w:pStyle w:val="ListBullet"/>
        <w:keepLines w:val="1"/>
        <w:keepNext w:val="1"/>
        <w:widowControl w:val="1"/>
      </w:pPr>
      <w:r>
        <w:t>51-75%</w:t>
      </w:r>
    </w:p>
    <w:p>
      <w:pPr>
        <w:pStyle w:val="ListBullet"/>
        <w:keepLines w:val="1"/>
        <w:widowControl w:val="1"/>
      </w:pPr>
      <w:r>
        <w:t>76-100% (Requerido en todos)</w:t>
      </w:r>
    </w:p>
    <w:p>
      <w:pPr>
        <w:pStyle w:val="Heading3"/>
        <w:keepNext/>
        <w:keepLines/>
      </w:pPr>
      <w:r>
        <w:t>4.2 Práctica: Despliegue Seguro (Secure Deployment)</w:t>
      </w:r>
    </w:p>
    <w:p>
      <w:r>
        <w:rPr>
          <w:b/>
        </w:rPr>
        <w:t>[I4.2.1] Verificación de Integridad en Despliegue</w:t>
      </w:r>
    </w:p>
    <w:p>
      <w:r>
        <w:t>¿Se verifica la integridad de los artefactos durante el despliegue?</w:t>
      </w:r>
    </w:p>
    <w:p>
      <w:pPr>
        <w:pStyle w:val="ListBullet"/>
        <w:keepLines w:val="1"/>
        <w:keepNext w:val="1"/>
        <w:widowControl w:val="1"/>
      </w:pPr>
      <w:r>
        <w:t>0 = No</w:t>
      </w:r>
    </w:p>
    <w:p>
      <w:pPr>
        <w:pStyle w:val="ListBullet"/>
        <w:keepLines w:val="1"/>
        <w:keepNext w:val="1"/>
        <w:widowControl w:val="1"/>
      </w:pPr>
      <w:r>
        <w:t>1 = Manual, inconsistente</w:t>
      </w:r>
    </w:p>
    <w:p>
      <w:pPr>
        <w:pStyle w:val="ListBullet"/>
        <w:keepLines w:val="1"/>
        <w:keepNext w:val="1"/>
        <w:widowControl w:val="1"/>
      </w:pPr>
      <w:r>
        <w:t>2 = Automatizado; algunos tipos de artefactos</w:t>
      </w:r>
    </w:p>
    <w:p>
      <w:pPr>
        <w:pStyle w:val="ListBullet"/>
        <w:keepLines w:val="1"/>
        <w:keepNext w:val="1"/>
        <w:widowControl w:val="1"/>
      </w:pPr>
      <w:r>
        <w:t>3 = Automatizado; todos los tipos; checksum/firma validados</w:t>
      </w:r>
    </w:p>
    <w:p>
      <w:pPr>
        <w:pStyle w:val="ListBullet"/>
        <w:keepLines w:val="1"/>
        <w:widowControl w:val="1"/>
      </w:pPr>
      <w:r>
        <w:t>4 = Automatizado; incluye provenance tracking; atestación de build</w:t>
      </w:r>
    </w:p>
    <w:p>
      <w:r>
        <w:rPr>
          <w:b/>
        </w:rPr>
        <w:t>[I4.2.2] Gestión de Secretos</w:t>
      </w:r>
    </w:p>
    <w:p>
      <w:r>
        <w:t>¿Cómo se manejan secretos (credenciales, tokens, keys) durante despliegue?</w:t>
      </w:r>
    </w:p>
    <w:p>
      <w:pPr>
        <w:pStyle w:val="ListBullet"/>
        <w:keepLines w:val="1"/>
        <w:keepNext w:val="1"/>
        <w:widowControl w:val="1"/>
      </w:pPr>
      <w:r>
        <w:t>0 = Hardcoded en código o código | En ficheros no encriptados</w:t>
      </w:r>
    </w:p>
    <w:p>
      <w:pPr>
        <w:pStyle w:val="ListBullet"/>
        <w:keepLines w:val="1"/>
        <w:keepNext w:val="1"/>
        <w:widowControl w:val="1"/>
      </w:pPr>
      <w:r>
        <w:t>1 = Algunos secretos en external config; no consistente</w:t>
      </w:r>
    </w:p>
    <w:p>
      <w:pPr>
        <w:pStyle w:val="ListBullet"/>
        <w:keepLines w:val="1"/>
        <w:keepNext w:val="1"/>
        <w:widowControl w:val="1"/>
      </w:pPr>
      <w:r>
        <w:t>2 = Secretos en vault externo; acceso restringido</w:t>
      </w:r>
    </w:p>
    <w:p>
      <w:pPr>
        <w:pStyle w:val="ListBullet"/>
        <w:keepLines w:val="1"/>
        <w:keepNext w:val="1"/>
        <w:widowControl w:val="1"/>
      </w:pPr>
      <w:r>
        <w:t>3 = Vault centralizado; auditoría de acceso; rotación periódica</w:t>
      </w:r>
    </w:p>
    <w:p>
      <w:pPr>
        <w:pStyle w:val="ListBullet"/>
        <w:keepLines w:val="1"/>
        <w:widowControl w:val="1"/>
      </w:pPr>
      <w:r>
        <w:t>4 = Vault automatizado; rotación automática; zero-knowledge proof of access</w:t>
      </w:r>
    </w:p>
    <w:p>
      <w:r>
        <w:rPr>
          <w:b/>
        </w:rPr>
        <w:t>[I4.2.3] Configuración Segura de Despliegue</w:t>
      </w:r>
    </w:p>
    <w:p>
      <w:r>
        <w:t>¿Se verifica que la configuración de despliegue cumple con baseline de seguridad?</w:t>
      </w:r>
    </w:p>
    <w:p>
      <w:pPr>
        <w:pStyle w:val="ListBullet"/>
        <w:keepLines w:val="1"/>
        <w:keepNext w:val="1"/>
        <w:widowControl w:val="1"/>
      </w:pPr>
      <w:r>
        <w:t>0 = No se verifica</w:t>
      </w:r>
    </w:p>
    <w:p>
      <w:pPr>
        <w:pStyle w:val="ListBullet"/>
        <w:keepLines w:val="1"/>
        <w:keepNext w:val="1"/>
        <w:widowControl w:val="1"/>
      </w:pPr>
      <w:r>
        <w:t>1 = Ad-hoc; revisión manual</w:t>
      </w:r>
    </w:p>
    <w:p>
      <w:pPr>
        <w:pStyle w:val="ListBullet"/>
        <w:keepLines w:val="1"/>
        <w:keepNext w:val="1"/>
        <w:widowControl w:val="1"/>
      </w:pPr>
      <w:r>
        <w:t>2 = Checklist de configuración; manual</w:t>
      </w:r>
    </w:p>
    <w:p>
      <w:pPr>
        <w:pStyle w:val="ListBullet"/>
        <w:keepLines w:val="1"/>
        <w:keepNext w:val="1"/>
        <w:widowControl w:val="1"/>
      </w:pPr>
      <w:r>
        <w:t>3 = Automated scanning; comparación contra baseline; alertas de desvío</w:t>
      </w:r>
    </w:p>
    <w:p>
      <w:pPr>
        <w:pStyle w:val="ListBullet"/>
        <w:keepLines w:val="1"/>
        <w:widowControl w:val="1"/>
      </w:pPr>
      <w:r>
        <w:t>4 = Inmutable infrastructure; desvíos previenen despliegue; compliance continua</w:t>
      </w:r>
    </w:p>
    <w:p>
      <w:r>
        <w:rPr>
          <w:b/>
        </w:rPr>
        <w:t>[I4.2.4] Entornos de Despliegue</w:t>
      </w:r>
    </w:p>
    <w:p>
      <w:r>
        <w:t>¿Cuántos entornos separados existen en su pipeline (Development, Staging, Production)?</w:t>
      </w:r>
    </w:p>
    <w:p>
      <w:pPr>
        <w:pStyle w:val="ListBullet"/>
        <w:keepLines w:val="1"/>
        <w:keepNext w:val="1"/>
        <w:widowControl w:val="1"/>
      </w:pPr>
      <w:r>
        <w:t>1 (Todo en Production o casi)</w:t>
      </w:r>
    </w:p>
    <w:p>
      <w:pPr>
        <w:pStyle w:val="ListBullet"/>
        <w:keepLines w:val="1"/>
        <w:keepNext w:val="1"/>
        <w:widowControl w:val="1"/>
      </w:pPr>
      <w:r>
        <w:t>2 (Dev + Prod)</w:t>
      </w:r>
    </w:p>
    <w:p>
      <w:pPr>
        <w:pStyle w:val="ListBullet"/>
        <w:keepLines w:val="1"/>
        <w:keepNext w:val="1"/>
        <w:widowControl w:val="1"/>
      </w:pPr>
      <w:r>
        <w:t>3 (Dev, Staging, Prod)</w:t>
      </w:r>
    </w:p>
    <w:p>
      <w:pPr>
        <w:pStyle w:val="ListBullet"/>
        <w:keepLines w:val="1"/>
        <w:widowControl w:val="1"/>
      </w:pPr>
      <w:r>
        <w:t>4+ (Dev, QA, Staging, UAT, Production)</w:t>
      </w:r>
    </w:p>
    <w:p>
      <w:r>
        <w:rPr>
          <w:b/>
        </w:rPr>
        <w:t>[I4.2.5] Seguridad de Contenedores</w:t>
      </w:r>
    </w:p>
    <w:p>
      <w:r>
        <w:rPr>
          <w:i/>
        </w:rPr>
        <w:t>(Si aplica: si usas contenedores/Kubernetes)</w:t>
      </w:r>
    </w:p>
    <w:p>
      <w:r>
        <w:t>¿Qué tan maduros son los controles de seguridad de contenedores?</w:t>
      </w:r>
    </w:p>
    <w:p>
      <w:pPr>
        <w:pStyle w:val="ListBullet"/>
        <w:keepLines w:val="1"/>
        <w:keepNext w:val="1"/>
        <w:widowControl w:val="1"/>
      </w:pPr>
      <w:r>
        <w:t>N/A (No usamos contenedores)</w:t>
      </w:r>
    </w:p>
    <w:p>
      <w:pPr>
        <w:pStyle w:val="ListBullet"/>
        <w:keepLines w:val="1"/>
        <w:keepNext w:val="1"/>
        <w:widowControl w:val="1"/>
      </w:pPr>
      <w:r>
        <w:t>0 = No existe</w:t>
      </w:r>
    </w:p>
    <w:p>
      <w:pPr>
        <w:pStyle w:val="ListBullet"/>
        <w:keepLines w:val="1"/>
        <w:keepNext w:val="1"/>
        <w:widowControl w:val="1"/>
      </w:pPr>
      <w:r>
        <w:t>1 = Scanning básico; imágenes no patchadas</w:t>
      </w:r>
    </w:p>
    <w:p>
      <w:pPr>
        <w:pStyle w:val="ListBullet"/>
        <w:keepLines w:val="1"/>
        <w:keepNext w:val="1"/>
        <w:widowControl w:val="1"/>
      </w:pPr>
      <w:r>
        <w:t>2 = Escaneo de vulnerabilidades; algunas políticas de runtime</w:t>
      </w:r>
    </w:p>
    <w:p>
      <w:pPr>
        <w:pStyle w:val="ListBullet"/>
        <w:keepLines w:val="1"/>
        <w:keepNext w:val="1"/>
        <w:widowControl w:val="1"/>
      </w:pPr>
      <w:r>
        <w:t>3 = Escaneo + admission control + network policies</w:t>
      </w:r>
    </w:p>
    <w:p>
      <w:pPr>
        <w:pStyle w:val="ListBullet"/>
        <w:keepLines w:val="1"/>
        <w:widowControl w:val="1"/>
      </w:pPr>
      <w:r>
        <w:t>4 = Immutable images; scanning continuo; compliance enforced</w:t>
      </w:r>
    </w:p>
    <w:p>
      <w:pPr>
        <w:pStyle w:val="Heading3"/>
        <w:keepNext/>
        <w:keepLines/>
      </w:pPr>
      <w:r>
        <w:t>4.3 Práctica: Gestión de Defectos (Defect Management)</w:t>
      </w:r>
    </w:p>
    <w:p>
      <w:r>
        <w:rPr>
          <w:b/>
        </w:rPr>
        <w:t>[I4.3.1] Rastreo de Defectos de Seguridad</w:t>
      </w:r>
    </w:p>
    <w:p>
      <w:r>
        <w:t>¿Tiene un sistema formal para rastrear vulnerabilidades/defectos de seguridad?</w:t>
      </w:r>
    </w:p>
    <w:p>
      <w:pPr>
        <w:pStyle w:val="ListBullet"/>
        <w:keepLines w:val="1"/>
        <w:keepNext w:val="1"/>
        <w:widowControl w:val="1"/>
      </w:pPr>
      <w:r>
        <w:t>0 = No</w:t>
      </w:r>
    </w:p>
    <w:p>
      <w:pPr>
        <w:pStyle w:val="ListBullet"/>
        <w:keepLines w:val="1"/>
        <w:keepNext w:val="1"/>
        <w:widowControl w:val="1"/>
      </w:pPr>
      <w:r>
        <w:t>1 = Ad-hoc; en Jira / issue tracker genérico sin separación</w:t>
      </w:r>
    </w:p>
    <w:p>
      <w:pPr>
        <w:pStyle w:val="ListBullet"/>
        <w:keepLines w:val="1"/>
        <w:keepNext w:val="1"/>
        <w:widowControl w:val="1"/>
      </w:pPr>
      <w:r>
        <w:t>2 = Sistema dedicado o etiquetado; con categorización básica</w:t>
      </w:r>
    </w:p>
    <w:p>
      <w:pPr>
        <w:pStyle w:val="ListBullet"/>
        <w:keepLines w:val="1"/>
        <w:keepNext w:val="1"/>
        <w:widowControl w:val="1"/>
      </w:pPr>
      <w:r>
        <w:t>3 = Sistema dedicado; categorización por severidad (CVSS/EPSS); SLA por severidad</w:t>
      </w:r>
    </w:p>
    <w:p>
      <w:pPr>
        <w:pStyle w:val="ListBullet"/>
        <w:keepLines w:val="1"/>
        <w:widowControl w:val="1"/>
      </w:pPr>
      <w:r>
        <w:t>4 = Automatizado; threat intelligence integrado; predicción de explotabilidad</w:t>
      </w:r>
    </w:p>
    <w:p>
      <w:r>
        <w:rPr>
          <w:b/>
        </w:rPr>
        <w:t>[I4.3.2] SLA por Severidad</w:t>
      </w:r>
    </w:p>
    <w:p>
      <w:r>
        <w:t xml:space="preserve">¿Existen SLAs definidos para remediación de vulnerabilidades? </w:t>
      </w:r>
      <w:r>
        <w:rPr>
          <w:i/>
        </w:rPr>
        <w:t>(Marque los que existan)</w:t>
      </w:r>
    </w:p>
    <w:p>
      <w:pPr>
        <w:pStyle w:val="ListBullet"/>
        <w:keepLines w:val="1"/>
        <w:keepNext w:val="1"/>
        <w:widowControl w:val="1"/>
      </w:pPr>
      <w:r>
        <w:t>[ ] Crítico: remediación en &lt; 24h</w:t>
      </w:r>
    </w:p>
    <w:p>
      <w:pPr>
        <w:pStyle w:val="ListBullet"/>
        <w:keepLines w:val="1"/>
        <w:keepNext w:val="1"/>
        <w:widowControl w:val="1"/>
      </w:pPr>
      <w:r>
        <w:t>[ ] Alto: remediación en &lt; 7 días</w:t>
      </w:r>
    </w:p>
    <w:p>
      <w:pPr>
        <w:pStyle w:val="ListBullet"/>
        <w:keepLines w:val="1"/>
        <w:keepNext w:val="1"/>
        <w:widowControl w:val="1"/>
      </w:pPr>
      <w:r>
        <w:t>[ ] Medio: remediación en &lt; 30 días</w:t>
      </w:r>
    </w:p>
    <w:p>
      <w:pPr>
        <w:pStyle w:val="ListBullet"/>
        <w:keepLines w:val="1"/>
        <w:keepNext w:val="1"/>
        <w:widowControl w:val="1"/>
      </w:pPr>
      <w:r>
        <w:t>[ ] Bajo: remediación en &lt; 90 días</w:t>
      </w:r>
    </w:p>
    <w:p>
      <w:pPr>
        <w:pStyle w:val="ListBullet"/>
        <w:keepLines w:val="1"/>
        <w:widowControl w:val="1"/>
      </w:pPr>
      <w:r>
        <w:t>No tenemos SLAs formales</w:t>
      </w:r>
    </w:p>
    <w:p>
      <w:r>
        <w:rPr>
          <w:b/>
        </w:rPr>
        <w:t>[I4.3.3] Ratio de Cierre Pre-Producción</w:t>
      </w:r>
    </w:p>
    <w:p>
      <w:r>
        <w:t xml:space="preserve">¿Qué porcentaje de vulnerabilidades se </w:t>
      </w:r>
      <w:r>
        <w:rPr>
          <w:b/>
        </w:rPr>
        <w:t>cierran ANTES de que la aplicación llegue a Producción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>0-25% (La mayoría llega a Producción)</w:t>
      </w:r>
    </w:p>
    <w:p>
      <w:pPr>
        <w:pStyle w:val="ListBullet"/>
        <w:keepLines w:val="1"/>
        <w:keepNext w:val="1"/>
        <w:widowControl w:val="1"/>
      </w:pPr>
      <w:r>
        <w:t>26-50%</w:t>
      </w:r>
    </w:p>
    <w:p>
      <w:pPr>
        <w:pStyle w:val="ListBullet"/>
        <w:keepLines w:val="1"/>
        <w:keepNext w:val="1"/>
        <w:widowControl w:val="1"/>
      </w:pPr>
      <w:r>
        <w:t>51-75%</w:t>
      </w:r>
    </w:p>
    <w:p>
      <w:pPr>
        <w:pStyle w:val="ListBullet"/>
        <w:keepLines w:val="1"/>
        <w:keepNext w:val="1"/>
        <w:widowControl w:val="1"/>
      </w:pPr>
      <w:r>
        <w:t>76-90%</w:t>
      </w:r>
    </w:p>
    <w:p>
      <w:pPr>
        <w:pStyle w:val="ListBullet"/>
        <w:keepLines w:val="1"/>
        <w:widowControl w:val="1"/>
      </w:pPr>
      <w:r>
        <w:t>91-100% (Gatekeeper efectivo)</w:t>
      </w:r>
    </w:p>
    <w:p>
      <w:r>
        <w:rPr>
          <w:b/>
        </w:rPr>
        <w:t>[I4.3.4] Priorización de Defectos</w:t>
      </w:r>
    </w:p>
    <w:p>
      <w:r>
        <w:t>¿Cómo se priorizan los defectos de seguridad?</w:t>
      </w:r>
    </w:p>
    <w:p>
      <w:pPr>
        <w:pStyle w:val="ListBullet"/>
        <w:keepLines w:val="1"/>
        <w:keepNext w:val="1"/>
        <w:widowControl w:val="1"/>
      </w:pPr>
      <w:r>
        <w:t>0 = Ad-hoc; por quien lo reportó</w:t>
      </w:r>
    </w:p>
    <w:p>
      <w:pPr>
        <w:pStyle w:val="ListBullet"/>
        <w:keepLines w:val="1"/>
        <w:keepNext w:val="1"/>
        <w:widowControl w:val="1"/>
      </w:pPr>
      <w:r>
        <w:t>1 = CVSS score solamente</w:t>
      </w:r>
    </w:p>
    <w:p>
      <w:pPr>
        <w:pStyle w:val="ListBullet"/>
        <w:keepLines w:val="1"/>
        <w:keepNext w:val="1"/>
        <w:widowControl w:val="1"/>
      </w:pPr>
      <w:r>
        <w:t>2 = CVSS + contexto (asset criticality, data sensitivity)</w:t>
      </w:r>
    </w:p>
    <w:p>
      <w:pPr>
        <w:pStyle w:val="ListBullet"/>
        <w:keepLines w:val="1"/>
        <w:keepNext w:val="1"/>
        <w:widowControl w:val="1"/>
      </w:pPr>
      <w:r>
        <w:t>3 = CVSS + EPSS + contexto + exploitability evidence</w:t>
      </w:r>
    </w:p>
    <w:p>
      <w:pPr>
        <w:pStyle w:val="ListBullet"/>
        <w:keepLines w:val="1"/>
        <w:widowControl w:val="1"/>
      </w:pPr>
      <w:r>
        <w:t>4 = Automático: CVSS + EPSS + contexto + threat intel + impact modeling</w:t>
      </w:r>
    </w:p>
    <w:p>
      <w:pPr>
        <w:pStyle w:val="Heading2"/>
        <w:keepNext/>
        <w:keepLines/>
      </w:pPr>
      <w:r>
        <w:rPr>
          <w:color w:val="0066CC"/>
        </w:rPr>
        <w:t>MÓDULO 5: VERIFICACIÓN (VERIFICATION)</w:t>
      </w:r>
    </w:p>
    <w:p>
      <w:r>
        <w:rPr>
          <w:i/>
        </w:rPr>
        <w:t>Tiempo estimado: 8-10 minutos</w:t>
      </w:r>
    </w:p>
    <w:p>
      <w:r>
        <w:rPr>
          <w:b/>
        </w:rPr>
        <w:t>Este módulo evalúa cómo se valida que la seguridad se implementó correctamente.</w:t>
      </w:r>
    </w:p>
    <w:p>
      <w:pPr>
        <w:pStyle w:val="Heading3"/>
        <w:keepNext/>
        <w:keepLines/>
      </w:pPr>
      <w:r>
        <w:t>5.1 Práctica: Evaluación de Arquitectura</w:t>
      </w:r>
    </w:p>
    <w:p>
      <w:r>
        <w:rPr>
          <w:b/>
        </w:rPr>
        <w:t>[V5.1.1] Revisión de Arquitectura de Seguridad</w:t>
      </w:r>
    </w:p>
    <w:p>
      <w:r>
        <w:t xml:space="preserve">¿Qué porcentaje de </w:t>
      </w:r>
      <w:r>
        <w:rPr>
          <w:b/>
        </w:rPr>
        <w:t>aplicaciones críticas</w:t>
      </w:r>
      <w:r>
        <w:t xml:space="preserve"> reciben una revisión arquitectónica de seguridad </w:t>
      </w:r>
      <w:r>
        <w:rPr>
          <w:b/>
        </w:rPr>
        <w:t>al menos anualmente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>0-25%</w:t>
      </w:r>
    </w:p>
    <w:p>
      <w:pPr>
        <w:pStyle w:val="ListBullet"/>
        <w:keepLines w:val="1"/>
        <w:keepNext w:val="1"/>
        <w:widowControl w:val="1"/>
      </w:pPr>
      <w:r>
        <w:t>26-50%</w:t>
      </w:r>
    </w:p>
    <w:p>
      <w:pPr>
        <w:pStyle w:val="ListBullet"/>
        <w:keepLines w:val="1"/>
        <w:keepNext w:val="1"/>
        <w:widowControl w:val="1"/>
      </w:pPr>
      <w:r>
        <w:t>51-75%</w:t>
      </w:r>
    </w:p>
    <w:p>
      <w:pPr>
        <w:pStyle w:val="ListBullet"/>
        <w:keepLines w:val="1"/>
        <w:keepNext w:val="1"/>
        <w:widowControl w:val="1"/>
      </w:pPr>
      <w:r>
        <w:t>76-90%</w:t>
      </w:r>
    </w:p>
    <w:p>
      <w:pPr>
        <w:pStyle w:val="ListBullet"/>
        <w:keepLines w:val="1"/>
        <w:widowControl w:val="1"/>
      </w:pPr>
      <w:r>
        <w:t>91-100%</w:t>
      </w:r>
    </w:p>
    <w:p>
      <w:r>
        <w:rPr>
          <w:b/>
        </w:rPr>
        <w:t>[V5.1.2] Metodología de Revisión</w:t>
      </w:r>
    </w:p>
    <w:p>
      <w:r>
        <w:t>¿Cuál es el enfoque de revisión arquitectónica?</w:t>
      </w:r>
    </w:p>
    <w:p>
      <w:pPr>
        <w:pStyle w:val="ListBullet"/>
        <w:keepLines w:val="1"/>
        <w:keepNext w:val="1"/>
        <w:widowControl w:val="1"/>
      </w:pPr>
      <w:r>
        <w:t>0 = No existe</w:t>
      </w:r>
    </w:p>
    <w:p>
      <w:pPr>
        <w:pStyle w:val="ListBullet"/>
        <w:keepLines w:val="1"/>
        <w:keepNext w:val="1"/>
        <w:widowControl w:val="1"/>
      </w:pPr>
      <w:r>
        <w:t>1 = Ad-hoc; checklist genérico</w:t>
      </w:r>
    </w:p>
    <w:p>
      <w:pPr>
        <w:pStyle w:val="ListBullet"/>
        <w:keepLines w:val="1"/>
        <w:keepNext w:val="1"/>
        <w:widowControl w:val="1"/>
      </w:pPr>
      <w:r>
        <w:t>2 = Estructurado; basado en threat model + OWASP Top 10</w:t>
      </w:r>
    </w:p>
    <w:p>
      <w:pPr>
        <w:pStyle w:val="ListBullet"/>
        <w:keepLines w:val="1"/>
        <w:keepNext w:val="1"/>
        <w:widowControl w:val="1"/>
      </w:pPr>
      <w:r>
        <w:t>3 = Formal; contra arquitectura de referencia + análisis de riesgos</w:t>
      </w:r>
    </w:p>
    <w:p>
      <w:pPr>
        <w:pStyle w:val="ListBullet"/>
        <w:keepLines w:val="1"/>
        <w:widowControl w:val="1"/>
      </w:pPr>
      <w:r>
        <w:t>4 = Continuo; automated scanning + manual review; validación en cada cambio</w:t>
      </w:r>
    </w:p>
    <w:p>
      <w:r>
        <w:rPr>
          <w:b/>
        </w:rPr>
        <w:t>[V5.1.3] Hallazgos y Remediación</w:t>
      </w:r>
    </w:p>
    <w:p>
      <w:r>
        <w:t>¿Se rastrea y cierra explícitamente los hallazgos de revisiones arquitectónicas?</w:t>
      </w:r>
    </w:p>
    <w:p>
      <w:pPr>
        <w:pStyle w:val="ListBullet"/>
        <w:keepLines w:val="1"/>
        <w:keepNext w:val="1"/>
        <w:widowControl w:val="1"/>
      </w:pPr>
      <w:r>
        <w:t>0 = No se documenta</w:t>
      </w:r>
    </w:p>
    <w:p>
      <w:pPr>
        <w:pStyle w:val="ListBullet"/>
        <w:keepLines w:val="1"/>
        <w:keepNext w:val="1"/>
        <w:widowControl w:val="1"/>
      </w:pPr>
      <w:r>
        <w:t>1 = Se documenta pero no se rastrea cierre</w:t>
      </w:r>
    </w:p>
    <w:p>
      <w:pPr>
        <w:pStyle w:val="ListBullet"/>
        <w:keepLines w:val="1"/>
        <w:keepNext w:val="1"/>
        <w:widowControl w:val="1"/>
      </w:pPr>
      <w:r>
        <w:t>2 = Se rastrea; cierre manual; sin SLA</w:t>
      </w:r>
    </w:p>
    <w:p>
      <w:pPr>
        <w:pStyle w:val="ListBullet"/>
        <w:keepLines w:val="1"/>
        <w:keepNext w:val="1"/>
        <w:widowControl w:val="1"/>
      </w:pPr>
      <w:r>
        <w:t>3 = Se rastrea; SLA por severidad; revisión de cierre</w:t>
      </w:r>
    </w:p>
    <w:p>
      <w:pPr>
        <w:pStyle w:val="ListBullet"/>
        <w:keepLines w:val="1"/>
        <w:widowControl w:val="1"/>
      </w:pPr>
      <w:r>
        <w:t>4 = Automatizado; vinculado a defect management system; compliance tracked</w:t>
      </w:r>
    </w:p>
    <w:p>
      <w:pPr>
        <w:pStyle w:val="Heading3"/>
        <w:keepNext/>
        <w:keepLines/>
      </w:pPr>
      <w:r>
        <w:t>5.2 Práctica: Testing Impulsado por Requisitos</w:t>
      </w:r>
    </w:p>
    <w:p>
      <w:r>
        <w:rPr>
          <w:b/>
        </w:rPr>
        <w:t>[V5.2.1] Cobertura de Requisitos de Seguridad</w:t>
      </w:r>
    </w:p>
    <w:p>
      <w:r>
        <w:t xml:space="preserve">¿Qué porcentaje de </w:t>
      </w:r>
      <w:r>
        <w:rPr>
          <w:b/>
        </w:rPr>
        <w:t>requisitos de seguridad</w:t>
      </w:r>
      <w:r>
        <w:t xml:space="preserve"> tienen casos de prueba documentados?</w:t>
      </w:r>
    </w:p>
    <w:p>
      <w:pPr>
        <w:pStyle w:val="ListBullet"/>
        <w:keepLines w:val="1"/>
        <w:keepNext w:val="1"/>
        <w:widowControl w:val="1"/>
      </w:pPr>
      <w:r>
        <w:t>0-25%</w:t>
      </w:r>
    </w:p>
    <w:p>
      <w:pPr>
        <w:pStyle w:val="ListBullet"/>
        <w:keepLines w:val="1"/>
        <w:keepNext w:val="1"/>
        <w:widowControl w:val="1"/>
      </w:pPr>
      <w:r>
        <w:t>26-50%</w:t>
      </w:r>
    </w:p>
    <w:p>
      <w:pPr>
        <w:pStyle w:val="ListBullet"/>
        <w:keepLines w:val="1"/>
        <w:keepNext w:val="1"/>
        <w:widowControl w:val="1"/>
      </w:pPr>
      <w:r>
        <w:t>51-75%</w:t>
      </w:r>
    </w:p>
    <w:p>
      <w:pPr>
        <w:pStyle w:val="ListBullet"/>
        <w:keepLines w:val="1"/>
        <w:keepNext w:val="1"/>
        <w:widowControl w:val="1"/>
      </w:pPr>
      <w:r>
        <w:t>76-90%</w:t>
      </w:r>
    </w:p>
    <w:p>
      <w:pPr>
        <w:pStyle w:val="ListBullet"/>
        <w:keepLines w:val="1"/>
        <w:widowControl w:val="1"/>
      </w:pPr>
      <w:r>
        <w:t>91-100%</w:t>
      </w:r>
    </w:p>
    <w:p>
      <w:r>
        <w:rPr>
          <w:b/>
        </w:rPr>
        <w:t>[V5.2.2] DAST (Análisis Dinámico)</w:t>
      </w:r>
    </w:p>
    <w:p>
      <w:r>
        <w:t>¿Cuál es el estado de DAST (dynamic scanning) en su organización?</w:t>
      </w:r>
    </w:p>
    <w:p>
      <w:pPr>
        <w:pStyle w:val="ListBullet"/>
        <w:keepLines w:val="1"/>
        <w:keepNext w:val="1"/>
        <w:widowControl w:val="1"/>
      </w:pPr>
      <w:r>
        <w:t>0 = No existe</w:t>
      </w:r>
    </w:p>
    <w:p>
      <w:pPr>
        <w:pStyle w:val="ListBullet"/>
        <w:keepLines w:val="1"/>
        <w:keepNext w:val="1"/>
        <w:widowControl w:val="1"/>
      </w:pPr>
      <w:r>
        <w:t>1 = Piloto; no consistente</w:t>
      </w:r>
    </w:p>
    <w:p>
      <w:pPr>
        <w:pStyle w:val="ListBullet"/>
        <w:keepLines w:val="1"/>
        <w:keepNext w:val="1"/>
        <w:widowControl w:val="1"/>
      </w:pPr>
      <w:r>
        <w:t>2 = DAST integrado en algunos proyectos</w:t>
      </w:r>
    </w:p>
    <w:p>
      <w:pPr>
        <w:pStyle w:val="ListBullet"/>
        <w:keepLines w:val="1"/>
        <w:keepNext w:val="1"/>
        <w:widowControl w:val="1"/>
      </w:pPr>
      <w:r>
        <w:t>3 = DAST estándar en todos los releases; resultados revisados</w:t>
      </w:r>
    </w:p>
    <w:p>
      <w:pPr>
        <w:pStyle w:val="ListBullet"/>
        <w:keepLines w:val="1"/>
        <w:widowControl w:val="1"/>
      </w:pPr>
      <w:r>
        <w:t>4 = DAST continuo; automatizado; correlacionado con SAST</w:t>
      </w:r>
    </w:p>
    <w:p>
      <w:r>
        <w:rPr>
          <w:b/>
        </w:rPr>
        <w:t>[V5.2.3] Testing de Abuso (Abuse Case Testing)</w:t>
      </w:r>
    </w:p>
    <w:p>
      <w:r>
        <w:t>¿Se conducen pruebas explícitas de "abuse cases" (escenarios de ataque)?</w:t>
      </w:r>
    </w:p>
    <w:p>
      <w:pPr>
        <w:pStyle w:val="ListBullet"/>
        <w:keepLines w:val="1"/>
        <w:keepNext w:val="1"/>
        <w:widowControl w:val="1"/>
      </w:pPr>
      <w:r>
        <w:t>0 = No</w:t>
      </w:r>
    </w:p>
    <w:p>
      <w:pPr>
        <w:pStyle w:val="ListBullet"/>
        <w:keepLines w:val="1"/>
        <w:keepNext w:val="1"/>
        <w:widowControl w:val="1"/>
      </w:pPr>
      <w:r>
        <w:t>1 = Ad-hoc; solo en incidentes</w:t>
      </w:r>
    </w:p>
    <w:p>
      <w:pPr>
        <w:pStyle w:val="ListBullet"/>
        <w:keepLines w:val="1"/>
        <w:keepNext w:val="1"/>
        <w:widowControl w:val="1"/>
      </w:pPr>
      <w:r>
        <w:t>2 = En algunos proyectos; no estándar</w:t>
      </w:r>
    </w:p>
    <w:p>
      <w:pPr>
        <w:pStyle w:val="ListBullet"/>
        <w:keepLines w:val="1"/>
        <w:keepNext w:val="1"/>
        <w:widowControl w:val="1"/>
      </w:pPr>
      <w:r>
        <w:t>3 = Estándar en nuevas aplicaciones; documentado</w:t>
      </w:r>
    </w:p>
    <w:p>
      <w:pPr>
        <w:pStyle w:val="ListBullet"/>
        <w:keepLines w:val="1"/>
        <w:widowControl w:val="1"/>
      </w:pPr>
      <w:r>
        <w:t>4 = Continuo; integrado en cada sprint; threat-driven</w:t>
      </w:r>
    </w:p>
    <w:p>
      <w:r>
        <w:rPr>
          <w:b/>
        </w:rPr>
        <w:t>[V5.2.4] Penetration Testing</w:t>
      </w:r>
    </w:p>
    <w:p>
      <w:r>
        <w:t>¿Con qué frecuencia se realizan penetration tests (internos o externos)?</w:t>
      </w:r>
    </w:p>
    <w:p>
      <w:pPr>
        <w:pStyle w:val="ListBullet"/>
        <w:keepLines w:val="1"/>
        <w:keepNext w:val="1"/>
        <w:widowControl w:val="1"/>
      </w:pPr>
      <w:r>
        <w:t>0 = Nunca</w:t>
      </w:r>
    </w:p>
    <w:p>
      <w:pPr>
        <w:pStyle w:val="ListBullet"/>
        <w:keepLines w:val="1"/>
        <w:keepNext w:val="1"/>
        <w:widowControl w:val="1"/>
      </w:pPr>
      <w:r>
        <w:t>1 = Ocasional (cada 2-3 años)</w:t>
      </w:r>
    </w:p>
    <w:p>
      <w:pPr>
        <w:pStyle w:val="ListBullet"/>
        <w:keepLines w:val="1"/>
        <w:keepNext w:val="1"/>
        <w:widowControl w:val="1"/>
      </w:pPr>
      <w:r>
        <w:t>2 = Anual</w:t>
      </w:r>
    </w:p>
    <w:p>
      <w:pPr>
        <w:pStyle w:val="ListBullet"/>
        <w:keepLines w:val="1"/>
        <w:keepNext w:val="1"/>
        <w:widowControl w:val="1"/>
      </w:pPr>
      <w:r>
        <w:t>3 = Semestral o por major release</w:t>
      </w:r>
    </w:p>
    <w:p>
      <w:pPr>
        <w:pStyle w:val="ListBullet"/>
        <w:keepLines w:val="1"/>
        <w:widowControl w:val="1"/>
      </w:pPr>
      <w:r>
        <w:t>4 = Trimestral o continuo (red team interno)</w:t>
      </w:r>
    </w:p>
    <w:p>
      <w:r>
        <w:rPr>
          <w:b/>
        </w:rPr>
        <w:t>[V5.2.5] Simulación de Amenazas</w:t>
      </w:r>
    </w:p>
    <w:p>
      <w:r>
        <w:t>¿Se conducen ejercicios de simulación de amenazas (tabletop exercises, attack simulations)?</w:t>
      </w:r>
    </w:p>
    <w:p>
      <w:pPr>
        <w:pStyle w:val="ListBullet"/>
        <w:keepLines w:val="1"/>
        <w:keepNext w:val="1"/>
        <w:widowControl w:val="1"/>
      </w:pPr>
      <w:r>
        <w:t>0 = No</w:t>
      </w:r>
    </w:p>
    <w:p>
      <w:pPr>
        <w:pStyle w:val="ListBullet"/>
        <w:keepLines w:val="1"/>
        <w:keepNext w:val="1"/>
        <w:widowControl w:val="1"/>
      </w:pPr>
      <w:r>
        <w:t>1 = Ad-hoc</w:t>
      </w:r>
    </w:p>
    <w:p>
      <w:pPr>
        <w:pStyle w:val="ListBullet"/>
        <w:keepLines w:val="1"/>
        <w:keepNext w:val="1"/>
        <w:widowControl w:val="1"/>
      </w:pPr>
      <w:r>
        <w:t>2 = Anual</w:t>
      </w:r>
    </w:p>
    <w:p>
      <w:pPr>
        <w:pStyle w:val="ListBullet"/>
        <w:keepLines w:val="1"/>
        <w:keepNext w:val="1"/>
        <w:widowControl w:val="1"/>
      </w:pPr>
      <w:r>
        <w:t>3 = Semestral</w:t>
      </w:r>
    </w:p>
    <w:p>
      <w:pPr>
        <w:pStyle w:val="ListBullet"/>
        <w:keepLines w:val="1"/>
        <w:widowControl w:val="1"/>
      </w:pPr>
      <w:r>
        <w:t>4 = Trimestral o más frecuente</w:t>
      </w:r>
    </w:p>
    <w:p>
      <w:pPr>
        <w:pStyle w:val="Heading2"/>
        <w:keepNext/>
        <w:keepLines/>
      </w:pPr>
      <w:r>
        <w:rPr>
          <w:color w:val="0066CC"/>
        </w:rPr>
        <w:t>MÓDULO 6: OPERACIONES (OPERATIONS)</w:t>
      </w:r>
    </w:p>
    <w:p>
      <w:r>
        <w:rPr>
          <w:i/>
        </w:rPr>
        <w:t>Tiempo estimado: 10-12 minutos</w:t>
      </w:r>
    </w:p>
    <w:p>
      <w:r>
        <w:rPr>
          <w:b/>
        </w:rPr>
        <w:t>Este módulo evalúa cómo se mantiene la seguridad en producción.</w:t>
      </w:r>
    </w:p>
    <w:p>
      <w:pPr>
        <w:pStyle w:val="Heading3"/>
        <w:keepNext/>
        <w:keepLines/>
      </w:pPr>
      <w:r>
        <w:t>6.1 Práctica: Gestión de Incidentes</w:t>
      </w:r>
    </w:p>
    <w:p>
      <w:r>
        <w:rPr>
          <w:b/>
        </w:rPr>
        <w:t>[O6.1.1] Respuesta a Incidentes</w:t>
      </w:r>
    </w:p>
    <w:p>
      <w:r>
        <w:t>¿Existe un plan formal y documentado de respuesta a incidentes de seguridad?</w:t>
      </w:r>
    </w:p>
    <w:p>
      <w:pPr>
        <w:pStyle w:val="ListBullet"/>
        <w:keepLines w:val="1"/>
        <w:keepNext w:val="1"/>
        <w:widowControl w:val="1"/>
      </w:pPr>
      <w:r>
        <w:t>0 = No existe</w:t>
      </w:r>
    </w:p>
    <w:p>
      <w:pPr>
        <w:pStyle w:val="ListBullet"/>
        <w:keepLines w:val="1"/>
        <w:keepNext w:val="1"/>
        <w:widowControl w:val="1"/>
      </w:pPr>
      <w:r>
        <w:t>1 = Existe informal; roles no claros</w:t>
      </w:r>
    </w:p>
    <w:p>
      <w:pPr>
        <w:pStyle w:val="ListBullet"/>
        <w:keepLines w:val="1"/>
        <w:keepNext w:val="1"/>
        <w:widowControl w:val="1"/>
      </w:pPr>
      <w:r>
        <w:t>2 = Plan documentado; roles y responsabilidades definidos</w:t>
      </w:r>
    </w:p>
    <w:p>
      <w:pPr>
        <w:pStyle w:val="ListBullet"/>
        <w:keepLines w:val="1"/>
        <w:keepNext w:val="1"/>
        <w:widowControl w:val="1"/>
      </w:pPr>
      <w:r>
        <w:t>3 = Plan documentado; entrenamiento anual; métricas de respuesta</w:t>
      </w:r>
    </w:p>
    <w:p>
      <w:pPr>
        <w:pStyle w:val="ListBullet"/>
        <w:keepLines w:val="1"/>
        <w:widowControl w:val="1"/>
      </w:pPr>
      <w:r>
        <w:t>4 = Plan vivo; entrenamiento trimestral; ejercicios regulares; métricas continuas</w:t>
      </w:r>
    </w:p>
    <w:p>
      <w:r>
        <w:rPr>
          <w:b/>
        </w:rPr>
        <w:t>[O6.1.2] MTTD (Mean Time to Detect)</w:t>
      </w:r>
    </w:p>
    <w:p>
      <w:r>
        <w:t xml:space="preserve">¿Cuál es el tiempo </w:t>
      </w:r>
      <w:r>
        <w:rPr>
          <w:b/>
        </w:rPr>
        <w:t>promedio</w:t>
      </w:r>
      <w:r>
        <w:t xml:space="preserve"> para detectar un incidente de seguridad desde que ocurre?</w:t>
      </w:r>
    </w:p>
    <w:p>
      <w:pPr>
        <w:pStyle w:val="ListBullet"/>
        <w:keepLines w:val="1"/>
        <w:keepNext w:val="1"/>
        <w:widowControl w:val="1"/>
      </w:pPr>
      <w:r>
        <w:br/>
        <w:br/>
        <w:t>7 días (Ad-hoc o muy lento)</w:t>
        <w:br/>
        <w:br/>
      </w:r>
    </w:p>
    <w:p>
      <w:pPr>
        <w:pStyle w:val="ListBullet"/>
        <w:keepLines w:val="1"/>
        <w:keepNext w:val="1"/>
        <w:widowControl w:val="1"/>
      </w:pPr>
      <w:r>
        <w:t>3-7 días</w:t>
      </w:r>
    </w:p>
    <w:p>
      <w:pPr>
        <w:pStyle w:val="ListBullet"/>
        <w:keepLines w:val="1"/>
        <w:keepNext w:val="1"/>
        <w:widowControl w:val="1"/>
      </w:pPr>
      <w:r>
        <w:t>1-3 días</w:t>
      </w:r>
    </w:p>
    <w:p>
      <w:pPr>
        <w:pStyle w:val="ListBullet"/>
        <w:keepLines w:val="1"/>
        <w:keepNext w:val="1"/>
        <w:widowControl w:val="1"/>
      </w:pPr>
      <w:r>
        <w:t>&lt; 1 día (&lt; 24 horas)</w:t>
      </w:r>
    </w:p>
    <w:p>
      <w:pPr>
        <w:pStyle w:val="ListBullet"/>
        <w:keepLines w:val="1"/>
        <w:keepNext w:val="1"/>
        <w:widowControl w:val="1"/>
      </w:pPr>
      <w:r>
        <w:t>&lt; 1 hora (Monitoreo en tiempo real)</w:t>
      </w:r>
    </w:p>
    <w:p>
      <w:pPr>
        <w:pStyle w:val="ListBullet"/>
        <w:keepLines w:val="1"/>
        <w:widowControl w:val="1"/>
      </w:pPr>
      <w:r>
        <w:t>No tenemos métricas</w:t>
      </w:r>
    </w:p>
    <w:p>
      <w:r>
        <w:t>7 días (Ad-hoc o muy lento)</w:t>
      </w:r>
    </w:p>
    <w:p>
      <w:r>
        <w:rPr>
          <w:b/>
        </w:rPr>
        <w:t>[O6.1.3] MTTR (Mean Time to Remediate)</w:t>
      </w:r>
    </w:p>
    <w:p>
      <w:r>
        <w:t xml:space="preserve">¿Cuál es el tiempo </w:t>
      </w:r>
      <w:r>
        <w:rPr>
          <w:b/>
        </w:rPr>
        <w:t>promedio</w:t>
      </w:r>
      <w:r>
        <w:t xml:space="preserve"> para resolver un incidente de severidad </w:t>
      </w:r>
      <w:r>
        <w:rPr>
          <w:b/>
        </w:rPr>
        <w:t>Alta</w:t>
      </w:r>
      <w:r>
        <w:t>?</w:t>
      </w:r>
    </w:p>
    <w:p>
      <w:pPr>
        <w:pStyle w:val="ListBullet"/>
        <w:keepLines w:val="1"/>
        <w:keepNext w:val="1"/>
        <w:widowControl w:val="1"/>
      </w:pPr>
      <w:r>
        <w:br/>
        <w:br/>
        <w:t>30 días</w:t>
        <w:br/>
        <w:br/>
      </w:r>
    </w:p>
    <w:p>
      <w:pPr>
        <w:pStyle w:val="ListBullet"/>
        <w:keepLines w:val="1"/>
        <w:keepNext w:val="1"/>
        <w:widowControl w:val="1"/>
      </w:pPr>
      <w:r>
        <w:t>15-30 días</w:t>
      </w:r>
    </w:p>
    <w:p>
      <w:pPr>
        <w:pStyle w:val="ListBullet"/>
        <w:keepLines w:val="1"/>
        <w:keepNext w:val="1"/>
        <w:widowControl w:val="1"/>
      </w:pPr>
      <w:r>
        <w:t>7-15 días</w:t>
      </w:r>
    </w:p>
    <w:p>
      <w:pPr>
        <w:pStyle w:val="ListBullet"/>
        <w:keepLines w:val="1"/>
        <w:keepNext w:val="1"/>
        <w:widowControl w:val="1"/>
      </w:pPr>
      <w:r>
        <w:t>1-7 días</w:t>
      </w:r>
    </w:p>
    <w:p>
      <w:pPr>
        <w:pStyle w:val="ListBullet"/>
        <w:keepLines w:val="1"/>
        <w:keepNext w:val="1"/>
        <w:widowControl w:val="1"/>
      </w:pPr>
      <w:r>
        <w:t>&lt; 24 horas</w:t>
      </w:r>
    </w:p>
    <w:p>
      <w:pPr>
        <w:pStyle w:val="ListBullet"/>
        <w:keepLines w:val="1"/>
        <w:widowControl w:val="1"/>
      </w:pPr>
      <w:r>
        <w:t>No tenemos métricas</w:t>
      </w:r>
    </w:p>
    <w:p>
      <w:r>
        <w:t>30 días</w:t>
      </w:r>
    </w:p>
    <w:p>
      <w:r>
        <w:rPr>
          <w:b/>
        </w:rPr>
        <w:t>[O6.1.4] Escalación de Incidentes</w:t>
      </w:r>
    </w:p>
    <w:p>
      <w:r>
        <w:t>¿Cómo se escalan los incidentes según severidad?</w:t>
      </w:r>
    </w:p>
    <w:p>
      <w:pPr>
        <w:pStyle w:val="ListBullet"/>
        <w:keepLines w:val="1"/>
        <w:keepNext w:val="1"/>
        <w:widowControl w:val="1"/>
      </w:pPr>
      <w:r>
        <w:t>0 = Ad-hoc</w:t>
      </w:r>
    </w:p>
    <w:p>
      <w:pPr>
        <w:pStyle w:val="ListBullet"/>
        <w:keepLines w:val="1"/>
        <w:keepNext w:val="1"/>
        <w:widowControl w:val="1"/>
      </w:pPr>
      <w:r>
        <w:t>1 = Escalación informal; sin procedimiento</w:t>
      </w:r>
    </w:p>
    <w:p>
      <w:pPr>
        <w:pStyle w:val="ListBullet"/>
        <w:keepLines w:val="1"/>
        <w:keepNext w:val="1"/>
        <w:widowControl w:val="1"/>
      </w:pPr>
      <w:r>
        <w:t>2 = Procedimiento documentado; escalación por severidad</w:t>
      </w:r>
    </w:p>
    <w:p>
      <w:pPr>
        <w:pStyle w:val="ListBullet"/>
        <w:keepLines w:val="1"/>
        <w:keepNext w:val="1"/>
        <w:widowControl w:val="1"/>
      </w:pPr>
      <w:r>
        <w:t>3 = Automatizado; alertas a stakeholders; tracking de escalación</w:t>
      </w:r>
    </w:p>
    <w:p>
      <w:pPr>
        <w:pStyle w:val="ListBullet"/>
        <w:keepLines w:val="1"/>
        <w:widowControl w:val="1"/>
      </w:pPr>
      <w:r>
        <w:t>4 = Automático; notificación en tiempo real; comunicación a reguladores si aplica</w:t>
      </w:r>
    </w:p>
    <w:p>
      <w:r>
        <w:rPr>
          <w:b/>
        </w:rPr>
        <w:t>[O6.1.5] Post-Mortem de Incidentes</w:t>
      </w:r>
    </w:p>
    <w:p>
      <w:r>
        <w:t>¿Se conducen análisis post-mortem ("post-incident reviews") de incidentes de seguridad?</w:t>
      </w:r>
    </w:p>
    <w:p>
      <w:pPr>
        <w:pStyle w:val="ListBullet"/>
        <w:keepLines w:val="1"/>
        <w:keepNext w:val="1"/>
        <w:widowControl w:val="1"/>
      </w:pPr>
      <w:r>
        <w:t>0 = No</w:t>
      </w:r>
    </w:p>
    <w:p>
      <w:pPr>
        <w:pStyle w:val="ListBullet"/>
        <w:keepLines w:val="1"/>
        <w:keepNext w:val="1"/>
        <w:widowControl w:val="1"/>
      </w:pPr>
      <w:r>
        <w:t>1 = Ad-hoc; solo para incidentes mayores</w:t>
      </w:r>
    </w:p>
    <w:p>
      <w:pPr>
        <w:pStyle w:val="ListBullet"/>
        <w:keepLines w:val="1"/>
        <w:keepNext w:val="1"/>
        <w:widowControl w:val="1"/>
      </w:pPr>
      <w:r>
        <w:t>2 = Para todos los incidentes; no estructurado</w:t>
      </w:r>
    </w:p>
    <w:p>
      <w:pPr>
        <w:pStyle w:val="ListBullet"/>
        <w:keepLines w:val="1"/>
        <w:keepNext w:val="1"/>
        <w:widowControl w:val="1"/>
      </w:pPr>
      <w:r>
        <w:t>3 = Estructurado; lessons learned documentadas; acciones de mejora asignadas</w:t>
      </w:r>
    </w:p>
    <w:p>
      <w:pPr>
        <w:pStyle w:val="ListBullet"/>
        <w:keepLines w:val="1"/>
        <w:widowControl w:val="1"/>
      </w:pPr>
      <w:r>
        <w:t>4 = Sistematizado; resultados publicados; feedback integrado en desarrollo</w:t>
      </w:r>
    </w:p>
    <w:p>
      <w:pPr>
        <w:pStyle w:val="Heading3"/>
        <w:keepNext/>
        <w:keepLines/>
      </w:pPr>
      <w:r>
        <w:t>6.2 Práctica: Gestión de Entorno</w:t>
      </w:r>
    </w:p>
    <w:p>
      <w:r>
        <w:rPr>
          <w:b/>
        </w:rPr>
        <w:t>[O6.2.1] Hardening de Sistemas</w:t>
      </w:r>
    </w:p>
    <w:p>
      <w:r>
        <w:t>¿Existe un baseline de configuración ("hardened baseline") para sistemas productivos?</w:t>
      </w:r>
    </w:p>
    <w:p>
      <w:pPr>
        <w:pStyle w:val="ListBullet"/>
        <w:keepLines w:val="1"/>
        <w:keepNext w:val="1"/>
        <w:widowControl w:val="1"/>
      </w:pPr>
      <w:r>
        <w:t>0 = No existe</w:t>
      </w:r>
    </w:p>
    <w:p>
      <w:pPr>
        <w:pStyle w:val="ListBullet"/>
        <w:keepLines w:val="1"/>
        <w:keepNext w:val="1"/>
        <w:widowControl w:val="1"/>
      </w:pPr>
      <w:r>
        <w:t>1 = Existe pero no se verifica</w:t>
      </w:r>
    </w:p>
    <w:p>
      <w:pPr>
        <w:pStyle w:val="ListBullet"/>
        <w:keepLines w:val="1"/>
        <w:keepNext w:val="1"/>
        <w:widowControl w:val="1"/>
      </w:pPr>
      <w:r>
        <w:t>2 = Existe; verificación manual anual</w:t>
      </w:r>
    </w:p>
    <w:p>
      <w:pPr>
        <w:pStyle w:val="ListBullet"/>
        <w:keepLines w:val="1"/>
        <w:keepNext w:val="1"/>
        <w:widowControl w:val="1"/>
      </w:pPr>
      <w:r>
        <w:t>3 = Existe; verificación automatizada; desvíos reportados</w:t>
      </w:r>
    </w:p>
    <w:p>
      <w:pPr>
        <w:pStyle w:val="ListBullet"/>
        <w:keepLines w:val="1"/>
        <w:widowControl w:val="1"/>
      </w:pPr>
      <w:r>
        <w:t>4 = Hardening automatizado; inmutable; verificación continua; compliance enforced</w:t>
      </w:r>
    </w:p>
    <w:p>
      <w:r>
        <w:rPr>
          <w:b/>
        </w:rPr>
        <w:t>[O6.2.2] Gestión de Parches</w:t>
      </w:r>
    </w:p>
    <w:p>
      <w:r>
        <w:t xml:space="preserve">¿Cuál es el </w:t>
      </w:r>
      <w:r>
        <w:rPr>
          <w:b/>
        </w:rPr>
        <w:t>máximo plazo</w:t>
      </w:r>
      <w:r>
        <w:t xml:space="preserve"> para parchear un sistema contra una vulnerabilidad </w:t>
      </w:r>
      <w:r>
        <w:rPr>
          <w:b/>
        </w:rPr>
        <w:t>Crítica</w:t>
      </w:r>
      <w:r>
        <w:t xml:space="preserve"> conocida?</w:t>
      </w:r>
    </w:p>
    <w:p>
      <w:pPr>
        <w:pStyle w:val="ListBullet"/>
        <w:keepLines w:val="1"/>
        <w:keepNext w:val="1"/>
        <w:widowControl w:val="1"/>
      </w:pPr>
      <w:r>
        <w:br/>
        <w:br/>
        <w:t>60 días (Ad-hoc)</w:t>
        <w:br/>
        <w:br/>
      </w:r>
    </w:p>
    <w:p>
      <w:pPr>
        <w:pStyle w:val="ListBullet"/>
        <w:keepLines w:val="1"/>
        <w:keepNext w:val="1"/>
        <w:widowControl w:val="1"/>
      </w:pPr>
      <w:r>
        <w:t>30-60 días</w:t>
      </w:r>
    </w:p>
    <w:p>
      <w:pPr>
        <w:pStyle w:val="ListBullet"/>
        <w:keepLines w:val="1"/>
        <w:keepNext w:val="1"/>
        <w:widowControl w:val="1"/>
      </w:pPr>
      <w:r>
        <w:t>7-30 días</w:t>
      </w:r>
    </w:p>
    <w:p>
      <w:pPr>
        <w:pStyle w:val="ListBullet"/>
        <w:keepLines w:val="1"/>
        <w:keepNext w:val="1"/>
        <w:widowControl w:val="1"/>
      </w:pPr>
      <w:r>
        <w:t>1-7 días</w:t>
      </w:r>
    </w:p>
    <w:p>
      <w:pPr>
        <w:pStyle w:val="ListBullet"/>
        <w:keepLines w:val="1"/>
        <w:keepNext w:val="1"/>
        <w:widowControl w:val="1"/>
      </w:pPr>
      <w:r>
        <w:t>&lt; 24 horas (Hot patch capability)</w:t>
      </w:r>
    </w:p>
    <w:p>
      <w:pPr>
        <w:pStyle w:val="ListBullet"/>
        <w:keepLines w:val="1"/>
        <w:widowControl w:val="1"/>
      </w:pPr>
      <w:r>
        <w:t>No tenemos SLA</w:t>
      </w:r>
    </w:p>
    <w:p>
      <w:r>
        <w:t>60 días (Ad-hoc)</w:t>
      </w:r>
    </w:p>
    <w:p>
      <w:r>
        <w:rPr>
          <w:b/>
        </w:rPr>
        <w:t>[O6.2.3] Distribución de Patches</w:t>
      </w:r>
    </w:p>
    <w:p>
      <w:r>
        <w:t xml:space="preserve">¿Cuál es la cobertura de sistemas que </w:t>
      </w:r>
      <w:r>
        <w:rPr>
          <w:b/>
        </w:rPr>
        <w:t>reciben patches dentro del SLA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>0-25%</w:t>
      </w:r>
    </w:p>
    <w:p>
      <w:pPr>
        <w:pStyle w:val="ListBullet"/>
        <w:keepLines w:val="1"/>
        <w:keepNext w:val="1"/>
        <w:widowControl w:val="1"/>
      </w:pPr>
      <w:r>
        <w:t>26-50%</w:t>
      </w:r>
    </w:p>
    <w:p>
      <w:pPr>
        <w:pStyle w:val="ListBullet"/>
        <w:keepLines w:val="1"/>
        <w:keepNext w:val="1"/>
        <w:widowControl w:val="1"/>
      </w:pPr>
      <w:r>
        <w:t>51-75%</w:t>
      </w:r>
    </w:p>
    <w:p>
      <w:pPr>
        <w:pStyle w:val="ListBullet"/>
        <w:keepLines w:val="1"/>
        <w:keepNext w:val="1"/>
        <w:widowControl w:val="1"/>
      </w:pPr>
      <w:r>
        <w:t>76-90%</w:t>
      </w:r>
    </w:p>
    <w:p>
      <w:pPr>
        <w:pStyle w:val="ListBullet"/>
        <w:keepLines w:val="1"/>
        <w:widowControl w:val="1"/>
      </w:pPr>
      <w:r>
        <w:t>91-100%</w:t>
      </w:r>
    </w:p>
    <w:p>
      <w:r>
        <w:rPr>
          <w:b/>
        </w:rPr>
        <w:t>[O6.2.4] Inventario de Activos</w:t>
      </w:r>
    </w:p>
    <w:p>
      <w:r>
        <w:t>¿Se mantiene un inventario actualizado de todos los sistemas en producción?</w:t>
      </w:r>
    </w:p>
    <w:p>
      <w:pPr>
        <w:pStyle w:val="ListBullet"/>
        <w:keepLines w:val="1"/>
        <w:keepNext w:val="1"/>
        <w:widowControl w:val="1"/>
      </w:pPr>
      <w:r>
        <w:t>0 = No existe</w:t>
      </w:r>
    </w:p>
    <w:p>
      <w:pPr>
        <w:pStyle w:val="ListBullet"/>
        <w:keepLines w:val="1"/>
        <w:keepNext w:val="1"/>
        <w:widowControl w:val="1"/>
      </w:pPr>
      <w:r>
        <w:t>1 = Existe pero desactualizado (&gt; 6 meses)</w:t>
      </w:r>
    </w:p>
    <w:p>
      <w:pPr>
        <w:pStyle w:val="ListBullet"/>
        <w:keepLines w:val="1"/>
        <w:keepNext w:val="1"/>
        <w:widowControl w:val="1"/>
      </w:pPr>
      <w:r>
        <w:t>2 = Actualizado manualmente; 3-6 meses atraso</w:t>
      </w:r>
    </w:p>
    <w:p>
      <w:pPr>
        <w:pStyle w:val="ListBullet"/>
        <w:keepLines w:val="1"/>
        <w:keepNext w:val="1"/>
        <w:widowControl w:val="1"/>
      </w:pPr>
      <w:r>
        <w:t>3 = Actualizado automáticamente; &lt; 1 mes atraso</w:t>
      </w:r>
    </w:p>
    <w:p>
      <w:pPr>
        <w:pStyle w:val="ListBullet"/>
        <w:keepLines w:val="1"/>
        <w:widowControl w:val="1"/>
      </w:pPr>
      <w:r>
        <w:t>4 = Real-time; descubrimiento continuo; integrado con otras herramientas</w:t>
      </w:r>
    </w:p>
    <w:p>
      <w:pPr>
        <w:pStyle w:val="Heading3"/>
        <w:keepNext/>
        <w:keepLines/>
      </w:pPr>
      <w:r>
        <w:t>6.3 Práctica: Protección de Datos</w:t>
      </w:r>
    </w:p>
    <w:p>
      <w:r>
        <w:rPr>
          <w:b/>
        </w:rPr>
        <w:t>[O6.3.1] Clasificación de Datos</w:t>
      </w:r>
    </w:p>
    <w:p>
      <w:r>
        <w:t xml:space="preserve">¿Cuál es la cobertura de </w:t>
      </w:r>
      <w:r>
        <w:rPr>
          <w:b/>
        </w:rPr>
        <w:t>clasificación de datos</w:t>
      </w:r>
      <w:r>
        <w:t xml:space="preserve"> en su organización?</w:t>
      </w:r>
    </w:p>
    <w:p>
      <w:pPr>
        <w:pStyle w:val="ListBullet"/>
        <w:keepLines w:val="1"/>
        <w:keepNext w:val="1"/>
        <w:widowControl w:val="1"/>
      </w:pPr>
      <w:r>
        <w:t>0 = No existe</w:t>
      </w:r>
    </w:p>
    <w:p>
      <w:pPr>
        <w:pStyle w:val="ListBullet"/>
        <w:keepLines w:val="1"/>
        <w:keepNext w:val="1"/>
        <w:widowControl w:val="1"/>
      </w:pPr>
      <w:r>
        <w:t>1 = Clasificación ad-hoc; inconsistente</w:t>
      </w:r>
    </w:p>
    <w:p>
      <w:pPr>
        <w:pStyle w:val="ListBullet"/>
        <w:keepLines w:val="1"/>
        <w:keepNext w:val="1"/>
        <w:widowControl w:val="1"/>
      </w:pPr>
      <w:r>
        <w:t>2 = Clasificación definida; aplicada a datos críticos solamente</w:t>
      </w:r>
    </w:p>
    <w:p>
      <w:pPr>
        <w:pStyle w:val="ListBullet"/>
        <w:keepLines w:val="1"/>
        <w:keepNext w:val="1"/>
        <w:widowControl w:val="1"/>
      </w:pPr>
      <w:r>
        <w:t>3 = Clasificación estándar; aplicada a mayoría de datos; revisión periódica</w:t>
      </w:r>
    </w:p>
    <w:p>
      <w:pPr>
        <w:pStyle w:val="ListBullet"/>
        <w:keepLines w:val="1"/>
        <w:widowControl w:val="1"/>
      </w:pPr>
      <w:r>
        <w:t>4 = Clasificación automatizada; aplicada a todos los datos; revisión continua</w:t>
      </w:r>
    </w:p>
    <w:p>
      <w:r>
        <w:rPr>
          <w:b/>
        </w:rPr>
        <w:t>[O6.3.2] Niveles de Clasificación</w:t>
      </w:r>
    </w:p>
    <w:p>
      <w:r>
        <w:t xml:space="preserve">¿Cuáles de los siguientes niveles de clasificación existen en su organización? </w:t>
      </w:r>
      <w:r>
        <w:rPr>
          <w:i/>
        </w:rPr>
        <w:t>(Marque todos)</w:t>
      </w:r>
    </w:p>
    <w:p>
      <w:pPr>
        <w:pStyle w:val="ListBullet"/>
        <w:keepLines w:val="1"/>
        <w:keepNext w:val="1"/>
        <w:widowControl w:val="1"/>
      </w:pPr>
      <w:r>
        <w:t>[ ] Público</w:t>
      </w:r>
    </w:p>
    <w:p>
      <w:pPr>
        <w:pStyle w:val="ListBullet"/>
        <w:keepLines w:val="1"/>
        <w:keepNext w:val="1"/>
        <w:widowControl w:val="1"/>
      </w:pPr>
      <w:r>
        <w:t>[ ] Interno</w:t>
      </w:r>
    </w:p>
    <w:p>
      <w:pPr>
        <w:pStyle w:val="ListBullet"/>
        <w:keepLines w:val="1"/>
        <w:keepNext w:val="1"/>
        <w:widowControl w:val="1"/>
      </w:pPr>
      <w:r>
        <w:t>[ ] Confidencial</w:t>
      </w:r>
    </w:p>
    <w:p>
      <w:pPr>
        <w:pStyle w:val="ListBullet"/>
        <w:keepLines w:val="1"/>
        <w:keepNext w:val="1"/>
        <w:widowControl w:val="1"/>
      </w:pPr>
      <w:r>
        <w:t>[ ] Secreto / Altamente Sensible</w:t>
      </w:r>
    </w:p>
    <w:p>
      <w:pPr>
        <w:pStyle w:val="ListBullet"/>
        <w:keepLines w:val="1"/>
        <w:keepNext w:val="1"/>
        <w:widowControl w:val="1"/>
      </w:pPr>
      <w:r>
        <w:t>[ ] PII (Personally Identifiable Information)</w:t>
      </w:r>
    </w:p>
    <w:p>
      <w:pPr>
        <w:pStyle w:val="ListBullet"/>
        <w:keepLines w:val="1"/>
        <w:keepNext w:val="1"/>
        <w:widowControl w:val="1"/>
      </w:pPr>
      <w:r>
        <w:t>[ ] PHI (Protected Health Information)</w:t>
      </w:r>
    </w:p>
    <w:p>
      <w:pPr>
        <w:pStyle w:val="ListBullet"/>
        <w:keepLines w:val="1"/>
        <w:keepNext w:val="1"/>
        <w:widowControl w:val="1"/>
      </w:pPr>
      <w:r>
        <w:t>[ ] PCI (Payment Card Information)</w:t>
      </w:r>
    </w:p>
    <w:p>
      <w:pPr>
        <w:pStyle w:val="ListBullet"/>
        <w:keepLines w:val="1"/>
        <w:keepNext w:val="1"/>
        <w:widowControl w:val="1"/>
      </w:pPr>
      <w:r>
        <w:t>Otro: _____</w:t>
      </w:r>
    </w:p>
    <w:p>
      <w:pPr>
        <w:pStyle w:val="ListBullet"/>
        <w:keepLines w:val="1"/>
        <w:widowControl w:val="1"/>
      </w:pPr>
      <w:r>
        <w:t>No tenemos clasificación formal</w:t>
      </w:r>
    </w:p>
    <w:p>
      <w:r>
        <w:rPr>
          <w:b/>
        </w:rPr>
        <w:t>[O6.3.3] Controles por Nivel de Sensibilidad</w:t>
      </w:r>
    </w:p>
    <w:p>
      <w:r>
        <w:t>¿Existen controles de acceso específicos según nivel de sensibilidad de datos?</w:t>
      </w:r>
    </w:p>
    <w:p>
      <w:pPr>
        <w:pStyle w:val="ListBullet"/>
        <w:keepLines w:val="1"/>
        <w:keepNext w:val="1"/>
        <w:widowControl w:val="1"/>
      </w:pPr>
      <w:r>
        <w:t>0 = No; acceso igual para todos</w:t>
      </w:r>
    </w:p>
    <w:p>
      <w:pPr>
        <w:pStyle w:val="ListBullet"/>
        <w:keepLines w:val="1"/>
        <w:keepNext w:val="1"/>
        <w:widowControl w:val="1"/>
      </w:pPr>
      <w:r>
        <w:t>1 = Algunos controles; no consistente</w:t>
      </w:r>
    </w:p>
    <w:p>
      <w:pPr>
        <w:pStyle w:val="ListBullet"/>
        <w:keepLines w:val="1"/>
        <w:keepNext w:val="1"/>
        <w:widowControl w:val="1"/>
      </w:pPr>
      <w:r>
        <w:t>2 = Controles definidos; parcialmente implementados</w:t>
      </w:r>
    </w:p>
    <w:p>
      <w:pPr>
        <w:pStyle w:val="ListBullet"/>
        <w:keepLines w:val="1"/>
        <w:keepNext w:val="1"/>
        <w:widowControl w:val="1"/>
      </w:pPr>
      <w:r>
        <w:t>3 = Controles completamente implementados; revisión anual</w:t>
      </w:r>
    </w:p>
    <w:p>
      <w:pPr>
        <w:pStyle w:val="ListBullet"/>
        <w:keepLines w:val="1"/>
        <w:widowControl w:val="1"/>
      </w:pPr>
      <w:r>
        <w:t>4 = Controles automáticos; revisión continua; compliance tracked</w:t>
      </w:r>
    </w:p>
    <w:p>
      <w:r>
        <w:rPr>
          <w:b/>
        </w:rPr>
        <w:t>[O6.3.4] Encriptación de Datos</w:t>
      </w:r>
    </w:p>
    <w:p>
      <w:r>
        <w:t xml:space="preserve">¿Qué controles de encriptación existen en su organización? </w:t>
      </w:r>
      <w:r>
        <w:rPr>
          <w:i/>
        </w:rPr>
        <w:t>(Marque todos)</w:t>
      </w:r>
    </w:p>
    <w:p>
      <w:pPr>
        <w:pStyle w:val="ListBullet"/>
        <w:keepLines w:val="1"/>
        <w:keepNext w:val="1"/>
        <w:widowControl w:val="1"/>
      </w:pPr>
      <w:r>
        <w:t>[ ] Encriptación en tránsito (TLS, VPN)</w:t>
      </w:r>
    </w:p>
    <w:p>
      <w:pPr>
        <w:pStyle w:val="ListBullet"/>
        <w:keepLines w:val="1"/>
        <w:keepNext w:val="1"/>
        <w:widowControl w:val="1"/>
      </w:pPr>
      <w:r>
        <w:t>[ ] Encriptación en reposo para datos críticos</w:t>
      </w:r>
    </w:p>
    <w:p>
      <w:pPr>
        <w:pStyle w:val="ListBullet"/>
        <w:keepLines w:val="1"/>
        <w:keepNext w:val="1"/>
        <w:widowControl w:val="1"/>
      </w:pPr>
      <w:r>
        <w:t>[ ] Encriptación en reposo para todos los datos sensibles</w:t>
      </w:r>
    </w:p>
    <w:p>
      <w:pPr>
        <w:pStyle w:val="ListBullet"/>
        <w:keepLines w:val="1"/>
        <w:keepNext w:val="1"/>
        <w:widowControl w:val="1"/>
      </w:pPr>
      <w:r>
        <w:t>[ ] Gestión de claves centralizada</w:t>
      </w:r>
    </w:p>
    <w:p>
      <w:pPr>
        <w:pStyle w:val="ListBullet"/>
        <w:keepLines w:val="1"/>
        <w:keepNext w:val="1"/>
        <w:widowControl w:val="1"/>
      </w:pPr>
      <w:r>
        <w:t>[ ] Rotación automática de claves</w:t>
      </w:r>
    </w:p>
    <w:p>
      <w:pPr>
        <w:pStyle w:val="ListBullet"/>
        <w:keepLines w:val="1"/>
        <w:widowControl w:val="1"/>
      </w:pPr>
      <w:r>
        <w:t>[ ] No existe encriptación formal</w:t>
      </w:r>
    </w:p>
    <w:p>
      <w:r>
        <w:rPr>
          <w:b/>
        </w:rPr>
        <w:t>[O6.3.5] Data Loss Prevention (DLP)</w:t>
      </w:r>
    </w:p>
    <w:p>
      <w:r>
        <w:t>¿Existe un sistema o política DLP para prevenir exfiltración de datos?</w:t>
      </w:r>
    </w:p>
    <w:p>
      <w:pPr>
        <w:pStyle w:val="ListBullet"/>
        <w:keepLines w:val="1"/>
        <w:keepNext w:val="1"/>
        <w:widowControl w:val="1"/>
      </w:pPr>
      <w:r>
        <w:t>0 = No existe</w:t>
      </w:r>
    </w:p>
    <w:p>
      <w:pPr>
        <w:pStyle w:val="ListBullet"/>
        <w:keepLines w:val="1"/>
        <w:keepNext w:val="1"/>
        <w:widowControl w:val="1"/>
      </w:pPr>
      <w:r>
        <w:t>1 = Ad-hoc; sin automatización</w:t>
      </w:r>
    </w:p>
    <w:p>
      <w:pPr>
        <w:pStyle w:val="ListBullet"/>
        <w:keepLines w:val="1"/>
        <w:keepNext w:val="1"/>
        <w:widowControl w:val="1"/>
      </w:pPr>
      <w:r>
        <w:t>2 = Herramienta DLP básica instalada</w:t>
      </w:r>
    </w:p>
    <w:p>
      <w:pPr>
        <w:pStyle w:val="ListBullet"/>
        <w:keepLines w:val="1"/>
        <w:keepNext w:val="1"/>
        <w:widowControl w:val="1"/>
      </w:pPr>
      <w:r>
        <w:t>3 = DLP implementado; monitoreo activo; alertas funcionales</w:t>
      </w:r>
    </w:p>
    <w:p>
      <w:pPr>
        <w:pStyle w:val="ListBullet"/>
        <w:keepLines w:val="1"/>
        <w:widowControl w:val="1"/>
      </w:pPr>
      <w:r>
        <w:t>4 = DLP avanzado; machine learning; integrado con incident response</w:t>
      </w:r>
    </w:p>
    <w:p>
      <w:pPr>
        <w:pStyle w:val="Heading2"/>
        <w:keepNext/>
        <w:keepLines/>
      </w:pPr>
      <w:r>
        <w:rPr>
          <w:color w:val="0066CC"/>
        </w:rPr>
        <w:t>MÓDULO 7: ANÁLISIS DE VULNERABILIDADES Y VALIDACIÓN</w:t>
      </w:r>
    </w:p>
    <w:p>
      <w:r>
        <w:rPr>
          <w:i/>
        </w:rPr>
        <w:t>Tiempo estimado: 8-10 minutos</w:t>
      </w:r>
    </w:p>
    <w:p>
      <w:r>
        <w:rPr>
          <w:b/>
        </w:rPr>
        <w:t>Este módulo profundiza en cómo se identifican, priorizan y gestionan vulnerabilidades mediante análisis sistemático.</w:t>
      </w:r>
    </w:p>
    <w:p>
      <w:pPr>
        <w:pStyle w:val="Heading3"/>
        <w:keepNext/>
        <w:keepLines/>
      </w:pPr>
      <w:r>
        <w:t>7.1 Análisis de Vulnerabilidades</w:t>
      </w:r>
    </w:p>
    <w:p>
      <w:r>
        <w:rPr>
          <w:b/>
        </w:rPr>
        <w:t>[V7.1.1] Cobertura de Escaneo de Vulnerabilidades</w:t>
      </w:r>
    </w:p>
    <w:p>
      <w:r>
        <w:t xml:space="preserve">¿Cuál es la cobertura de aplicaciones/sistemas que </w:t>
      </w:r>
      <w:r>
        <w:rPr>
          <w:b/>
        </w:rPr>
        <w:t>reciben escaneo de vulnerabilidades regularmente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>0-25%</w:t>
      </w:r>
    </w:p>
    <w:p>
      <w:pPr>
        <w:pStyle w:val="ListBullet"/>
        <w:keepLines w:val="1"/>
        <w:keepNext w:val="1"/>
        <w:widowControl w:val="1"/>
      </w:pPr>
      <w:r>
        <w:t>26-50%</w:t>
      </w:r>
    </w:p>
    <w:p>
      <w:pPr>
        <w:pStyle w:val="ListBullet"/>
        <w:keepLines w:val="1"/>
        <w:keepNext w:val="1"/>
        <w:widowControl w:val="1"/>
      </w:pPr>
      <w:r>
        <w:t>51-75%</w:t>
      </w:r>
    </w:p>
    <w:p>
      <w:pPr>
        <w:pStyle w:val="ListBullet"/>
        <w:keepLines w:val="1"/>
        <w:keepNext w:val="1"/>
        <w:widowControl w:val="1"/>
      </w:pPr>
      <w:r>
        <w:t>76-90%</w:t>
      </w:r>
    </w:p>
    <w:p>
      <w:pPr>
        <w:pStyle w:val="ListBullet"/>
        <w:keepLines w:val="1"/>
        <w:widowControl w:val="1"/>
      </w:pPr>
      <w:r>
        <w:t>91-100%</w:t>
      </w:r>
    </w:p>
    <w:p>
      <w:r>
        <w:rPr>
          <w:b/>
        </w:rPr>
        <w:t>[V7.1.2] Frecuencia de Escaneo</w:t>
      </w:r>
    </w:p>
    <w:p>
      <w:r>
        <w:t>¿Con qué frecuencia se escanean aplicaciones/sistemas en búsqueda de vulnerabilidades?</w:t>
      </w:r>
    </w:p>
    <w:p>
      <w:pPr>
        <w:pStyle w:val="ListBullet"/>
        <w:keepLines w:val="1"/>
        <w:keepNext w:val="1"/>
        <w:widowControl w:val="1"/>
      </w:pPr>
      <w:r>
        <w:t>Ad-hoc / Bajo demanda solamente</w:t>
      </w:r>
    </w:p>
    <w:p>
      <w:pPr>
        <w:pStyle w:val="ListBullet"/>
        <w:keepLines w:val="1"/>
        <w:keepNext w:val="1"/>
        <w:widowControl w:val="1"/>
      </w:pPr>
      <w:r>
        <w:t>Mensual</w:t>
      </w:r>
    </w:p>
    <w:p>
      <w:pPr>
        <w:pStyle w:val="ListBullet"/>
        <w:keepLines w:val="1"/>
        <w:keepNext w:val="1"/>
        <w:widowControl w:val="1"/>
      </w:pPr>
      <w:r>
        <w:t>Trimestral</w:t>
      </w:r>
    </w:p>
    <w:p>
      <w:pPr>
        <w:pStyle w:val="ListBullet"/>
        <w:keepLines w:val="1"/>
        <w:keepNext w:val="1"/>
        <w:widowControl w:val="1"/>
      </w:pPr>
      <w:r>
        <w:t>Semanal</w:t>
      </w:r>
    </w:p>
    <w:p>
      <w:pPr>
        <w:pStyle w:val="ListBullet"/>
        <w:keepLines w:val="1"/>
        <w:widowControl w:val="1"/>
      </w:pPr>
      <w:r>
        <w:t>Continuo / Diario</w:t>
      </w:r>
    </w:p>
    <w:p>
      <w:r>
        <w:rPr>
          <w:b/>
        </w:rPr>
        <w:t>[V7.1.3] Sistemas de Escaneo Utilizados</w:t>
      </w:r>
    </w:p>
    <w:p>
      <w:r>
        <w:t xml:space="preserve">¿Cuáles de las siguientes herramientas/metodologías se utilizan para identificar vulnerabilidades? </w:t>
      </w:r>
      <w:r>
        <w:rPr>
          <w:i/>
        </w:rPr>
        <w:t>(Marque todos)</w:t>
      </w:r>
    </w:p>
    <w:p>
      <w:pPr>
        <w:pStyle w:val="ListBullet"/>
        <w:keepLines w:val="1"/>
        <w:keepNext w:val="1"/>
        <w:widowControl w:val="1"/>
      </w:pPr>
      <w:r>
        <w:t>[ ] SAST (Análisis estático: SonarQube, Checkmarx, Fortify)</w:t>
      </w:r>
    </w:p>
    <w:p>
      <w:pPr>
        <w:pStyle w:val="ListBullet"/>
        <w:keepLines w:val="1"/>
        <w:keepNext w:val="1"/>
        <w:widowControl w:val="1"/>
      </w:pPr>
      <w:r>
        <w:t>[ ] DAST (Análisis dinámico: Burp Suite, OWASP ZAP, Acunetix)</w:t>
      </w:r>
    </w:p>
    <w:p>
      <w:pPr>
        <w:pStyle w:val="ListBullet"/>
        <w:keepLines w:val="1"/>
        <w:keepNext w:val="1"/>
        <w:widowControl w:val="1"/>
      </w:pPr>
      <w:r>
        <w:t>[ ] SCA (Análisis de componentes: Snyk, Black Duck, WhiteSource)</w:t>
      </w:r>
    </w:p>
    <w:p>
      <w:pPr>
        <w:pStyle w:val="ListBullet"/>
        <w:keepLines w:val="1"/>
        <w:keepNext w:val="1"/>
        <w:widowControl w:val="1"/>
      </w:pPr>
      <w:r>
        <w:t>[ ] Escaneo de infraestructura (Nessus, Qualys, OpenVAS)</w:t>
      </w:r>
    </w:p>
    <w:p>
      <w:pPr>
        <w:pStyle w:val="ListBullet"/>
        <w:keepLines w:val="1"/>
        <w:keepNext w:val="1"/>
        <w:widowControl w:val="1"/>
      </w:pPr>
      <w:r>
        <w:t>[ ] Escáneres de contenedores (Trivy, Anchore, Harbor)</w:t>
      </w:r>
    </w:p>
    <w:p>
      <w:pPr>
        <w:pStyle w:val="ListBullet"/>
        <w:keepLines w:val="1"/>
        <w:keepNext w:val="1"/>
        <w:widowControl w:val="1"/>
      </w:pPr>
      <w:r>
        <w:t>[ ] Penetración manual (Red team interno o externo)</w:t>
      </w:r>
    </w:p>
    <w:p>
      <w:pPr>
        <w:pStyle w:val="ListBullet"/>
        <w:keepLines w:val="1"/>
        <w:keepNext w:val="1"/>
        <w:widowControl w:val="1"/>
      </w:pPr>
      <w:r>
        <w:t>[ ] Fuzzing / Testing de robustez</w:t>
      </w:r>
    </w:p>
    <w:p>
      <w:pPr>
        <w:pStyle w:val="ListBullet"/>
        <w:keepLines w:val="1"/>
        <w:keepNext w:val="1"/>
        <w:widowControl w:val="1"/>
      </w:pPr>
      <w:r>
        <w:t>[ ] Análisis de código estático manual (code review)</w:t>
      </w:r>
    </w:p>
    <w:p>
      <w:pPr>
        <w:pStyle w:val="ListBullet"/>
        <w:keepLines w:val="1"/>
        <w:widowControl w:val="1"/>
      </w:pPr>
      <w:r>
        <w:t>[ ] Ninguno formal; solo reportes externos</w:t>
      </w:r>
    </w:p>
    <w:p>
      <w:r>
        <w:rPr>
          <w:b/>
        </w:rPr>
        <w:t>[V7.1.4] Priorización con CVSS/EPSS</w:t>
      </w:r>
    </w:p>
    <w:p>
      <w:r>
        <w:t xml:space="preserve">¿Cuáles de los siguientes sistemas de puntuación se utilizan para priorizar vulnerabilidades? </w:t>
      </w:r>
      <w:r>
        <w:rPr>
          <w:i/>
        </w:rPr>
        <w:t>(Marque todos)</w:t>
      </w:r>
    </w:p>
    <w:p>
      <w:pPr>
        <w:pStyle w:val="ListBullet"/>
        <w:keepLines w:val="1"/>
        <w:keepNext w:val="1"/>
        <w:widowControl w:val="1"/>
      </w:pPr>
      <w:r>
        <w:t>[ ] CVSS (Common Vulnerability Scoring System) - versión 3.x o 4.0</w:t>
      </w:r>
    </w:p>
    <w:p>
      <w:pPr>
        <w:pStyle w:val="ListBullet"/>
        <w:keepLines w:val="1"/>
        <w:keepNext w:val="1"/>
        <w:widowControl w:val="1"/>
      </w:pPr>
      <w:r>
        <w:t>[ ] EPSS (Exploit Prediction Scoring System) - probabilidad de explotación</w:t>
      </w:r>
    </w:p>
    <w:p>
      <w:pPr>
        <w:pStyle w:val="ListBullet"/>
        <w:keepLines w:val="1"/>
        <w:keepNext w:val="1"/>
        <w:widowControl w:val="1"/>
      </w:pPr>
      <w:r>
        <w:t>[ ] SSVC (Stakeholder-Specific Vulnerability Categorization)</w:t>
      </w:r>
    </w:p>
    <w:p>
      <w:pPr>
        <w:pStyle w:val="ListBullet"/>
        <w:keepLines w:val="1"/>
        <w:keepNext w:val="1"/>
        <w:widowControl w:val="1"/>
      </w:pPr>
      <w:r>
        <w:t>[ ] Asset criticality + data sensitivity custom scoring</w:t>
      </w:r>
    </w:p>
    <w:p>
      <w:pPr>
        <w:pStyle w:val="ListBullet"/>
        <w:keepLines w:val="1"/>
        <w:keepNext w:val="1"/>
        <w:widowControl w:val="1"/>
      </w:pPr>
      <w:r>
        <w:t>[ ] Manual scoring / juicio experto</w:t>
      </w:r>
    </w:p>
    <w:p>
      <w:pPr>
        <w:pStyle w:val="ListBullet"/>
        <w:keepLines w:val="1"/>
        <w:widowControl w:val="1"/>
      </w:pPr>
      <w:r>
        <w:t>[ ] No utilizamos sistema formal de puntuación</w:t>
      </w:r>
    </w:p>
    <w:p>
      <w:r>
        <w:rPr>
          <w:b/>
        </w:rPr>
        <w:t>[V7.1.5] Contextualización de Vulnerabilidades</w:t>
      </w:r>
    </w:p>
    <w:p>
      <w:r>
        <w:t xml:space="preserve">Al priorizar vulnerabilidades, ¿se considera el </w:t>
      </w:r>
      <w:r>
        <w:rPr>
          <w:b/>
        </w:rPr>
        <w:t>contexto</w:t>
      </w:r>
      <w:r>
        <w:t xml:space="preserve"> de la organización? </w:t>
      </w:r>
      <w:r>
        <w:rPr>
          <w:i/>
        </w:rPr>
        <w:t>(Marque todos)</w:t>
      </w:r>
    </w:p>
    <w:p>
      <w:pPr>
        <w:pStyle w:val="ListBullet"/>
        <w:keepLines w:val="1"/>
        <w:keepNext w:val="1"/>
        <w:widowControl w:val="1"/>
      </w:pPr>
      <w:r>
        <w:t>[ ] Criticidad del activo (sistema crítico vs. no crítico)</w:t>
      </w:r>
    </w:p>
    <w:p>
      <w:pPr>
        <w:pStyle w:val="ListBullet"/>
        <w:keepLines w:val="1"/>
        <w:keepNext w:val="1"/>
        <w:widowControl w:val="1"/>
      </w:pPr>
      <w:r>
        <w:t>[ ] Exposición de la red (internet-facing vs. interno)</w:t>
      </w:r>
    </w:p>
    <w:p>
      <w:pPr>
        <w:pStyle w:val="ListBullet"/>
        <w:keepLines w:val="1"/>
        <w:keepNext w:val="1"/>
        <w:widowControl w:val="1"/>
      </w:pPr>
      <w:r>
        <w:t>[ ] Sensibilidad de datos procesados</w:t>
      </w:r>
    </w:p>
    <w:p>
      <w:pPr>
        <w:pStyle w:val="ListBullet"/>
        <w:keepLines w:val="1"/>
        <w:keepNext w:val="1"/>
        <w:widowControl w:val="1"/>
      </w:pPr>
      <w:r>
        <w:t>[ ] Requisitos regulatorios que aplican</w:t>
      </w:r>
    </w:p>
    <w:p>
      <w:pPr>
        <w:pStyle w:val="ListBullet"/>
        <w:keepLines w:val="1"/>
        <w:keepNext w:val="1"/>
        <w:widowControl w:val="1"/>
      </w:pPr>
      <w:r>
        <w:t>[ ] Evidencia de explotación activa (KEV, threat intel)</w:t>
      </w:r>
    </w:p>
    <w:p>
      <w:pPr>
        <w:pStyle w:val="ListBullet"/>
        <w:keepLines w:val="1"/>
        <w:keepNext w:val="1"/>
        <w:widowControl w:val="1"/>
      </w:pPr>
      <w:r>
        <w:t>[ ] Disponibilidad de exploit / herramientas públicas</w:t>
      </w:r>
    </w:p>
    <w:p>
      <w:pPr>
        <w:pStyle w:val="ListBullet"/>
        <w:keepLines w:val="1"/>
        <w:widowControl w:val="1"/>
      </w:pPr>
      <w:r>
        <w:t>[ ] Solo se considera severidad técnica (CVSS)</w:t>
      </w:r>
    </w:p>
    <w:p>
      <w:pPr>
        <w:pStyle w:val="Heading3"/>
        <w:keepNext/>
        <w:keepLines/>
      </w:pPr>
      <w:r>
        <w:t>7.2 Pruebas de Penetración (Penetration Testing)</w:t>
      </w:r>
    </w:p>
    <w:p>
      <w:r>
        <w:rPr>
          <w:b/>
        </w:rPr>
        <w:t>[V7.2.1] Cobertura de Penetration Testing</w:t>
      </w:r>
    </w:p>
    <w:p>
      <w:r>
        <w:t>¿Cuál de la siguiente cobertura de penetration testing se realiza en su organización?</w:t>
      </w:r>
    </w:p>
    <w:p>
      <w:pPr>
        <w:pStyle w:val="ListBullet"/>
        <w:keepLines w:val="1"/>
        <w:keepNext w:val="1"/>
        <w:widowControl w:val="1"/>
      </w:pPr>
      <w:r>
        <w:t>0 = Ninguno / Muy ad-hoc</w:t>
      </w:r>
    </w:p>
    <w:p>
      <w:pPr>
        <w:pStyle w:val="ListBullet"/>
        <w:keepLines w:val="1"/>
        <w:keepNext w:val="1"/>
        <w:widowControl w:val="1"/>
      </w:pPr>
      <w:r>
        <w:t>1 = Pentesting de aplicación web (1-2 críticas)</w:t>
      </w:r>
    </w:p>
    <w:p>
      <w:pPr>
        <w:pStyle w:val="ListBullet"/>
        <w:keepLines w:val="1"/>
        <w:keepNext w:val="1"/>
        <w:widowControl w:val="1"/>
      </w:pPr>
      <w:r>
        <w:t>2 = Pentesting de aplicación web (todas críticas) + infraestructura limitada</w:t>
      </w:r>
    </w:p>
    <w:p>
      <w:pPr>
        <w:pStyle w:val="ListBullet"/>
        <w:keepLines w:val="1"/>
        <w:keepNext w:val="1"/>
        <w:widowControl w:val="1"/>
      </w:pPr>
      <w:r>
        <w:t>3 = Pentesting integral (aplicaciones + infraestructura + seguridad física de datacenter)</w:t>
      </w:r>
    </w:p>
    <w:p>
      <w:pPr>
        <w:pStyle w:val="ListBullet"/>
        <w:keepLines w:val="1"/>
        <w:widowControl w:val="1"/>
      </w:pPr>
      <w:r>
        <w:t>4 = Pentesting integral + red team interno + social engineering testing</w:t>
      </w:r>
    </w:p>
    <w:p>
      <w:r>
        <w:rPr>
          <w:b/>
        </w:rPr>
        <w:t>[V7.2.2] Frecuencia de Penetration Testing</w:t>
      </w:r>
    </w:p>
    <w:p>
      <w:r>
        <w:t>¿Con qué frecuencia se realiza pentesting externo independiente (recomendado: al menos anual)?</w:t>
      </w:r>
    </w:p>
    <w:p>
      <w:pPr>
        <w:pStyle w:val="ListBullet"/>
        <w:keepLines w:val="1"/>
        <w:keepNext w:val="1"/>
        <w:widowControl w:val="1"/>
      </w:pPr>
      <w:r>
        <w:t>Nunca</w:t>
      </w:r>
    </w:p>
    <w:p>
      <w:pPr>
        <w:pStyle w:val="ListBullet"/>
        <w:keepLines w:val="1"/>
        <w:keepNext w:val="1"/>
        <w:widowControl w:val="1"/>
      </w:pPr>
      <w:r>
        <w:t>Cada 2-3 años</w:t>
      </w:r>
    </w:p>
    <w:p>
      <w:pPr>
        <w:pStyle w:val="ListBullet"/>
        <w:keepLines w:val="1"/>
        <w:keepNext w:val="1"/>
        <w:widowControl w:val="1"/>
      </w:pPr>
      <w:r>
        <w:t>Anual</w:t>
      </w:r>
    </w:p>
    <w:p>
      <w:pPr>
        <w:pStyle w:val="ListBullet"/>
        <w:keepLines w:val="1"/>
        <w:keepNext w:val="1"/>
        <w:widowControl w:val="1"/>
      </w:pPr>
      <w:r>
        <w:t>Semestral o por major release</w:t>
      </w:r>
    </w:p>
    <w:p>
      <w:pPr>
        <w:pStyle w:val="ListBullet"/>
        <w:keepLines w:val="1"/>
        <w:widowControl w:val="1"/>
      </w:pPr>
      <w:r>
        <w:t>Trimestral o más frecuente</w:t>
      </w:r>
    </w:p>
    <w:p>
      <w:r>
        <w:rPr>
          <w:b/>
        </w:rPr>
        <w:t>[V7.2.3] Scope de Penetration Testing</w:t>
      </w:r>
    </w:p>
    <w:p>
      <w:r>
        <w:t xml:space="preserve">¿Cuál es típicamente el </w:t>
      </w:r>
      <w:r>
        <w:rPr>
          <w:b/>
        </w:rPr>
        <w:t>scope</w:t>
      </w:r>
      <w:r>
        <w:t xml:space="preserve"> de un penetration test en su organización?</w:t>
      </w:r>
    </w:p>
    <w:p>
      <w:pPr>
        <w:pStyle w:val="ListBullet"/>
        <w:keepLines w:val="1"/>
        <w:keepNext w:val="1"/>
        <w:widowControl w:val="1"/>
      </w:pPr>
      <w:r>
        <w:t>Aplicación web específica solamente</w:t>
      </w:r>
    </w:p>
    <w:p>
      <w:pPr>
        <w:pStyle w:val="ListBullet"/>
        <w:keepLines w:val="1"/>
        <w:keepNext w:val="1"/>
        <w:widowControl w:val="1"/>
      </w:pPr>
      <w:r>
        <w:t>Aplicación web + APIs + backends</w:t>
      </w:r>
    </w:p>
    <w:p>
      <w:pPr>
        <w:pStyle w:val="ListBullet"/>
        <w:keepLines w:val="1"/>
        <w:keepNext w:val="1"/>
        <w:widowControl w:val="1"/>
      </w:pPr>
      <w:r>
        <w:t>Aplicación web + APIs + backends + infraestructura + redes</w:t>
      </w:r>
    </w:p>
    <w:p>
      <w:pPr>
        <w:pStyle w:val="ListBullet"/>
        <w:keepLines w:val="1"/>
        <w:keepNext w:val="1"/>
        <w:widowControl w:val="1"/>
      </w:pPr>
      <w:r>
        <w:t>Penetration test integral + supply chain (third-parties)</w:t>
      </w:r>
    </w:p>
    <w:p>
      <w:pPr>
        <w:pStyle w:val="ListBullet"/>
        <w:keepLines w:val="1"/>
        <w:widowControl w:val="1"/>
      </w:pPr>
      <w:r>
        <w:t>No realizamos pentesting formal</w:t>
      </w:r>
    </w:p>
    <w:p>
      <w:r>
        <w:rPr>
          <w:b/>
        </w:rPr>
        <w:t>[V7.2.4] Metodología de Pentesting</w:t>
      </w:r>
    </w:p>
    <w:p>
      <w:r>
        <w:t>¿Sigue su organización una metodología estándar en penetration testing?</w:t>
      </w:r>
    </w:p>
    <w:p>
      <w:pPr>
        <w:pStyle w:val="ListBullet"/>
        <w:keepLines w:val="1"/>
        <w:keepNext w:val="1"/>
        <w:widowControl w:val="1"/>
      </w:pPr>
      <w:r>
        <w:t>0 = Ad-hoc / No hay metodología formal</w:t>
      </w:r>
    </w:p>
    <w:p>
      <w:pPr>
        <w:pStyle w:val="ListBullet"/>
        <w:keepLines w:val="1"/>
        <w:keepNext w:val="1"/>
        <w:widowControl w:val="1"/>
      </w:pPr>
      <w:r>
        <w:t>1 = Adaptación de OWASP Testing Guide o similar</w:t>
      </w:r>
    </w:p>
    <w:p>
      <w:pPr>
        <w:pStyle w:val="ListBullet"/>
        <w:keepLines w:val="1"/>
        <w:keepNext w:val="1"/>
        <w:widowControl w:val="1"/>
      </w:pPr>
      <w:r>
        <w:t>2 = Metodología propia documentada</w:t>
      </w:r>
    </w:p>
    <w:p>
      <w:pPr>
        <w:pStyle w:val="ListBullet"/>
        <w:keepLines w:val="1"/>
        <w:keepNext w:val="1"/>
        <w:widowControl w:val="1"/>
      </w:pPr>
      <w:r>
        <w:t>3 = NIST SP 800-115, PTES (Penetration Testing Execution Standard), o equivalente</w:t>
      </w:r>
    </w:p>
    <w:p>
      <w:pPr>
        <w:pStyle w:val="ListBullet"/>
        <w:keepLines w:val="1"/>
        <w:widowControl w:val="1"/>
      </w:pPr>
      <w:r>
        <w:t>4 = Metodología estándar + framework de threat modeling (MITRE ATT&amp;CK, etc.)</w:t>
      </w:r>
    </w:p>
    <w:p>
      <w:r>
        <w:rPr>
          <w:b/>
        </w:rPr>
        <w:t>[V7.2.5] Seguimiento de Hallazgos</w:t>
      </w:r>
    </w:p>
    <w:p>
      <w:r>
        <w:t>¿Cómo se rastrea y cierra los hallazgos de penetration testing?</w:t>
      </w:r>
    </w:p>
    <w:p>
      <w:pPr>
        <w:pStyle w:val="ListBullet"/>
        <w:keepLines w:val="1"/>
        <w:keepNext w:val="1"/>
        <w:widowControl w:val="1"/>
      </w:pPr>
      <w:r>
        <w:t>0 = No se rastrea formalmente</w:t>
      </w:r>
    </w:p>
    <w:p>
      <w:pPr>
        <w:pStyle w:val="ListBullet"/>
        <w:keepLines w:val="1"/>
        <w:keepNext w:val="1"/>
        <w:widowControl w:val="1"/>
      </w:pPr>
      <w:r>
        <w:t>1 = Se documenta en reporte; cierre manual ad-hoc</w:t>
      </w:r>
    </w:p>
    <w:p>
      <w:pPr>
        <w:pStyle w:val="ListBullet"/>
        <w:keepLines w:val="1"/>
        <w:keepNext w:val="1"/>
        <w:widowControl w:val="1"/>
      </w:pPr>
      <w:r>
        <w:t>2 = Se rastrea en issue tracker; SLA informal</w:t>
      </w:r>
    </w:p>
    <w:p>
      <w:pPr>
        <w:pStyle w:val="ListBullet"/>
        <w:keepLines w:val="1"/>
        <w:keepNext w:val="1"/>
        <w:widowControl w:val="1"/>
      </w:pPr>
      <w:r>
        <w:t>3 = Se rastrea en defect system; SLA por severidad; validación de remediación</w:t>
      </w:r>
    </w:p>
    <w:p>
      <w:pPr>
        <w:pStyle w:val="ListBullet"/>
        <w:keepLines w:val="1"/>
        <w:widowControl w:val="1"/>
      </w:pPr>
      <w:r>
        <w:t>4 = Integrado con CVSSM / scoring; automated remediation verification; trend analysis</w:t>
      </w:r>
    </w:p>
    <w:p>
      <w:pPr>
        <w:pStyle w:val="Heading2"/>
        <w:keepNext/>
        <w:keepLines/>
      </w:pPr>
      <w:r>
        <w:rPr>
          <w:color w:val="0066CC"/>
        </w:rPr>
        <w:t>MÓDULO 8: SIEM Y OPERACIONES DE SEGURIDAD</w:t>
      </w:r>
    </w:p>
    <w:p>
      <w:r>
        <w:rPr>
          <w:i/>
        </w:rPr>
        <w:t>Tiempo estimado: 8-10 minutos</w:t>
      </w:r>
    </w:p>
    <w:p>
      <w:r>
        <w:rPr>
          <w:b/>
        </w:rPr>
        <w:t>Este módulo evalúa la madurez de SIEM y operaciones de seguridad (SOC - Security Operations Center).</w:t>
      </w:r>
    </w:p>
    <w:p>
      <w:pPr>
        <w:pStyle w:val="Heading3"/>
        <w:keepNext/>
        <w:keepLines/>
      </w:pPr>
      <w:r>
        <w:t>8.1 Infraestructura SIEM</w:t>
      </w:r>
    </w:p>
    <w:p>
      <w:r>
        <w:rPr>
          <w:b/>
        </w:rPr>
        <w:t>[S8.1.1] Existencia de SIEM</w:t>
      </w:r>
    </w:p>
    <w:p>
      <w:r>
        <w:t>¿Su organización implementa una solución SIEM (Security Information and Event Management)?</w:t>
      </w:r>
    </w:p>
    <w:p>
      <w:pPr>
        <w:pStyle w:val="ListBullet"/>
        <w:keepLines w:val="1"/>
        <w:keepNext w:val="1"/>
        <w:widowControl w:val="1"/>
      </w:pPr>
      <w:r>
        <w:t>[ ] No (Ir a 8.1.5)</w:t>
      </w:r>
    </w:p>
    <w:p>
      <w:pPr>
        <w:pStyle w:val="ListBullet"/>
        <w:keepLines w:val="1"/>
        <w:keepNext w:val="1"/>
        <w:widowControl w:val="1"/>
      </w:pPr>
      <w:r>
        <w:t>[ ] Sí, pero muy básica (agregación de logs sin correlación)</w:t>
      </w:r>
    </w:p>
    <w:p>
      <w:pPr>
        <w:pStyle w:val="ListBullet"/>
        <w:keepLines w:val="1"/>
        <w:keepNext w:val="1"/>
        <w:widowControl w:val="1"/>
      </w:pPr>
      <w:r>
        <w:t>[ ] Sí, SIEM estándar (ej: Splunk, ELK, Azure Sentinel, etc.)</w:t>
      </w:r>
    </w:p>
    <w:p>
      <w:pPr>
        <w:pStyle w:val="ListBullet"/>
        <w:keepLines w:val="1"/>
        <w:widowControl w:val="1"/>
      </w:pPr>
      <w:r>
        <w:t>[ ] Sí, SIEM enterprise (con SOC dedicado)</w:t>
      </w:r>
    </w:p>
    <w:p>
      <w:r>
        <w:rPr>
          <w:b/>
        </w:rPr>
        <w:t>[8.1.1 → Si respondió Sí, continúe]</w:t>
      </w:r>
    </w:p>
    <w:p>
      <w:r>
        <w:rPr>
          <w:b/>
        </w:rPr>
        <w:t>[S8.1.2] Cobertura de Fuentes de Datos</w:t>
      </w:r>
    </w:p>
    <w:p>
      <w:r>
        <w:t>¿Cuál es la cobertura de fuentes de datos que envían logs a su SIEM?</w:t>
      </w:r>
    </w:p>
    <w:p>
      <w:pPr>
        <w:pStyle w:val="ListBullet"/>
        <w:keepLines w:val="1"/>
        <w:keepNext w:val="1"/>
        <w:widowControl w:val="1"/>
      </w:pPr>
      <w:r>
        <w:t>0-25% (Solo aplicaciones críticas)</w:t>
      </w:r>
    </w:p>
    <w:p>
      <w:pPr>
        <w:pStyle w:val="ListBullet"/>
        <w:keepLines w:val="1"/>
        <w:keepNext w:val="1"/>
        <w:widowControl w:val="1"/>
      </w:pPr>
      <w:r>
        <w:t>26-50% (Aplicaciones + algunos sistemas)</w:t>
      </w:r>
    </w:p>
    <w:p>
      <w:pPr>
        <w:pStyle w:val="ListBullet"/>
        <w:keepLines w:val="1"/>
        <w:keepNext w:val="1"/>
        <w:widowControl w:val="1"/>
      </w:pPr>
      <w:r>
        <w:t>51-75% (Mayoría de aplicaciones y sistemas)</w:t>
      </w:r>
    </w:p>
    <w:p>
      <w:pPr>
        <w:pStyle w:val="ListBullet"/>
        <w:keepLines w:val="1"/>
        <w:keepNext w:val="1"/>
        <w:widowControl w:val="1"/>
      </w:pPr>
      <w:r>
        <w:t>76-90% (Casi todo: aplicaciones, sistemas, firewalls, IDSs, endpoints)</w:t>
      </w:r>
    </w:p>
    <w:p>
      <w:pPr>
        <w:pStyle w:val="ListBullet"/>
        <w:keepLines w:val="1"/>
        <w:widowControl w:val="1"/>
      </w:pPr>
      <w:r>
        <w:t>91-100% (Cobertura completa; incluyendo cloud)</w:t>
      </w:r>
    </w:p>
    <w:p>
      <w:r>
        <w:rPr>
          <w:b/>
        </w:rPr>
        <w:t>[S8.1.3] Tipos de Eventos Monitoreados</w:t>
      </w:r>
    </w:p>
    <w:p>
      <w:r>
        <w:t xml:space="preserve">¿Cuáles de los siguientes tipos de eventos se monitorizan en su SIEM? </w:t>
      </w:r>
      <w:r>
        <w:rPr>
          <w:i/>
        </w:rPr>
        <w:t>(Marque todos)</w:t>
      </w:r>
    </w:p>
    <w:p>
      <w:pPr>
        <w:pStyle w:val="ListBullet"/>
        <w:keepLines w:val="1"/>
        <w:keepNext w:val="1"/>
        <w:widowControl w:val="1"/>
      </w:pPr>
      <w:r>
        <w:t>[ ] Acceso a aplicaciones (login, logout, cambios de rol)</w:t>
      </w:r>
    </w:p>
    <w:p>
      <w:pPr>
        <w:pStyle w:val="ListBullet"/>
        <w:keepLines w:val="1"/>
        <w:keepNext w:val="1"/>
        <w:widowControl w:val="1"/>
      </w:pPr>
      <w:r>
        <w:t>[ ] Cambios de configuración (sistema, aplicación)</w:t>
      </w:r>
    </w:p>
    <w:p>
      <w:pPr>
        <w:pStyle w:val="ListBullet"/>
        <w:keepLines w:val="1"/>
        <w:keepNext w:val="1"/>
        <w:widowControl w:val="1"/>
      </w:pPr>
      <w:r>
        <w:t>[ ] Intentos de acceso fallidos / anomalías de autenticación</w:t>
      </w:r>
    </w:p>
    <w:p>
      <w:pPr>
        <w:pStyle w:val="ListBullet"/>
        <w:keepLines w:val="1"/>
        <w:keepNext w:val="1"/>
        <w:widowControl w:val="1"/>
      </w:pPr>
      <w:r>
        <w:t>[ ] Acceso a datos sensibles / descargas masivas</w:t>
      </w:r>
    </w:p>
    <w:p>
      <w:pPr>
        <w:pStyle w:val="ListBullet"/>
        <w:keepLines w:val="1"/>
        <w:keepNext w:val="1"/>
        <w:widowControl w:val="1"/>
      </w:pPr>
      <w:r>
        <w:t>[ ] Ejecución de comandos privilegiados (sudo, run as admin)</w:t>
      </w:r>
    </w:p>
    <w:p>
      <w:pPr>
        <w:pStyle w:val="ListBullet"/>
        <w:keepLines w:val="1"/>
        <w:keepNext w:val="1"/>
        <w:widowControl w:val="1"/>
      </w:pPr>
      <w:r>
        <w:t>[ ] Cambios en permisos de archivos / control de acceso</w:t>
      </w:r>
    </w:p>
    <w:p>
      <w:pPr>
        <w:pStyle w:val="ListBullet"/>
        <w:keepLines w:val="1"/>
        <w:keepNext w:val="1"/>
        <w:widowControl w:val="1"/>
      </w:pPr>
      <w:r>
        <w:t>[ ] Errores de aplicación / exceptions</w:t>
      </w:r>
    </w:p>
    <w:p>
      <w:pPr>
        <w:pStyle w:val="ListBullet"/>
        <w:keepLines w:val="1"/>
        <w:keepNext w:val="1"/>
        <w:widowControl w:val="1"/>
      </w:pPr>
      <w:r>
        <w:t>[ ] Tráfico de red (firewall, IDS, proxy logs)</w:t>
      </w:r>
    </w:p>
    <w:p>
      <w:pPr>
        <w:pStyle w:val="ListBullet"/>
        <w:keepLines w:val="1"/>
        <w:keepNext w:val="1"/>
        <w:widowControl w:val="1"/>
      </w:pPr>
      <w:r>
        <w:t>[ ] Cambios en sistemas de archivos críticos</w:t>
      </w:r>
    </w:p>
    <w:p>
      <w:pPr>
        <w:pStyle w:val="ListBullet"/>
        <w:keepLines w:val="1"/>
        <w:widowControl w:val="1"/>
      </w:pPr>
      <w:r>
        <w:t>[ ] Ejecución de procesos sospechosos</w:t>
      </w:r>
    </w:p>
    <w:p>
      <w:r>
        <w:rPr>
          <w:b/>
        </w:rPr>
        <w:t>[S8.1.4] Rendimiento SIEM</w:t>
      </w:r>
    </w:p>
    <w:p>
      <w:r>
        <w:t>¿Cuál es el estado de rendimiento de su SIEM?</w:t>
      </w:r>
    </w:p>
    <w:p>
      <w:pPr>
        <w:pStyle w:val="ListBullet"/>
        <w:keepLines w:val="1"/>
        <w:keepNext w:val="1"/>
        <w:widowControl w:val="1"/>
      </w:pPr>
      <w:r>
        <w:t>0 = Inestable; frecuentes tiempos muertos</w:t>
      </w:r>
    </w:p>
    <w:p>
      <w:pPr>
        <w:pStyle w:val="ListBullet"/>
        <w:keepLines w:val="1"/>
        <w:keepNext w:val="1"/>
        <w:widowControl w:val="1"/>
      </w:pPr>
      <w:r>
        <w:t>1 = Funcional pero lento; queries toman &gt; 5 minutos</w:t>
      </w:r>
    </w:p>
    <w:p>
      <w:pPr>
        <w:pStyle w:val="ListBullet"/>
        <w:keepLines w:val="1"/>
        <w:keepNext w:val="1"/>
        <w:widowControl w:val="1"/>
      </w:pPr>
      <w:r>
        <w:t>2 = Aceptable; queries &lt; 5 minutos; ocasionales cuellos de botella</w:t>
      </w:r>
    </w:p>
    <w:p>
      <w:pPr>
        <w:pStyle w:val="ListBullet"/>
        <w:keepLines w:val="1"/>
        <w:keepNext w:val="1"/>
        <w:widowControl w:val="1"/>
      </w:pPr>
      <w:r>
        <w:t>3 = Bueno; queries &lt; 1 minuto; infraestructura escalable</w:t>
      </w:r>
    </w:p>
    <w:p>
      <w:pPr>
        <w:pStyle w:val="ListBullet"/>
        <w:keepLines w:val="1"/>
        <w:widowControl w:val="1"/>
      </w:pPr>
      <w:r>
        <w:t>4 = Excelente; queries &lt; 10 segundos; totalmente escalable; cloud-native</w:t>
      </w:r>
    </w:p>
    <w:p>
      <w:pPr>
        <w:pStyle w:val="Heading3"/>
        <w:keepNext/>
        <w:keepLines/>
      </w:pPr>
      <w:r>
        <w:t>8.2 Detección y Correlación</w:t>
      </w:r>
    </w:p>
    <w:p>
      <w:r>
        <w:rPr>
          <w:b/>
        </w:rPr>
        <w:t>[S8.2.1] Reglas de Detección</w:t>
      </w:r>
    </w:p>
    <w:p>
      <w:r>
        <w:t>¿Cuántas reglas de detección/correlación activas tiene definidas su SIEM?</w:t>
      </w:r>
    </w:p>
    <w:p>
      <w:pPr>
        <w:pStyle w:val="ListBullet"/>
        <w:keepLines w:val="1"/>
        <w:keepNext w:val="1"/>
        <w:widowControl w:val="1"/>
      </w:pPr>
      <w:r>
        <w:t>0-10 (Muy básico)</w:t>
      </w:r>
    </w:p>
    <w:p>
      <w:pPr>
        <w:pStyle w:val="ListBullet"/>
        <w:keepLines w:val="1"/>
        <w:keepNext w:val="1"/>
        <w:widowControl w:val="1"/>
      </w:pPr>
      <w:r>
        <w:t>11-50 (Básico)</w:t>
      </w:r>
    </w:p>
    <w:p>
      <w:pPr>
        <w:pStyle w:val="ListBullet"/>
        <w:keepLines w:val="1"/>
        <w:keepNext w:val="1"/>
        <w:widowControl w:val="1"/>
      </w:pPr>
      <w:r>
        <w:t>51-200 (Moderado)</w:t>
      </w:r>
    </w:p>
    <w:p>
      <w:pPr>
        <w:pStyle w:val="ListBullet"/>
        <w:keepLines w:val="1"/>
        <w:keepNext w:val="1"/>
        <w:widowControl w:val="1"/>
      </w:pPr>
      <w:r>
        <w:t>201-500 (Avanzado)</w:t>
      </w:r>
    </w:p>
    <w:p>
      <w:pPr>
        <w:pStyle w:val="ListBullet"/>
        <w:keepLines w:val="1"/>
        <w:widowControl w:val="1"/>
      </w:pPr>
      <w:r>
        <w:t>500+ (Muy avanzado; incluyendo ML)</w:t>
      </w:r>
    </w:p>
    <w:p>
      <w:r>
        <w:rPr>
          <w:b/>
        </w:rPr>
        <w:t>[S8.2.2] Mapeo a Patrones de Ataque</w:t>
      </w:r>
    </w:p>
    <w:p>
      <w:r>
        <w:t>¿Se mapean las reglas de detección a patrones de ataque conocidos?</w:t>
      </w:r>
    </w:p>
    <w:p>
      <w:pPr>
        <w:pStyle w:val="ListBullet"/>
        <w:keepLines w:val="1"/>
        <w:keepNext w:val="1"/>
        <w:widowControl w:val="1"/>
      </w:pPr>
      <w:r>
        <w:t>0 = No; reglas genéricas</w:t>
      </w:r>
    </w:p>
    <w:p>
      <w:pPr>
        <w:pStyle w:val="ListBullet"/>
        <w:keepLines w:val="1"/>
        <w:keepNext w:val="1"/>
        <w:widowControl w:val="1"/>
      </w:pPr>
      <w:r>
        <w:t>1 = Ad-hoc; sin mapping formal</w:t>
      </w:r>
    </w:p>
    <w:p>
      <w:pPr>
        <w:pStyle w:val="ListBullet"/>
        <w:keepLines w:val="1"/>
        <w:keepNext w:val="1"/>
        <w:widowControl w:val="1"/>
      </w:pPr>
      <w:r>
        <w:t>2 = Algunos mapeados a OWASP Top 10</w:t>
      </w:r>
    </w:p>
    <w:p>
      <w:pPr>
        <w:pStyle w:val="ListBullet"/>
        <w:keepLines w:val="1"/>
        <w:keepNext w:val="1"/>
        <w:widowControl w:val="1"/>
      </w:pPr>
      <w:r>
        <w:t>3 = Mapeados a MITRE ATT&amp;CK o similar; % significativo</w:t>
      </w:r>
    </w:p>
    <w:p>
      <w:pPr>
        <w:pStyle w:val="ListBullet"/>
        <w:keepLines w:val="1"/>
        <w:widowControl w:val="1"/>
      </w:pPr>
      <w:r>
        <w:t>4 = Completamente mapeados a ATT&amp;CK cobertura conocida</w:t>
      </w:r>
    </w:p>
    <w:p>
      <w:r>
        <w:rPr>
          <w:b/>
        </w:rPr>
        <w:t>[S8.2.3] Falsos Positivos</w:t>
      </w:r>
    </w:p>
    <w:p>
      <w:r>
        <w:t xml:space="preserve">¿Cuál es la </w:t>
      </w:r>
      <w:r>
        <w:rPr>
          <w:b/>
        </w:rPr>
        <w:t>proporción típica de falsos positivos</w:t>
      </w:r>
      <w:r>
        <w:t xml:space="preserve"> en alertas generadas?</w:t>
      </w:r>
    </w:p>
    <w:p>
      <w:pPr>
        <w:pStyle w:val="ListBullet"/>
        <w:keepLines w:val="1"/>
        <w:keepNext w:val="1"/>
        <w:widowControl w:val="1"/>
      </w:pPr>
      <w:r>
        <w:br/>
        <w:br/>
        <w:t>80% (Saturación; mayormente ruido)</w:t>
        <w:br/>
        <w:br/>
      </w:r>
    </w:p>
    <w:p>
      <w:pPr>
        <w:pStyle w:val="ListBullet"/>
        <w:keepLines w:val="1"/>
        <w:keepNext w:val="1"/>
        <w:widowControl w:val="1"/>
      </w:pPr>
      <w:r>
        <w:t>50-80% (Alto ruido)</w:t>
      </w:r>
    </w:p>
    <w:p>
      <w:pPr>
        <w:pStyle w:val="ListBullet"/>
        <w:keepLines w:val="1"/>
        <w:keepNext w:val="1"/>
        <w:widowControl w:val="1"/>
      </w:pPr>
      <w:r>
        <w:t>20-50% (Moderado)</w:t>
      </w:r>
    </w:p>
    <w:p>
      <w:pPr>
        <w:pStyle w:val="ListBullet"/>
        <w:keepLines w:val="1"/>
        <w:keepNext w:val="1"/>
        <w:widowControl w:val="1"/>
      </w:pPr>
      <w:r>
        <w:t>5-20% (Bien tuned)</w:t>
      </w:r>
    </w:p>
    <w:p>
      <w:pPr>
        <w:pStyle w:val="ListBullet"/>
        <w:keepLines w:val="1"/>
        <w:keepNext w:val="1"/>
        <w:widowControl w:val="1"/>
      </w:pPr>
      <w:r>
        <w:t>&lt; 5% (Altamente optimizado)</w:t>
      </w:r>
    </w:p>
    <w:p>
      <w:pPr>
        <w:pStyle w:val="ListBullet"/>
        <w:keepLines w:val="1"/>
        <w:widowControl w:val="1"/>
      </w:pPr>
      <w:r>
        <w:t>No tenemos métrica</w:t>
      </w:r>
    </w:p>
    <w:p>
      <w:r>
        <w:t>80% (Saturación; mayormente ruido)</w:t>
      </w:r>
    </w:p>
    <w:p>
      <w:r>
        <w:rPr>
          <w:b/>
        </w:rPr>
        <w:t>[S8.2.4] Indicador de Éxito en Detección</w:t>
      </w:r>
    </w:p>
    <w:p>
      <w:r>
        <w:t xml:space="preserve">De los incidentes de seguridad que su organización </w:t>
      </w:r>
      <w:r>
        <w:rPr>
          <w:b/>
        </w:rPr>
        <w:t>detectó activamente</w:t>
      </w:r>
      <w:r>
        <w:t xml:space="preserve"> (vs. reportados externamente), ¿qué porcentaje fue detectado por el SIEM/SOC?</w:t>
      </w:r>
    </w:p>
    <w:p>
      <w:pPr>
        <w:pStyle w:val="ListBullet"/>
        <w:keepLines w:val="1"/>
        <w:keepNext w:val="1"/>
        <w:widowControl w:val="1"/>
      </w:pPr>
      <w:r>
        <w:t>0-25%</w:t>
      </w:r>
    </w:p>
    <w:p>
      <w:pPr>
        <w:pStyle w:val="ListBullet"/>
        <w:keepLines w:val="1"/>
        <w:keepNext w:val="1"/>
        <w:widowControl w:val="1"/>
      </w:pPr>
      <w:r>
        <w:t>26-50%</w:t>
      </w:r>
    </w:p>
    <w:p>
      <w:pPr>
        <w:pStyle w:val="ListBullet"/>
        <w:keepLines w:val="1"/>
        <w:keepNext w:val="1"/>
        <w:widowControl w:val="1"/>
      </w:pPr>
      <w:r>
        <w:t>51-75%</w:t>
      </w:r>
    </w:p>
    <w:p>
      <w:pPr>
        <w:pStyle w:val="ListBullet"/>
        <w:keepLines w:val="1"/>
        <w:keepNext w:val="1"/>
        <w:widowControl w:val="1"/>
      </w:pPr>
      <w:r>
        <w:t>76-90%</w:t>
      </w:r>
    </w:p>
    <w:p>
      <w:pPr>
        <w:pStyle w:val="ListBullet"/>
        <w:keepLines w:val="1"/>
        <w:keepNext w:val="1"/>
        <w:widowControl w:val="1"/>
      </w:pPr>
      <w:r>
        <w:t>91-100%</w:t>
      </w:r>
    </w:p>
    <w:p>
      <w:pPr>
        <w:pStyle w:val="ListBullet"/>
        <w:keepLines w:val="1"/>
        <w:widowControl w:val="1"/>
      </w:pPr>
      <w:r>
        <w:t>No tenemos métrica</w:t>
      </w:r>
    </w:p>
    <w:p>
      <w:pPr>
        <w:pStyle w:val="Heading3"/>
        <w:keepNext/>
        <w:keepLines/>
      </w:pPr>
      <w:r>
        <w:t>8.3 Operaciones SOC y Respuesta</w:t>
      </w:r>
    </w:p>
    <w:p>
      <w:r>
        <w:rPr>
          <w:b/>
        </w:rPr>
        <w:t>[S8.3.1] Equipo SOC</w:t>
      </w:r>
    </w:p>
    <w:p>
      <w:r>
        <w:t>¿Existe un equipo dedicado de SOC (Security Operations Center)?</w:t>
      </w:r>
    </w:p>
    <w:p>
      <w:pPr>
        <w:pStyle w:val="ListBullet"/>
        <w:keepLines w:val="1"/>
        <w:keepNext w:val="1"/>
        <w:widowControl w:val="1"/>
      </w:pPr>
      <w:r>
        <w:t>0 = No; respuesta ad-hoc</w:t>
      </w:r>
    </w:p>
    <w:p>
      <w:pPr>
        <w:pStyle w:val="ListBullet"/>
        <w:keepLines w:val="1"/>
        <w:keepNext w:val="1"/>
        <w:widowControl w:val="1"/>
      </w:pPr>
      <w:r>
        <w:t>1 = Equipo pequeño (1-2 personas); IT dual-role</w:t>
      </w:r>
    </w:p>
    <w:p>
      <w:pPr>
        <w:pStyle w:val="ListBullet"/>
        <w:keepLines w:val="1"/>
        <w:keepNext w:val="1"/>
        <w:widowControl w:val="1"/>
      </w:pPr>
      <w:r>
        <w:t>2 = Equipo dedicado pequeño (2-5 personas)</w:t>
      </w:r>
    </w:p>
    <w:p>
      <w:pPr>
        <w:pStyle w:val="ListBullet"/>
        <w:keepLines w:val="1"/>
        <w:keepNext w:val="1"/>
        <w:widowControl w:val="1"/>
      </w:pPr>
      <w:r>
        <w:t>3 = Equipo SOC completo (5-10+ personas; roles especializados)</w:t>
      </w:r>
    </w:p>
    <w:p>
      <w:pPr>
        <w:pStyle w:val="ListBullet"/>
        <w:keepLines w:val="1"/>
        <w:widowControl w:val="1"/>
      </w:pPr>
      <w:r>
        <w:t>4 = SOC enterprise con múltiples shifts; 24/7 coverage</w:t>
      </w:r>
    </w:p>
    <w:p>
      <w:r>
        <w:rPr>
          <w:b/>
        </w:rPr>
        <w:t>[S8.3.2] Cobertura 24/7</w:t>
      </w:r>
    </w:p>
    <w:p>
      <w:r>
        <w:t xml:space="preserve">¿Su SOC/Security Ops proporciona cobertura </w:t>
      </w:r>
      <w:r>
        <w:rPr>
          <w:b/>
        </w:rPr>
        <w:t>24/7/365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>No; horario de negocio solamente</w:t>
      </w:r>
    </w:p>
    <w:p>
      <w:pPr>
        <w:pStyle w:val="ListBullet"/>
        <w:keepLines w:val="1"/>
        <w:keepNext w:val="1"/>
        <w:widowControl w:val="1"/>
      </w:pPr>
      <w:r>
        <w:t>Parcial (18/7 o 16/7)</w:t>
      </w:r>
    </w:p>
    <w:p>
      <w:pPr>
        <w:pStyle w:val="ListBullet"/>
        <w:keepLines w:val="1"/>
        <w:keepNext w:val="1"/>
        <w:widowControl w:val="1"/>
      </w:pPr>
      <w:r>
        <w:t>Sí, pero con escalación lenta fuera de horas</w:t>
      </w:r>
    </w:p>
    <w:p>
      <w:pPr>
        <w:pStyle w:val="ListBullet"/>
        <w:keepLines w:val="1"/>
        <w:keepNext w:val="1"/>
        <w:widowControl w:val="1"/>
      </w:pPr>
      <w:r>
        <w:t>Sí, cobertura completa con escalación rápida</w:t>
      </w:r>
    </w:p>
    <w:p>
      <w:pPr>
        <w:pStyle w:val="ListBullet"/>
        <w:keepLines w:val="1"/>
        <w:widowControl w:val="1"/>
      </w:pPr>
      <w:r>
        <w:t>Sí, con respuesta automatizada</w:t>
      </w:r>
    </w:p>
    <w:p>
      <w:r>
        <w:rPr>
          <w:b/>
        </w:rPr>
        <w:t>[S8.3.3] Playbooks de Respuesta</w:t>
      </w:r>
    </w:p>
    <w:p>
      <w:r>
        <w:t>¿Existen playbooks documentados para responder a diferentes tipos de incidentes?</w:t>
      </w:r>
    </w:p>
    <w:p>
      <w:pPr>
        <w:pStyle w:val="ListBullet"/>
        <w:keepLines w:val="1"/>
        <w:keepNext w:val="1"/>
        <w:widowControl w:val="1"/>
      </w:pPr>
      <w:r>
        <w:t>0 = No</w:t>
      </w:r>
    </w:p>
    <w:p>
      <w:pPr>
        <w:pStyle w:val="ListBullet"/>
        <w:keepLines w:val="1"/>
        <w:keepNext w:val="1"/>
        <w:widowControl w:val="1"/>
      </w:pPr>
      <w:r>
        <w:t>1 = Ad-hoc; algunos playbooks informales</w:t>
      </w:r>
    </w:p>
    <w:p>
      <w:pPr>
        <w:pStyle w:val="ListBullet"/>
        <w:keepLines w:val="1"/>
        <w:keepNext w:val="1"/>
        <w:widowControl w:val="1"/>
      </w:pPr>
      <w:r>
        <w:t>2 = Playbooks documentados pero no actualizados</w:t>
      </w:r>
    </w:p>
    <w:p>
      <w:pPr>
        <w:pStyle w:val="ListBullet"/>
        <w:keepLines w:val="1"/>
        <w:keepNext w:val="1"/>
        <w:widowControl w:val="1"/>
      </w:pPr>
      <w:r>
        <w:t>3 = Playbooks documentados y actualizados; cobertura de incidentes comunes</w:t>
      </w:r>
    </w:p>
    <w:p>
      <w:pPr>
        <w:pStyle w:val="ListBullet"/>
        <w:keepLines w:val="1"/>
        <w:widowControl w:val="1"/>
      </w:pPr>
      <w:r>
        <w:t>4 = Playbooks vivos; integrados con SOAR; respuesta automatizada donde aplica</w:t>
      </w:r>
    </w:p>
    <w:p>
      <w:r>
        <w:rPr>
          <w:b/>
        </w:rPr>
        <w:t>[S8.3.4] Integración con SOAR</w:t>
      </w:r>
    </w:p>
    <w:p>
      <w:r>
        <w:rPr>
          <w:i/>
        </w:rPr>
        <w:t>(SOAR = Security Orchestration, Automation and Response)</w:t>
      </w:r>
    </w:p>
    <w:p>
      <w:r>
        <w:t>¿Está su SIEM/SOC integrado con una plataforma SOAR?</w:t>
      </w:r>
    </w:p>
    <w:p>
      <w:pPr>
        <w:pStyle w:val="ListBullet"/>
        <w:keepLines w:val="1"/>
        <w:keepNext w:val="1"/>
        <w:widowControl w:val="1"/>
      </w:pPr>
      <w:r>
        <w:t>0 = No</w:t>
      </w:r>
    </w:p>
    <w:p>
      <w:pPr>
        <w:pStyle w:val="ListBullet"/>
        <w:keepLines w:val="1"/>
        <w:keepNext w:val="1"/>
        <w:widowControl w:val="1"/>
      </w:pPr>
      <w:r>
        <w:t>1 = Integración manual entre herramientas</w:t>
      </w:r>
    </w:p>
    <w:p>
      <w:pPr>
        <w:pStyle w:val="ListBullet"/>
        <w:keepLines w:val="1"/>
        <w:keepNext w:val="1"/>
        <w:widowControl w:val="1"/>
      </w:pPr>
      <w:r>
        <w:t>2 = Alguna automatización; mediante scripts personalizados</w:t>
      </w:r>
    </w:p>
    <w:p>
      <w:pPr>
        <w:pStyle w:val="ListBullet"/>
        <w:keepLines w:val="1"/>
        <w:keepNext w:val="1"/>
        <w:widowControl w:val="1"/>
      </w:pPr>
      <w:r>
        <w:t>3 = Plataforma SOAR implementada; cobertura de casos comunes</w:t>
      </w:r>
    </w:p>
    <w:p>
      <w:pPr>
        <w:pStyle w:val="ListBullet"/>
        <w:keepLines w:val="1"/>
        <w:widowControl w:val="1"/>
      </w:pPr>
      <w:r>
        <w:t>4 = SOAR completo; orquestación automatizada de la mayoría de respuestas</w:t>
      </w:r>
    </w:p>
    <w:p>
      <w:r>
        <w:rPr>
          <w:b/>
        </w:rPr>
        <w:t>[S8.3.5] Automación de Respuesta</w:t>
      </w:r>
    </w:p>
    <w:p>
      <w:r>
        <w:t xml:space="preserve">¿Cuál es el porcentaje de incidentes que se </w:t>
      </w:r>
      <w:r>
        <w:rPr>
          <w:b/>
        </w:rPr>
        <w:t>contienen automáticamente</w:t>
      </w:r>
      <w:r>
        <w:t xml:space="preserve"> (sin intervención manual)?</w:t>
      </w:r>
    </w:p>
    <w:p>
      <w:pPr>
        <w:pStyle w:val="ListBullet"/>
        <w:keepLines w:val="1"/>
        <w:keepNext w:val="1"/>
        <w:widowControl w:val="1"/>
      </w:pPr>
      <w:r>
        <w:t>0% (Todo manual)</w:t>
      </w:r>
    </w:p>
    <w:p>
      <w:pPr>
        <w:pStyle w:val="ListBullet"/>
        <w:keepLines w:val="1"/>
        <w:keepNext w:val="1"/>
        <w:widowControl w:val="1"/>
      </w:pPr>
      <w:r>
        <w:t>1-25%</w:t>
      </w:r>
    </w:p>
    <w:p>
      <w:pPr>
        <w:pStyle w:val="ListBullet"/>
        <w:keepLines w:val="1"/>
        <w:keepNext w:val="1"/>
        <w:widowControl w:val="1"/>
      </w:pPr>
      <w:r>
        <w:t>26-50%</w:t>
      </w:r>
    </w:p>
    <w:p>
      <w:pPr>
        <w:pStyle w:val="ListBullet"/>
        <w:keepLines w:val="1"/>
        <w:keepNext w:val="1"/>
        <w:widowControl w:val="1"/>
      </w:pPr>
      <w:r>
        <w:t>51-75%</w:t>
      </w:r>
    </w:p>
    <w:p>
      <w:pPr>
        <w:pStyle w:val="ListBullet"/>
        <w:keepLines w:val="1"/>
        <w:widowControl w:val="1"/>
      </w:pPr>
      <w:r>
        <w:t>76-100%</w:t>
      </w:r>
    </w:p>
    <w:p>
      <w:pPr>
        <w:pStyle w:val="Heading2"/>
        <w:keepNext/>
        <w:keepLines/>
      </w:pPr>
      <w:r>
        <w:rPr>
          <w:color w:val="0066CC"/>
        </w:rPr>
        <w:t>MÓDULO 9: CAPACITACIÓN Y CONCIENCIA EN SEGURIDAD</w:t>
      </w:r>
    </w:p>
    <w:p>
      <w:r>
        <w:rPr>
          <w:i/>
        </w:rPr>
        <w:t>Tiempo estimado: 8-10 minutos</w:t>
      </w:r>
    </w:p>
    <w:p>
      <w:r>
        <w:rPr>
          <w:b/>
        </w:rPr>
        <w:t>Este módulo evalúa la madurez del programa de capacitación y conciencia en ciberseguridad.</w:t>
      </w:r>
    </w:p>
    <w:p>
      <w:pPr>
        <w:pStyle w:val="Heading3"/>
        <w:keepNext/>
        <w:keepLines/>
      </w:pPr>
      <w:r>
        <w:t>9.1 Programa de Capacitación</w:t>
      </w:r>
    </w:p>
    <w:p>
      <w:r>
        <w:rPr>
          <w:b/>
        </w:rPr>
        <w:t>[T9.1.1] Cobertura de Capacitación Inicial</w:t>
      </w:r>
    </w:p>
    <w:p>
      <w:r>
        <w:t xml:space="preserve">¿Qué porcentaje de </w:t>
      </w:r>
      <w:r>
        <w:rPr>
          <w:b/>
        </w:rPr>
        <w:t>nuevos empleados</w:t>
      </w:r>
      <w:r>
        <w:t xml:space="preserve"> reciben capacitación en ciberseguridad como parte de la onboarding?</w:t>
      </w:r>
    </w:p>
    <w:p>
      <w:pPr>
        <w:pStyle w:val="ListBullet"/>
        <w:keepLines w:val="1"/>
        <w:keepNext w:val="1"/>
        <w:widowControl w:val="1"/>
      </w:pPr>
      <w:r>
        <w:t>0-25%</w:t>
      </w:r>
    </w:p>
    <w:p>
      <w:pPr>
        <w:pStyle w:val="ListBullet"/>
        <w:keepLines w:val="1"/>
        <w:keepNext w:val="1"/>
        <w:widowControl w:val="1"/>
      </w:pPr>
      <w:r>
        <w:t>26-50%</w:t>
      </w:r>
    </w:p>
    <w:p>
      <w:pPr>
        <w:pStyle w:val="ListBullet"/>
        <w:keepLines w:val="1"/>
        <w:keepNext w:val="1"/>
        <w:widowControl w:val="1"/>
      </w:pPr>
      <w:r>
        <w:t>51-75%</w:t>
      </w:r>
    </w:p>
    <w:p>
      <w:pPr>
        <w:pStyle w:val="ListBullet"/>
        <w:keepLines w:val="1"/>
        <w:keepNext w:val="1"/>
        <w:widowControl w:val="1"/>
      </w:pPr>
      <w:r>
        <w:t>76-90%</w:t>
      </w:r>
    </w:p>
    <w:p>
      <w:pPr>
        <w:pStyle w:val="ListBullet"/>
        <w:keepLines w:val="1"/>
        <w:widowControl w:val="1"/>
      </w:pPr>
      <w:r>
        <w:t>91-100%</w:t>
      </w:r>
    </w:p>
    <w:p>
      <w:r>
        <w:rPr>
          <w:b/>
        </w:rPr>
        <w:t>[T9.1.2] Capacitación Anual Requerida</w:t>
      </w:r>
    </w:p>
    <w:p>
      <w:r>
        <w:t xml:space="preserve">¿Existe un requisito de capacitación en seguridad </w:t>
      </w:r>
      <w:r>
        <w:rPr>
          <w:b/>
        </w:rPr>
        <w:t>anual</w:t>
      </w:r>
      <w:r>
        <w:t xml:space="preserve"> para empleados?</w:t>
      </w:r>
    </w:p>
    <w:p>
      <w:pPr>
        <w:pStyle w:val="ListBullet"/>
        <w:keepLines w:val="1"/>
        <w:keepNext w:val="1"/>
        <w:widowControl w:val="1"/>
      </w:pPr>
      <w:r>
        <w:t>0 = No</w:t>
      </w:r>
    </w:p>
    <w:p>
      <w:pPr>
        <w:pStyle w:val="ListBullet"/>
        <w:keepLines w:val="1"/>
        <w:keepNext w:val="1"/>
        <w:widowControl w:val="1"/>
      </w:pPr>
      <w:r>
        <w:t>1 = Recomendado pero no obligatorio</w:t>
      </w:r>
    </w:p>
    <w:p>
      <w:pPr>
        <w:pStyle w:val="ListBullet"/>
        <w:keepLines w:val="1"/>
        <w:keepNext w:val="1"/>
        <w:widowControl w:val="1"/>
      </w:pPr>
      <w:r>
        <w:t>2 = Obligatorio; pero cumplimiento bajo (&lt; 70%)</w:t>
      </w:r>
    </w:p>
    <w:p>
      <w:pPr>
        <w:pStyle w:val="ListBullet"/>
        <w:keepLines w:val="1"/>
        <w:keepNext w:val="1"/>
        <w:widowControl w:val="1"/>
      </w:pPr>
      <w:r>
        <w:t>3 = Obligatorio; cumplimiento moderado (70-90%)</w:t>
      </w:r>
    </w:p>
    <w:p>
      <w:pPr>
        <w:pStyle w:val="ListBullet"/>
        <w:keepLines w:val="1"/>
        <w:widowControl w:val="1"/>
      </w:pPr>
      <w:r>
        <w:t>4 = Obligatorio; cumplimiento alto (&gt; 90%); tracked y enforced</w:t>
      </w:r>
    </w:p>
    <w:p>
      <w:r>
        <w:rPr>
          <w:b/>
        </w:rPr>
        <w:t>[T9.1.3] Capacitación por Rol</w:t>
      </w:r>
    </w:p>
    <w:p>
      <w:r>
        <w:t xml:space="preserve">¿Se proporciona capacitación </w:t>
      </w:r>
      <w:r>
        <w:rPr>
          <w:b/>
        </w:rPr>
        <w:t>específica por rol</w:t>
      </w:r>
      <w:r>
        <w:t xml:space="preserve"> (Developer, Admin, Manager, etc.)?</w:t>
      </w:r>
    </w:p>
    <w:p>
      <w:pPr>
        <w:pStyle w:val="ListBullet"/>
        <w:keepLines w:val="1"/>
        <w:keepNext w:val="1"/>
        <w:widowControl w:val="1"/>
      </w:pPr>
      <w:r>
        <w:t>0 = No; capacitación genérica para todos</w:t>
      </w:r>
    </w:p>
    <w:p>
      <w:pPr>
        <w:pStyle w:val="ListBullet"/>
        <w:keepLines w:val="1"/>
        <w:keepNext w:val="1"/>
        <w:widowControl w:val="1"/>
      </w:pPr>
      <w:r>
        <w:t>1 = Alguna diferenciación; no consistente</w:t>
      </w:r>
    </w:p>
    <w:p>
      <w:pPr>
        <w:pStyle w:val="ListBullet"/>
        <w:keepLines w:val="1"/>
        <w:keepNext w:val="1"/>
        <w:widowControl w:val="1"/>
      </w:pPr>
      <w:r>
        <w:t>2 = Diferenciación clara; contenido específico por rol</w:t>
      </w:r>
    </w:p>
    <w:p>
      <w:pPr>
        <w:pStyle w:val="ListBullet"/>
        <w:keepLines w:val="1"/>
        <w:keepNext w:val="1"/>
        <w:widowControl w:val="1"/>
      </w:pPr>
      <w:r>
        <w:t>3 = Contenido específico + nivel de profundidad por rol</w:t>
      </w:r>
    </w:p>
    <w:p>
      <w:pPr>
        <w:pStyle w:val="ListBullet"/>
        <w:keepLines w:val="1"/>
        <w:widowControl w:val="1"/>
      </w:pPr>
      <w:r>
        <w:t>4 = Personalización completa; adaptado a responsabilidades individuales</w:t>
      </w:r>
    </w:p>
    <w:p>
      <w:r>
        <w:rPr>
          <w:b/>
        </w:rPr>
        <w:t>[T9.1.4] Formatos de Capacitación</w:t>
      </w:r>
    </w:p>
    <w:p>
      <w:r>
        <w:t xml:space="preserve">¿Cuáles de los siguientes formatos de capacitación se utilizan? </w:t>
      </w:r>
      <w:r>
        <w:rPr>
          <w:i/>
        </w:rPr>
        <w:t>(Marque todos)</w:t>
      </w:r>
    </w:p>
    <w:p>
      <w:pPr>
        <w:pStyle w:val="ListBullet"/>
        <w:keepLines w:val="1"/>
        <w:keepNext w:val="1"/>
        <w:widowControl w:val="1"/>
      </w:pPr>
      <w:r>
        <w:t>[ ] E-learning online (cursos asincronos)</w:t>
      </w:r>
    </w:p>
    <w:p>
      <w:pPr>
        <w:pStyle w:val="ListBullet"/>
        <w:keepLines w:val="1"/>
        <w:keepNext w:val="1"/>
        <w:widowControl w:val="1"/>
      </w:pPr>
      <w:r>
        <w:t>[ ] Videos didácticos / tutoriales</w:t>
      </w:r>
    </w:p>
    <w:p>
      <w:pPr>
        <w:pStyle w:val="ListBullet"/>
        <w:keepLines w:val="1"/>
        <w:keepNext w:val="1"/>
        <w:widowControl w:val="1"/>
      </w:pPr>
      <w:r>
        <w:t>[ ] Sesiones en vivo (webinars, workshops)</w:t>
      </w:r>
    </w:p>
    <w:p>
      <w:pPr>
        <w:pStyle w:val="ListBullet"/>
        <w:keepLines w:val="1"/>
        <w:keepNext w:val="1"/>
        <w:widowControl w:val="1"/>
      </w:pPr>
      <w:r>
        <w:t>[ ] Entrenamiento presencial / en persona</w:t>
      </w:r>
    </w:p>
    <w:p>
      <w:pPr>
        <w:pStyle w:val="ListBullet"/>
        <w:keepLines w:val="1"/>
        <w:keepNext w:val="1"/>
        <w:widowControl w:val="1"/>
      </w:pPr>
      <w:r>
        <w:t>[ ] Simulaciones de ataque (phishing, social engineering)</w:t>
      </w:r>
    </w:p>
    <w:p>
      <w:pPr>
        <w:pStyle w:val="ListBullet"/>
        <w:keepLines w:val="1"/>
        <w:keepNext w:val="1"/>
        <w:widowControl w:val="1"/>
      </w:pPr>
      <w:r>
        <w:t>[ ] Hands-on labs / laboratorios prácticos</w:t>
      </w:r>
    </w:p>
    <w:p>
      <w:pPr>
        <w:pStyle w:val="ListBullet"/>
        <w:keepLines w:val="1"/>
        <w:keepNext w:val="1"/>
        <w:widowControl w:val="1"/>
      </w:pPr>
      <w:r>
        <w:t>[ ] Gamification (quizzes, competencias, badges)</w:t>
      </w:r>
    </w:p>
    <w:p>
      <w:pPr>
        <w:pStyle w:val="ListBullet"/>
        <w:keepLines w:val="1"/>
        <w:keepNext w:val="1"/>
        <w:widowControl w:val="1"/>
      </w:pPr>
      <w:r>
        <w:t>[ ] Newsletters / comunicaciones de seguridad regulares</w:t>
      </w:r>
    </w:p>
    <w:p>
      <w:pPr>
        <w:pStyle w:val="ListBullet"/>
        <w:keepLines w:val="1"/>
        <w:keepNext w:val="1"/>
        <w:widowControl w:val="1"/>
      </w:pPr>
      <w:r>
        <w:t>[ ] Artículos / documentos de referencia</w:t>
      </w:r>
    </w:p>
    <w:p>
      <w:pPr>
        <w:pStyle w:val="ListBullet"/>
        <w:keepLines w:val="1"/>
        <w:widowControl w:val="1"/>
      </w:pPr>
      <w:r>
        <w:t>[ ] Peer learning / mentoría</w:t>
      </w:r>
    </w:p>
    <w:p>
      <w:r>
        <w:rPr>
          <w:b/>
        </w:rPr>
        <w:t>[T9.1.5] Inversión en Capacitación</w:t>
      </w:r>
    </w:p>
    <w:p>
      <w:r>
        <w:t xml:space="preserve">¿Cuánto presupuesto se asigna </w:t>
      </w:r>
      <w:r>
        <w:rPr>
          <w:b/>
        </w:rPr>
        <w:t>anualmente</w:t>
      </w:r>
      <w:r>
        <w:t xml:space="preserve"> a capacitación en ciberseguridad por empleado?</w:t>
      </w:r>
    </w:p>
    <w:p>
      <w:pPr>
        <w:pStyle w:val="ListBullet"/>
        <w:keepLines w:val="1"/>
        <w:keepNext w:val="1"/>
        <w:widowControl w:val="1"/>
      </w:pPr>
      <w:r>
        <w:t>$0-25 / empleado / año (Muy bajo)</w:t>
      </w:r>
    </w:p>
    <w:p>
      <w:pPr>
        <w:pStyle w:val="ListBullet"/>
        <w:keepLines w:val="1"/>
        <w:keepNext w:val="1"/>
        <w:widowControl w:val="1"/>
      </w:pPr>
      <w:r>
        <w:t>$25-100</w:t>
      </w:r>
    </w:p>
    <w:p>
      <w:pPr>
        <w:pStyle w:val="ListBullet"/>
        <w:keepLines w:val="1"/>
        <w:keepNext w:val="1"/>
        <w:widowControl w:val="1"/>
      </w:pPr>
      <w:r>
        <w:t>$100-250</w:t>
      </w:r>
    </w:p>
    <w:p>
      <w:pPr>
        <w:pStyle w:val="ListBullet"/>
        <w:keepLines w:val="1"/>
        <w:keepNext w:val="1"/>
        <w:widowControl w:val="1"/>
      </w:pPr>
      <w:r>
        <w:t>$250-500</w:t>
      </w:r>
    </w:p>
    <w:p>
      <w:pPr>
        <w:pStyle w:val="ListBullet"/>
        <w:keepLines w:val="1"/>
        <w:keepNext w:val="1"/>
        <w:widowControl w:val="1"/>
      </w:pPr>
      <w:r>
        <w:t>$500+ / empleado / año (Muy alto)</w:t>
      </w:r>
    </w:p>
    <w:p>
      <w:pPr>
        <w:pStyle w:val="ListBullet"/>
        <w:keepLines w:val="1"/>
        <w:widowControl w:val="1"/>
      </w:pPr>
      <w:r>
        <w:t>No tengo información</w:t>
      </w:r>
    </w:p>
    <w:p>
      <w:pPr>
        <w:pStyle w:val="Heading3"/>
        <w:keepNext/>
        <w:keepLines/>
      </w:pPr>
      <w:r>
        <w:t>9.2 Conciencia en Seguridad (Security Awareness)</w:t>
      </w:r>
    </w:p>
    <w:p>
      <w:r>
        <w:rPr>
          <w:b/>
        </w:rPr>
        <w:t>[T9.2.1] Simulación de Phishing</w:t>
      </w:r>
    </w:p>
    <w:p>
      <w:r>
        <w:t>¿Se conducen simulaciones de phishing para medir y mejorar conciencia?</w:t>
      </w:r>
    </w:p>
    <w:p>
      <w:pPr>
        <w:pStyle w:val="ListBullet"/>
        <w:keepLines w:val="1"/>
        <w:keepNext w:val="1"/>
        <w:widowControl w:val="1"/>
      </w:pPr>
      <w:r>
        <w:t>0 = No</w:t>
      </w:r>
    </w:p>
    <w:p>
      <w:pPr>
        <w:pStyle w:val="ListBullet"/>
        <w:keepLines w:val="1"/>
        <w:keepNext w:val="1"/>
        <w:widowControl w:val="1"/>
      </w:pPr>
      <w:r>
        <w:t>1 = Ad-hoc; muy ocasional (1 vez cada 2 años)</w:t>
      </w:r>
    </w:p>
    <w:p>
      <w:pPr>
        <w:pStyle w:val="ListBullet"/>
        <w:keepLines w:val="1"/>
        <w:keepNext w:val="1"/>
        <w:widowControl w:val="1"/>
      </w:pPr>
      <w:r>
        <w:t>2 = Anual</w:t>
      </w:r>
    </w:p>
    <w:p>
      <w:pPr>
        <w:pStyle w:val="ListBullet"/>
        <w:keepLines w:val="1"/>
        <w:keepNext w:val="1"/>
        <w:widowControl w:val="1"/>
      </w:pPr>
      <w:r>
        <w:t>3 = Trimestral</w:t>
      </w:r>
    </w:p>
    <w:p>
      <w:pPr>
        <w:pStyle w:val="ListBullet"/>
        <w:keepLines w:val="1"/>
        <w:widowControl w:val="1"/>
      </w:pPr>
      <w:r>
        <w:t>4 = Mensual o continuo</w:t>
      </w:r>
    </w:p>
    <w:p>
      <w:r>
        <w:rPr>
          <w:b/>
        </w:rPr>
        <w:t>[T9.2.2] Tasa de Fallo en Simulación</w:t>
      </w:r>
    </w:p>
    <w:p>
      <w:r>
        <w:t xml:space="preserve">¿Cuál es la </w:t>
      </w:r>
      <w:r>
        <w:rPr>
          <w:b/>
        </w:rPr>
        <w:t>tasa de fallo</w:t>
      </w:r>
      <w:r>
        <w:t xml:space="preserve"> típica en simulaciones de phishing (% de empleados que clicquean)?</w:t>
      </w:r>
    </w:p>
    <w:p>
      <w:pPr>
        <w:pStyle w:val="ListBullet"/>
        <w:keepLines w:val="1"/>
        <w:keepNext w:val="1"/>
        <w:widowControl w:val="1"/>
      </w:pPr>
      <w:r>
        <w:br/>
        <w:br/>
        <w:t>50% (Muy alto riesgo)</w:t>
        <w:br/>
        <w:br/>
      </w:r>
    </w:p>
    <w:p>
      <w:pPr>
        <w:pStyle w:val="ListBullet"/>
        <w:keepLines w:val="1"/>
        <w:keepNext w:val="1"/>
        <w:widowControl w:val="1"/>
      </w:pPr>
      <w:r>
        <w:t>30-50% (Alto riesgo)</w:t>
      </w:r>
    </w:p>
    <w:p>
      <w:pPr>
        <w:pStyle w:val="ListBullet"/>
        <w:keepLines w:val="1"/>
        <w:keepNext w:val="1"/>
        <w:widowControl w:val="1"/>
      </w:pPr>
      <w:r>
        <w:t>10-30% (Riesgo moderado)</w:t>
      </w:r>
    </w:p>
    <w:p>
      <w:pPr>
        <w:pStyle w:val="ListBullet"/>
        <w:keepLines w:val="1"/>
        <w:keepNext w:val="1"/>
        <w:widowControl w:val="1"/>
      </w:pPr>
      <w:r>
        <w:t>&lt; 10% (Bajo riesgo)</w:t>
      </w:r>
    </w:p>
    <w:p>
      <w:pPr>
        <w:pStyle w:val="ListBullet"/>
        <w:keepLines w:val="1"/>
        <w:keepNext w:val="1"/>
        <w:widowControl w:val="1"/>
      </w:pPr>
      <w:r>
        <w:t>&lt; 5% (Excelente)</w:t>
      </w:r>
    </w:p>
    <w:p>
      <w:pPr>
        <w:pStyle w:val="ListBullet"/>
        <w:keepLines w:val="1"/>
        <w:widowControl w:val="1"/>
      </w:pPr>
      <w:r>
        <w:t>No realizamos simulaciones</w:t>
      </w:r>
    </w:p>
    <w:p>
      <w:r>
        <w:t>50% (Muy alto riesgo)</w:t>
      </w:r>
    </w:p>
    <w:p>
      <w:r>
        <w:rPr>
          <w:b/>
        </w:rPr>
        <w:t>[T9.2.3] Respuesta a Phishing Fallido</w:t>
      </w:r>
    </w:p>
    <w:p>
      <w:r>
        <w:t>¿Qué ocurre cuando un empleado falla una simulación de phishing?</w:t>
      </w:r>
    </w:p>
    <w:p>
      <w:pPr>
        <w:pStyle w:val="ListBullet"/>
        <w:keepLines w:val="1"/>
        <w:keepNext w:val="1"/>
        <w:widowControl w:val="1"/>
      </w:pPr>
      <w:r>
        <w:t>0 = Nada; sin seguimiento</w:t>
      </w:r>
    </w:p>
    <w:p>
      <w:pPr>
        <w:pStyle w:val="ListBullet"/>
        <w:keepLines w:val="1"/>
        <w:keepNext w:val="1"/>
        <w:widowControl w:val="1"/>
      </w:pPr>
      <w:r>
        <w:t>1 = Se registra; retroalimentación ocasional</w:t>
      </w:r>
    </w:p>
    <w:p>
      <w:pPr>
        <w:pStyle w:val="ListBullet"/>
        <w:keepLines w:val="1"/>
        <w:keepNext w:val="1"/>
        <w:widowControl w:val="1"/>
      </w:pPr>
      <w:r>
        <w:t>2 = Retroalimentación automática; training remedial recomendado</w:t>
      </w:r>
    </w:p>
    <w:p>
      <w:pPr>
        <w:pStyle w:val="ListBullet"/>
        <w:keepLines w:val="1"/>
        <w:keepNext w:val="1"/>
        <w:widowControl w:val="1"/>
      </w:pPr>
      <w:r>
        <w:t>3 = Training remedial obligatorio; progresión automática</w:t>
      </w:r>
    </w:p>
    <w:p>
      <w:pPr>
        <w:pStyle w:val="ListBullet"/>
        <w:keepLines w:val="1"/>
        <w:widowControl w:val="1"/>
      </w:pPr>
      <w:r>
        <w:t>4 = Training personalizado + seguimiento; análisis de patrón por equipo</w:t>
      </w:r>
    </w:p>
    <w:p>
      <w:r>
        <w:rPr>
          <w:b/>
        </w:rPr>
        <w:t>[T9.2.4] Reporte de Phishing</w:t>
      </w:r>
    </w:p>
    <w:p>
      <w:r>
        <w:t xml:space="preserve">¿Qué porcentaje de empleados </w:t>
      </w:r>
      <w:r>
        <w:rPr>
          <w:b/>
        </w:rPr>
        <w:t>reporta activamente</w:t>
      </w:r>
      <w:r>
        <w:t xml:space="preserve"> emails sospechosos?</w:t>
      </w:r>
    </w:p>
    <w:p>
      <w:pPr>
        <w:pStyle w:val="ListBullet"/>
        <w:keepLines w:val="1"/>
        <w:keepNext w:val="1"/>
        <w:widowControl w:val="1"/>
      </w:pPr>
      <w:r>
        <w:t>0-10%</w:t>
      </w:r>
    </w:p>
    <w:p>
      <w:pPr>
        <w:pStyle w:val="ListBullet"/>
        <w:keepLines w:val="1"/>
        <w:keepNext w:val="1"/>
        <w:widowControl w:val="1"/>
      </w:pPr>
      <w:r>
        <w:t>11-25%</w:t>
      </w:r>
    </w:p>
    <w:p>
      <w:pPr>
        <w:pStyle w:val="ListBullet"/>
        <w:keepLines w:val="1"/>
        <w:keepNext w:val="1"/>
        <w:widowControl w:val="1"/>
      </w:pPr>
      <w:r>
        <w:t>26-50%</w:t>
      </w:r>
    </w:p>
    <w:p>
      <w:pPr>
        <w:pStyle w:val="ListBullet"/>
        <w:keepLines w:val="1"/>
        <w:keepNext w:val="1"/>
        <w:widowControl w:val="1"/>
      </w:pPr>
      <w:r>
        <w:t>51-75%</w:t>
      </w:r>
    </w:p>
    <w:p>
      <w:pPr>
        <w:pStyle w:val="ListBullet"/>
        <w:keepLines w:val="1"/>
        <w:keepNext w:val="1"/>
        <w:widowControl w:val="1"/>
      </w:pPr>
      <w:r>
        <w:t>76-100%</w:t>
      </w:r>
    </w:p>
    <w:p>
      <w:pPr>
        <w:pStyle w:val="ListBullet"/>
        <w:keepLines w:val="1"/>
        <w:widowControl w:val="1"/>
      </w:pPr>
      <w:r>
        <w:t>No tenemos métrica</w:t>
      </w:r>
    </w:p>
    <w:p>
      <w:r>
        <w:rPr>
          <w:b/>
        </w:rPr>
        <w:t>[T9.2.5] Tiempo de Reporte</w:t>
      </w:r>
    </w:p>
    <w:p>
      <w:r>
        <w:t xml:space="preserve">¿Cuál es el </w:t>
      </w:r>
      <w:r>
        <w:rPr>
          <w:b/>
        </w:rPr>
        <w:t>tiempo promedio</w:t>
      </w:r>
      <w:r>
        <w:t xml:space="preserve"> desde que un empleado recibe un email sospechoso hasta que lo </w:t>
      </w:r>
      <w:r>
        <w:rPr>
          <w:b/>
        </w:rPr>
        <w:t>reporta a seguridad</w:t>
      </w:r>
      <w:r>
        <w:t>?</w:t>
      </w:r>
    </w:p>
    <w:p>
      <w:pPr>
        <w:pStyle w:val="ListBullet"/>
        <w:keepLines w:val="1"/>
        <w:keepNext w:val="1"/>
        <w:widowControl w:val="1"/>
      </w:pPr>
      <w:r>
        <w:br/>
        <w:br/>
        <w:t>1 hora (Lento / raramente reporta)</w:t>
        <w:br/>
        <w:br/>
      </w:r>
    </w:p>
    <w:p>
      <w:pPr>
        <w:pStyle w:val="ListBullet"/>
        <w:keepLines w:val="1"/>
        <w:keepNext w:val="1"/>
        <w:widowControl w:val="1"/>
      </w:pPr>
      <w:r>
        <w:t>30 minutos - 1 hora</w:t>
      </w:r>
    </w:p>
    <w:p>
      <w:pPr>
        <w:pStyle w:val="ListBullet"/>
        <w:keepLines w:val="1"/>
        <w:keepNext w:val="1"/>
        <w:widowControl w:val="1"/>
      </w:pPr>
      <w:r>
        <w:t>10-30 minutos</w:t>
      </w:r>
    </w:p>
    <w:p>
      <w:pPr>
        <w:pStyle w:val="ListBullet"/>
        <w:keepLines w:val="1"/>
        <w:keepNext w:val="1"/>
        <w:widowControl w:val="1"/>
      </w:pPr>
      <w:r>
        <w:t>&lt; 10 minutos (Muy rápido)</w:t>
      </w:r>
    </w:p>
    <w:p>
      <w:pPr>
        <w:pStyle w:val="ListBullet"/>
        <w:keepLines w:val="1"/>
        <w:widowControl w:val="1"/>
      </w:pPr>
      <w:r>
        <w:t>No tenemos métrica</w:t>
      </w:r>
    </w:p>
    <w:p>
      <w:r>
        <w:t>1 hora (Lento / raramente reporta)</w:t>
      </w:r>
    </w:p>
    <w:p>
      <w:pPr>
        <w:pStyle w:val="Heading3"/>
        <w:keepNext/>
        <w:keepLines/>
      </w:pPr>
      <w:r>
        <w:t>9.3 Cultura de Seguridad</w:t>
      </w:r>
    </w:p>
    <w:p>
      <w:r>
        <w:rPr>
          <w:b/>
        </w:rPr>
        <w:t>[T9.3.1] Percepción de Seguridad</w:t>
      </w:r>
    </w:p>
    <w:p>
      <w:r>
        <w:t>¿Cómo describe los empleados su percepción general de seguridad?</w:t>
      </w:r>
    </w:p>
    <w:p>
      <w:pPr>
        <w:pStyle w:val="ListBullet"/>
        <w:keepLines w:val="1"/>
        <w:keepNext w:val="1"/>
        <w:widowControl w:val="1"/>
      </w:pPr>
      <w:r>
        <w:t>0 = "Seguridad ralentiza mi trabajo" / Barrera</w:t>
      </w:r>
    </w:p>
    <w:p>
      <w:pPr>
        <w:pStyle w:val="ListBullet"/>
        <w:keepLines w:val="1"/>
        <w:keepNext w:val="1"/>
        <w:widowControl w:val="1"/>
      </w:pPr>
      <w:r>
        <w:t>1 = Neutral / "Es necesario pero molesto"</w:t>
      </w:r>
    </w:p>
    <w:p>
      <w:pPr>
        <w:pStyle w:val="ListBullet"/>
        <w:keepLines w:val="1"/>
        <w:keepNext w:val="1"/>
        <w:widowControl w:val="1"/>
      </w:pPr>
      <w:r>
        <w:t>2 = Positiva / "Importante para la empresa"</w:t>
      </w:r>
    </w:p>
    <w:p>
      <w:pPr>
        <w:pStyle w:val="ListBullet"/>
        <w:keepLines w:val="1"/>
        <w:keepNext w:val="1"/>
        <w:widowControl w:val="1"/>
      </w:pPr>
      <w:r>
        <w:t>3 = Muy positiva / "Responsabilidad compartida"</w:t>
      </w:r>
    </w:p>
    <w:p>
      <w:pPr>
        <w:pStyle w:val="ListBullet"/>
        <w:keepLines w:val="1"/>
        <w:widowControl w:val="1"/>
      </w:pPr>
      <w:r>
        <w:t>4 = Excelente / "Seguridad es parte de mi rol" (Integrado)</w:t>
      </w:r>
    </w:p>
    <w:p>
      <w:r>
        <w:rPr>
          <w:b/>
        </w:rPr>
        <w:t>[T9.3.2] Reporte de Vulnerabilidades</w:t>
      </w:r>
    </w:p>
    <w:p>
      <w:r>
        <w:t xml:space="preserve">¿Sienten los empleados que pueden reportar vulnerabilidades / problemas de seguridad </w:t>
      </w:r>
      <w:r>
        <w:rPr>
          <w:b/>
        </w:rPr>
        <w:t>sin miedo a represalias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>0 = No; raramente reportan</w:t>
      </w:r>
    </w:p>
    <w:p>
      <w:pPr>
        <w:pStyle w:val="ListBullet"/>
        <w:keepLines w:val="1"/>
        <w:keepNext w:val="1"/>
        <w:widowControl w:val="1"/>
      </w:pPr>
      <w:r>
        <w:t>1 = Algunos reportan; con hesitación</w:t>
      </w:r>
    </w:p>
    <w:p>
      <w:pPr>
        <w:pStyle w:val="ListBullet"/>
        <w:keepLines w:val="1"/>
        <w:keepNext w:val="1"/>
        <w:widowControl w:val="1"/>
      </w:pPr>
      <w:r>
        <w:t>2 = Mayoría reporta; existe confianza parcial</w:t>
      </w:r>
    </w:p>
    <w:p>
      <w:pPr>
        <w:pStyle w:val="ListBullet"/>
        <w:keepLines w:val="1"/>
        <w:keepNext w:val="1"/>
        <w:widowControl w:val="1"/>
      </w:pPr>
      <w:r>
        <w:t>3 = Mayoritariamente reportan; alto nivel de confianza</w:t>
      </w:r>
    </w:p>
    <w:p>
      <w:pPr>
        <w:pStyle w:val="ListBullet"/>
        <w:keepLines w:val="1"/>
        <w:widowControl w:val="1"/>
      </w:pPr>
      <w:r>
        <w:t>4 = Todos reportan activamente; cultura establecida</w:t>
      </w:r>
    </w:p>
    <w:p>
      <w:r>
        <w:rPr>
          <w:b/>
        </w:rPr>
        <w:t>[T9.3.3] Incentivos de Seguridad</w:t>
      </w:r>
    </w:p>
    <w:p>
      <w:r>
        <w:t>¿Existen incentivos o reconocimiento para comportamientos seguros o reportes de seguridad?</w:t>
      </w:r>
    </w:p>
    <w:p>
      <w:pPr>
        <w:pStyle w:val="ListBullet"/>
        <w:keepLines w:val="1"/>
        <w:keepNext w:val="1"/>
        <w:widowControl w:val="1"/>
      </w:pPr>
      <w:r>
        <w:t>0 = No</w:t>
      </w:r>
    </w:p>
    <w:p>
      <w:pPr>
        <w:pStyle w:val="ListBullet"/>
        <w:keepLines w:val="1"/>
        <w:keepNext w:val="1"/>
        <w:widowControl w:val="1"/>
      </w:pPr>
      <w:r>
        <w:t>1 = Ad-hoc; reconocimiento ocasional</w:t>
      </w:r>
    </w:p>
    <w:p>
      <w:pPr>
        <w:pStyle w:val="ListBullet"/>
        <w:keepLines w:val="1"/>
        <w:keepNext w:val="1"/>
        <w:widowControl w:val="1"/>
      </w:pPr>
      <w:r>
        <w:t>2 = Programa informal; incentivos inconsistentes</w:t>
      </w:r>
    </w:p>
    <w:p>
      <w:pPr>
        <w:pStyle w:val="ListBullet"/>
        <w:keepLines w:val="1"/>
        <w:keepNext w:val="1"/>
        <w:widowControl w:val="1"/>
      </w:pPr>
      <w:r>
        <w:t>3 = Programa formal; incentivos claros por categoría</w:t>
      </w:r>
    </w:p>
    <w:p>
      <w:pPr>
        <w:pStyle w:val="ListBullet"/>
        <w:keepLines w:val="1"/>
        <w:widowControl w:val="1"/>
      </w:pPr>
      <w:r>
        <w:t>4 = Programa gamificado; integrado en evaluación de desempeño</w:t>
      </w:r>
    </w:p>
    <w:p>
      <w:r>
        <w:rPr>
          <w:b/>
        </w:rPr>
        <w:t>[T9.3.4] Bug Bounty / Programa de Divulgación</w:t>
      </w:r>
    </w:p>
    <w:p>
      <w:r>
        <w:t>¿Tiene su organización un programa de bug bounty o divulgación responsable?</w:t>
      </w:r>
    </w:p>
    <w:p>
      <w:pPr>
        <w:pStyle w:val="ListBullet"/>
        <w:keepLines w:val="1"/>
        <w:keepNext w:val="1"/>
        <w:widowControl w:val="1"/>
      </w:pPr>
      <w:r>
        <w:t>0 = No</w:t>
      </w:r>
    </w:p>
    <w:p>
      <w:pPr>
        <w:pStyle w:val="ListBullet"/>
        <w:keepLines w:val="1"/>
        <w:keepNext w:val="1"/>
        <w:widowControl w:val="1"/>
      </w:pPr>
      <w:r>
        <w:t>1 = En desarrollo / piloto</w:t>
      </w:r>
    </w:p>
    <w:p>
      <w:pPr>
        <w:pStyle w:val="ListBullet"/>
        <w:keepLines w:val="1"/>
        <w:keepNext w:val="1"/>
        <w:widowControl w:val="1"/>
      </w:pPr>
      <w:r>
        <w:t>2 = Programa básico (interno solamente)</w:t>
      </w:r>
    </w:p>
    <w:p>
      <w:pPr>
        <w:pStyle w:val="ListBullet"/>
        <w:keepLines w:val="1"/>
        <w:keepNext w:val="1"/>
        <w:widowControl w:val="1"/>
      </w:pPr>
      <w:r>
        <w:t>3 = Programa para externos; en plataforma pública</w:t>
      </w:r>
    </w:p>
    <w:p>
      <w:pPr>
        <w:pStyle w:val="ListBullet"/>
        <w:keepLines w:val="1"/>
        <w:widowControl w:val="1"/>
      </w:pPr>
      <w:r>
        <w:t>4 = Programa maduro; con presupuesto significativo</w:t>
      </w:r>
    </w:p>
    <w:p>
      <w:pPr>
        <w:pStyle w:val="Heading2"/>
        <w:keepNext/>
        <w:keepLines/>
      </w:pPr>
      <w:r>
        <w:rPr>
          <w:color w:val="0066CC"/>
        </w:rPr>
        <w:t>MÓDULO 10: CUMPLIMIENTO NORMATIVO Y REGULATORIO</w:t>
      </w:r>
    </w:p>
    <w:p>
      <w:r>
        <w:rPr>
          <w:i/>
        </w:rPr>
        <w:t>Tiempo estimado: 5-7 minutos</w:t>
      </w:r>
    </w:p>
    <w:p>
      <w:r>
        <w:rPr>
          <w:b/>
        </w:rPr>
        <w:t>Este módulo evalúa alineación con marcos regulatorios que aplican a su organización.</w:t>
      </w:r>
    </w:p>
    <w:p>
      <w:pPr>
        <w:pStyle w:val="Heading3"/>
        <w:keepNext/>
        <w:keepLines/>
      </w:pPr>
      <w:r>
        <w:t>10.1 Marcos Regulatorios</w:t>
      </w:r>
    </w:p>
    <w:p>
      <w:r>
        <w:rPr>
          <w:b/>
        </w:rPr>
        <w:t>[C10.1.1] Marcos Aplicables</w:t>
      </w:r>
    </w:p>
    <w:p>
      <w:r>
        <w:t xml:space="preserve">¿Cuáles de los siguientes marcos regulatorios aplican a su organización? </w:t>
      </w:r>
      <w:r>
        <w:rPr>
          <w:i/>
        </w:rPr>
        <w:t>(Marque todos)</w:t>
      </w:r>
    </w:p>
    <w:p>
      <w:pPr>
        <w:pStyle w:val="ListBullet"/>
        <w:keepLines w:val="1"/>
        <w:keepNext w:val="1"/>
        <w:widowControl w:val="1"/>
      </w:pPr>
      <w:r>
        <w:t>[ ] GDPR (General Data Protection Regulation) - UE</w:t>
      </w:r>
    </w:p>
    <w:p>
      <w:pPr>
        <w:pStyle w:val="ListBullet"/>
        <w:keepLines w:val="1"/>
        <w:keepNext w:val="1"/>
        <w:widowControl w:val="1"/>
      </w:pPr>
      <w:r>
        <w:t>[ ] NIS2 (Network and Information Security Directive 2) - UE (en transposición)</w:t>
      </w:r>
    </w:p>
    <w:p>
      <w:pPr>
        <w:pStyle w:val="ListBullet"/>
        <w:keepLines w:val="1"/>
        <w:keepNext w:val="1"/>
        <w:widowControl w:val="1"/>
      </w:pPr>
      <w:r>
        <w:t>[ ] CRA (Cyber Resilience Act) - UE (en vigor 10-dic-2024)</w:t>
      </w:r>
    </w:p>
    <w:p>
      <w:pPr>
        <w:pStyle w:val="ListBullet"/>
        <w:keepLines w:val="1"/>
        <w:keepNext w:val="1"/>
        <w:widowControl w:val="1"/>
      </w:pPr>
      <w:r>
        <w:t>[ ] DORA (Digital Operational Resilience Act) - UE (Sector financiero)</w:t>
      </w:r>
    </w:p>
    <w:p>
      <w:pPr>
        <w:pStyle w:val="ListBullet"/>
        <w:keepLines w:val="1"/>
        <w:keepNext w:val="1"/>
        <w:widowControl w:val="1"/>
      </w:pPr>
      <w:r>
        <w:t>[ ] PCI-DSS (Payment Card Industry Data Security Standard)</w:t>
      </w:r>
    </w:p>
    <w:p>
      <w:pPr>
        <w:pStyle w:val="ListBullet"/>
        <w:keepLines w:val="1"/>
        <w:keepNext w:val="1"/>
        <w:widowControl w:val="1"/>
      </w:pPr>
      <w:r>
        <w:t>[ ] HIPAA / Regulación de Sanidad (si aplica)</w:t>
      </w:r>
    </w:p>
    <w:p>
      <w:pPr>
        <w:pStyle w:val="ListBullet"/>
        <w:keepLines w:val="1"/>
        <w:keepNext w:val="1"/>
        <w:widowControl w:val="1"/>
      </w:pPr>
      <w:r>
        <w:t>[ ] LSSI-CE (Ley de Servicios de la Sociedad de la Información) - España</w:t>
      </w:r>
    </w:p>
    <w:p>
      <w:pPr>
        <w:pStyle w:val="ListBullet"/>
        <w:keepLines w:val="1"/>
        <w:keepNext w:val="1"/>
        <w:widowControl w:val="1"/>
      </w:pPr>
      <w:r>
        <w:t>[ ] ENS (Estándares de Seguridad de la Administración Electrónica) - España</w:t>
      </w:r>
    </w:p>
    <w:p>
      <w:pPr>
        <w:pStyle w:val="ListBullet"/>
        <w:keepLines w:val="1"/>
        <w:keepNext w:val="1"/>
        <w:widowControl w:val="1"/>
      </w:pPr>
      <w:r>
        <w:t>[ ] ISO 27001 / ISO 27002</w:t>
      </w:r>
    </w:p>
    <w:p>
      <w:pPr>
        <w:pStyle w:val="ListBullet"/>
        <w:keepLines w:val="1"/>
        <w:keepNext w:val="1"/>
        <w:widowControl w:val="1"/>
      </w:pPr>
      <w:r>
        <w:t>[ ] SOC 2 Type II / SOC 3</w:t>
      </w:r>
    </w:p>
    <w:p>
      <w:pPr>
        <w:pStyle w:val="ListBullet"/>
        <w:keepLines w:val="1"/>
        <w:keepNext w:val="1"/>
        <w:widowControl w:val="1"/>
      </w:pPr>
      <w:r>
        <w:t>[ ] CMMC 2.0 (si contrata a DoD)</w:t>
      </w:r>
    </w:p>
    <w:p>
      <w:pPr>
        <w:pStyle w:val="ListBullet"/>
        <w:keepLines w:val="1"/>
        <w:keepNext w:val="1"/>
        <w:widowControl w:val="1"/>
      </w:pPr>
      <w:r>
        <w:t>[ ] Otro: _____</w:t>
      </w:r>
    </w:p>
    <w:p>
      <w:pPr>
        <w:pStyle w:val="ListBullet"/>
        <w:keepLines w:val="1"/>
        <w:widowControl w:val="1"/>
      </w:pPr>
      <w:r>
        <w:t>Ninguno / No seguro</w:t>
      </w:r>
    </w:p>
    <w:p>
      <w:r>
        <w:rPr>
          <w:b/>
        </w:rPr>
        <w:t>[C10.1.2] Madurez vs. Requisitos Mínimos</w:t>
      </w:r>
    </w:p>
    <w:p>
      <w:r>
        <w:t>Para cada marco que aplica, ¿cómo se posiciona su madurez actual respecto al requisito mínimo?</w:t>
      </w:r>
    </w:p>
    <w:p>
      <w:r>
        <w:rPr>
          <w:i/>
        </w:rPr>
        <w:t>[Preguntar para los 3-4 marcos principales que el respondiente indicó]</w:t>
      </w:r>
    </w:p>
    <w:p>
      <w:r>
        <w:rPr>
          <w:b/>
        </w:rPr>
        <w:t>Framework</w:t>
      </w:r>
      <w:r>
        <w:t xml:space="preserve">: </w:t>
      </w:r>
      <w:r>
        <w:rPr>
          <w:b/>
        </w:rPr>
        <w:t>_</w:t>
      </w:r>
      <w:r>
        <w:rPr>
          <w:b/>
        </w:rPr>
        <w:t>_</w:t>
      </w:r>
      <w:r>
        <w:t>___</w:t>
      </w:r>
    </w:p>
    <w:p>
      <w:pPr>
        <w:pStyle w:val="ListBullet"/>
        <w:keepLines w:val="1"/>
        <w:keepNext w:val="1"/>
        <w:widowControl w:val="1"/>
      </w:pPr>
      <w:r>
        <w:t>Muy por debajo del mínimo (Brechas críticas)</w:t>
      </w:r>
    </w:p>
    <w:p>
      <w:pPr>
        <w:pStyle w:val="ListBullet"/>
        <w:keepLines w:val="1"/>
        <w:keepNext w:val="1"/>
        <w:widowControl w:val="1"/>
      </w:pPr>
      <w:r>
        <w:t>Por debajo del mínimo (Brechas significativas)</w:t>
      </w:r>
    </w:p>
    <w:p>
      <w:pPr>
        <w:pStyle w:val="ListBullet"/>
        <w:keepLines w:val="1"/>
        <w:keepNext w:val="1"/>
        <w:widowControl w:val="1"/>
      </w:pPr>
      <w:r>
        <w:t>En el mínimo (Apenas cumple)</w:t>
      </w:r>
    </w:p>
    <w:p>
      <w:pPr>
        <w:pStyle w:val="ListBullet"/>
        <w:keepLines w:val="1"/>
        <w:keepNext w:val="1"/>
        <w:widowControl w:val="1"/>
      </w:pPr>
      <w:r>
        <w:t>Por encima del mínimo (Con algún margen)</w:t>
      </w:r>
    </w:p>
    <w:p>
      <w:pPr>
        <w:pStyle w:val="ListBullet"/>
        <w:keepLines w:val="1"/>
        <w:widowControl w:val="1"/>
      </w:pPr>
      <w:r>
        <w:t>Significativamente por encima (Bem posicionado)</w:t>
      </w:r>
    </w:p>
    <w:p>
      <w:r>
        <w:rPr>
          <w:b/>
        </w:rPr>
        <w:t>[C10.1.3] Auditoría de Cumplimiento</w:t>
      </w:r>
    </w:p>
    <w:p>
      <w:r>
        <w:t>¿Con qué frecuencia se audita el cumplimiento contra marcos regulatorios?</w:t>
      </w:r>
    </w:p>
    <w:p>
      <w:pPr>
        <w:pStyle w:val="ListBullet"/>
        <w:keepLines w:val="1"/>
        <w:keepNext w:val="1"/>
        <w:widowControl w:val="1"/>
      </w:pPr>
      <w:r>
        <w:t>0 = Nunca</w:t>
      </w:r>
    </w:p>
    <w:p>
      <w:pPr>
        <w:pStyle w:val="ListBullet"/>
        <w:keepLines w:val="1"/>
        <w:keepNext w:val="1"/>
        <w:widowControl w:val="1"/>
      </w:pPr>
      <w:r>
        <w:t>1 = Ad-hoc (cuando se identifica problema)</w:t>
      </w:r>
    </w:p>
    <w:p>
      <w:pPr>
        <w:pStyle w:val="ListBullet"/>
        <w:keepLines w:val="1"/>
        <w:keepNext w:val="1"/>
        <w:widowControl w:val="1"/>
      </w:pPr>
      <w:r>
        <w:t>2 = Anual</w:t>
      </w:r>
    </w:p>
    <w:p>
      <w:pPr>
        <w:pStyle w:val="ListBullet"/>
        <w:keepLines w:val="1"/>
        <w:keepNext w:val="1"/>
        <w:widowControl w:val="1"/>
      </w:pPr>
      <w:r>
        <w:t>3 = Semestral o por audit externo</w:t>
      </w:r>
    </w:p>
    <w:p>
      <w:pPr>
        <w:pStyle w:val="ListBullet"/>
        <w:keepLines w:val="1"/>
        <w:widowControl w:val="1"/>
      </w:pPr>
      <w:r>
        <w:t>4 = Continuo / Trimestral</w:t>
      </w:r>
    </w:p>
    <w:p>
      <w:r>
        <w:rPr>
          <w:b/>
        </w:rPr>
        <w:t>[C10.1.4] Responsabilidad Regulatoria</w:t>
      </w:r>
    </w:p>
    <w:p>
      <w:r>
        <w:t xml:space="preserve">¿Quién es </w:t>
      </w:r>
      <w:r>
        <w:rPr>
          <w:b/>
        </w:rPr>
        <w:t>explícitamente responsable</w:t>
      </w:r>
      <w:r>
        <w:t xml:space="preserve"> del cumplimiento regulatorio?</w:t>
      </w:r>
    </w:p>
    <w:p>
      <w:pPr>
        <w:pStyle w:val="ListBullet"/>
        <w:keepLines w:val="1"/>
        <w:keepNext w:val="1"/>
        <w:widowControl w:val="1"/>
      </w:pPr>
      <w:r>
        <w:t>0 = No hay responsable claro</w:t>
      </w:r>
    </w:p>
    <w:p>
      <w:pPr>
        <w:pStyle w:val="ListBullet"/>
        <w:keepLines w:val="1"/>
        <w:keepNext w:val="1"/>
        <w:widowControl w:val="1"/>
      </w:pPr>
      <w:r>
        <w:t>1 = Compartida / Múltiples stakeholders sin propiedad</w:t>
      </w:r>
    </w:p>
    <w:p>
      <w:pPr>
        <w:pStyle w:val="ListBullet"/>
        <w:keepLines w:val="1"/>
        <w:keepNext w:val="1"/>
        <w:widowControl w:val="1"/>
      </w:pPr>
      <w:r>
        <w:t>2 = Asignada a Compliance/Legal; sin propiedad técnica clara</w:t>
      </w:r>
    </w:p>
    <w:p>
      <w:pPr>
        <w:pStyle w:val="ListBullet"/>
        <w:keepLines w:val="1"/>
        <w:keepNext w:val="1"/>
        <w:widowControl w:val="1"/>
      </w:pPr>
      <w:r>
        <w:t>3 = Propiedad clara (CISO o Compliance Officer)</w:t>
      </w:r>
    </w:p>
    <w:p>
      <w:pPr>
        <w:pStyle w:val="ListBullet"/>
        <w:keepLines w:val="1"/>
        <w:widowControl w:val="1"/>
      </w:pPr>
      <w:r>
        <w:t>4 = Propiedad integrada (CISO + Compliance + Legal + Negocio)</w:t>
      </w:r>
    </w:p>
    <w:p>
      <w:pPr>
        <w:pStyle w:val="Heading2"/>
        <w:keepNext/>
        <w:keepLines/>
      </w:pPr>
      <w:r>
        <w:rPr>
          <w:color w:val="0066CC"/>
        </w:rPr>
        <w:t>MÓDULO 11: CALIDAD Y CONFIANZA EN RESPUESTAS</w:t>
      </w:r>
    </w:p>
    <w:p>
      <w:r>
        <w:rPr>
          <w:i/>
        </w:rPr>
        <w:t>Tiempo estimado: 2-3 minutos</w:t>
      </w:r>
    </w:p>
    <w:p>
      <w:r>
        <w:rPr>
          <w:b/>
        </w:rPr>
        <w:t>Esta sección final captura meta-información sobre la confiabilidad de las respuestas.</w:t>
      </w:r>
    </w:p>
    <w:p>
      <w:pPr>
        <w:pStyle w:val="Heading3"/>
        <w:keepNext/>
        <w:keepLines/>
      </w:pPr>
      <w:r>
        <w:t>11.1 Confianza y Facilidad</w:t>
      </w:r>
    </w:p>
    <w:p>
      <w:r>
        <w:rPr>
          <w:b/>
        </w:rPr>
        <w:t>[Q11.1.1] Confianza General en Respuestas</w:t>
      </w:r>
    </w:p>
    <w:p>
      <w:r>
        <w:t xml:space="preserve">¿Cuál es su nivel de </w:t>
      </w:r>
      <w:r>
        <w:rPr>
          <w:b/>
        </w:rPr>
        <w:t>confianza</w:t>
      </w:r>
      <w:r>
        <w:t xml:space="preserve"> en las respuestas que acaba de dar?</w:t>
      </w:r>
    </w:p>
    <w:p>
      <w:pPr>
        <w:pStyle w:val="ListBullet"/>
        <w:keepLines w:val="1"/>
        <w:keepNext w:val="1"/>
        <w:widowControl w:val="1"/>
      </w:pPr>
      <w:r>
        <w:t>0 = Muy baja (Muchas áreas donde no tenía visibilidad)</w:t>
      </w:r>
    </w:p>
    <w:p>
      <w:pPr>
        <w:pStyle w:val="ListBullet"/>
        <w:keepLines w:val="1"/>
        <w:keepNext w:val="1"/>
        <w:widowControl w:val="1"/>
      </w:pPr>
      <w:r>
        <w:t>1 = Baja (Incertidumbre en varias preguntas)</w:t>
      </w:r>
    </w:p>
    <w:p>
      <w:pPr>
        <w:pStyle w:val="ListBullet"/>
        <w:keepLines w:val="1"/>
        <w:keepNext w:val="1"/>
        <w:widowControl w:val="1"/>
      </w:pPr>
      <w:r>
        <w:t>2 = Moderada (Algunos temas menos seguros)</w:t>
      </w:r>
    </w:p>
    <w:p>
      <w:pPr>
        <w:pStyle w:val="ListBullet"/>
        <w:keepLines w:val="1"/>
        <w:keepNext w:val="1"/>
        <w:widowControl w:val="1"/>
      </w:pPr>
      <w:r>
        <w:t>3 = Alta (Conocimiento razonable; pocas áreas dudosas)</w:t>
      </w:r>
    </w:p>
    <w:p>
      <w:pPr>
        <w:pStyle w:val="ListBullet"/>
        <w:keepLines w:val="1"/>
        <w:widowControl w:val="1"/>
      </w:pPr>
      <w:r>
        <w:t>4 = Muy alta (Confianza en casi todas las respuestas)</w:t>
      </w:r>
    </w:p>
    <w:p>
      <w:r>
        <w:rPr>
          <w:b/>
        </w:rPr>
        <w:t>[Q11.1.2] Facilidad de la Encuesta</w:t>
      </w:r>
    </w:p>
    <w:p>
      <w:r>
        <w:t>¿Cuál fue la dificultad general de la encuesta?</w:t>
      </w:r>
    </w:p>
    <w:p>
      <w:pPr>
        <w:pStyle w:val="ListBullet"/>
        <w:keepLines w:val="1"/>
        <w:keepNext w:val="1"/>
        <w:widowControl w:val="1"/>
      </w:pPr>
      <w:r>
        <w:t>1 = Muy fácil (Preguntas claras; respuestas obvias)</w:t>
      </w:r>
    </w:p>
    <w:p>
      <w:pPr>
        <w:pStyle w:val="ListBullet"/>
        <w:keepLines w:val="1"/>
        <w:keepNext w:val="1"/>
        <w:widowControl w:val="1"/>
      </w:pPr>
      <w:r>
        <w:t>2 = Fácil</w:t>
      </w:r>
    </w:p>
    <w:p>
      <w:pPr>
        <w:pStyle w:val="ListBullet"/>
        <w:keepLines w:val="1"/>
        <w:keepNext w:val="1"/>
        <w:widowControl w:val="1"/>
      </w:pPr>
      <w:r>
        <w:t>3 = Moderada (Algunas preguntas requerían reflexión)</w:t>
      </w:r>
    </w:p>
    <w:p>
      <w:pPr>
        <w:pStyle w:val="ListBullet"/>
        <w:keepLines w:val="1"/>
        <w:keepNext w:val="1"/>
        <w:widowControl w:val="1"/>
      </w:pPr>
      <w:r>
        <w:t>4 = Difícil (Preguntas ambiguas; dificultad para posicionarse)</w:t>
      </w:r>
    </w:p>
    <w:p>
      <w:pPr>
        <w:pStyle w:val="ListBullet"/>
        <w:keepLines w:val="1"/>
        <w:widowControl w:val="1"/>
      </w:pPr>
      <w:r>
        <w:t>5 = Muy difícil (Confuso; sin visibilidad suficiente)</w:t>
      </w:r>
    </w:p>
    <w:p>
      <w:r>
        <w:rPr>
          <w:b/>
        </w:rPr>
        <w:t>[Q11.1.3] Brecha de Comunicación Identificada</w:t>
      </w:r>
    </w:p>
    <w:p>
      <w:r>
        <w:t xml:space="preserve">¿Identificó áreas donde </w:t>
      </w:r>
      <w:r>
        <w:rPr>
          <w:b/>
        </w:rPr>
        <w:t>diferentes roles en su organización</w:t>
      </w:r>
      <w:r>
        <w:t xml:space="preserve"> probablemente tendrían respuestas </w:t>
      </w:r>
      <w:r>
        <w:rPr>
          <w:b/>
        </w:rPr>
        <w:t>significativamente diferentes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>[ ] Governance (Strategy, Policy, Education)</w:t>
      </w:r>
    </w:p>
    <w:p>
      <w:pPr>
        <w:pStyle w:val="ListBullet"/>
        <w:keepLines w:val="1"/>
        <w:keepNext w:val="1"/>
        <w:widowControl w:val="1"/>
      </w:pPr>
      <w:r>
        <w:t>[ ] Design (Threat Assessment, Architecture)</w:t>
      </w:r>
    </w:p>
    <w:p>
      <w:pPr>
        <w:pStyle w:val="ListBullet"/>
        <w:keepLines w:val="1"/>
        <w:keepNext w:val="1"/>
        <w:widowControl w:val="1"/>
      </w:pPr>
      <w:r>
        <w:t>[ ] Implementation (Build, Deployment, Dependencies)</w:t>
      </w:r>
    </w:p>
    <w:p>
      <w:pPr>
        <w:pStyle w:val="ListBullet"/>
        <w:keepLines w:val="1"/>
        <w:keepNext w:val="1"/>
        <w:widowControl w:val="1"/>
      </w:pPr>
      <w:r>
        <w:t>[ ] Verification (Testing, Penetration Testing)</w:t>
      </w:r>
    </w:p>
    <w:p>
      <w:pPr>
        <w:pStyle w:val="ListBullet"/>
        <w:keepLines w:val="1"/>
        <w:keepNext w:val="1"/>
        <w:widowControl w:val="1"/>
      </w:pPr>
      <w:r>
        <w:t>[ ] Operations (Incident Management, Infrastructure, Data Protection)</w:t>
      </w:r>
    </w:p>
    <w:p>
      <w:pPr>
        <w:pStyle w:val="ListBullet"/>
        <w:keepLines w:val="1"/>
        <w:keepNext w:val="1"/>
        <w:widowControl w:val="1"/>
      </w:pPr>
      <w:r>
        <w:t>[ ] SIEM / Operaciones de Seguridad</w:t>
      </w:r>
    </w:p>
    <w:p>
      <w:pPr>
        <w:pStyle w:val="ListBullet"/>
        <w:keepLines w:val="1"/>
        <w:keepNext w:val="1"/>
        <w:widowControl w:val="1"/>
      </w:pPr>
      <w:r>
        <w:t>[ ] Capacitación / Conciencia</w:t>
      </w:r>
    </w:p>
    <w:p>
      <w:pPr>
        <w:pStyle w:val="ListBullet"/>
        <w:keepLines w:val="1"/>
        <w:keepNext w:val="1"/>
        <w:widowControl w:val="1"/>
      </w:pPr>
      <w:r>
        <w:t>Ninguno; probablemente coincidirían</w:t>
      </w:r>
    </w:p>
    <w:p>
      <w:pPr>
        <w:pStyle w:val="ListBullet"/>
        <w:keepLines w:val="1"/>
        <w:widowControl w:val="1"/>
      </w:pPr>
      <w:r>
        <w:t>No tengo suficiente visibilidad</w:t>
      </w:r>
    </w:p>
    <w:p>
      <w:pPr>
        <w:pStyle w:val="Heading3"/>
        <w:keepNext/>
        <w:keepLines/>
      </w:pPr>
      <w:r>
        <w:t>11.2 Observaciones Adicionales</w:t>
      </w:r>
    </w:p>
    <w:p>
      <w:r>
        <w:rPr>
          <w:b/>
        </w:rPr>
        <w:t>[Q11.2.1] Comentarios / Observaciones</w:t>
      </w:r>
    </w:p>
    <w:p>
      <w:r>
        <w:t>¿Tiene algún comentario adicional, contexto o observación que deba considerarse en la evaluación de madurez?</w:t>
      </w:r>
    </w:p>
    <w:p>
      <w:r>
        <w:rPr>
          <w:i/>
        </w:rPr>
        <w:t>[Campo de texto libre]</w:t>
      </w:r>
    </w:p>
    <w:p>
      <w:pPr>
        <w:pStyle w:val="Heading2"/>
        <w:keepNext/>
        <w:keepLines/>
      </w:pPr>
      <w:r>
        <w:rPr>
          <w:color w:val="0066CC"/>
        </w:rPr>
        <w:t>FIN DE LA ENCUESTA</w:t>
      </w:r>
    </w:p>
    <w:p>
      <w:r>
        <w:rPr>
          <w:b/>
        </w:rPr>
        <w:t>Tiempo total completado</w:t>
      </w:r>
      <w:r>
        <w:t xml:space="preserve">: </w:t>
      </w:r>
      <w:r>
        <w:rPr>
          <w:b/>
        </w:rPr>
        <w:t>_</w:t>
      </w:r>
      <w:r>
        <w:t>__ minutos</w:t>
      </w:r>
    </w:p>
    <w:p>
      <w:r>
        <w:rPr>
          <w:b/>
        </w:rPr>
        <w:t>Fecha de envío</w:t>
      </w:r>
      <w:r>
        <w:t xml:space="preserve">: </w:t>
      </w:r>
      <w:r>
        <w:rPr>
          <w:b/>
        </w:rPr>
        <w:t>_</w:t>
      </w:r>
      <w:r>
        <w:rPr>
          <w:b/>
        </w:rPr>
        <w:t>_</w:t>
      </w:r>
      <w:r>
        <w:t>__</w:t>
      </w:r>
    </w:p>
    <w:p>
      <w:r>
        <w:rPr>
          <w:b/>
        </w:rPr>
        <w:t>Gracias por su tiempo y participación rigurosa en esta evaluación.</w:t>
      </w:r>
    </w:p>
    <w:p>
      <w:pPr>
        <w:pStyle w:val="Heading2"/>
        <w:keepNext/>
        <w:keepLines/>
      </w:pPr>
      <w:r>
        <w:rPr>
          <w:color w:val="0066CC"/>
        </w:rPr>
        <w:t>NOTAS SOBRE LA ESCALA Y PUNTUACIÓN</w:t>
      </w:r>
    </w:p>
    <w:p>
      <w:pPr>
        <w:pStyle w:val="Heading3"/>
        <w:keepNext/>
        <w:keepLines/>
      </w:pPr>
      <w:r>
        <w:t>Interpretación de Niveles</w:t>
      </w:r>
    </w:p>
    <w:p>
      <w:pPr>
        <w:pStyle w:val="ListBullet"/>
        <w:keepLines w:val="1"/>
        <w:keepNext w:val="1"/>
        <w:widowControl w:val="1"/>
      </w:pPr>
      <w:r>
        <w:t>Nivel 0-1: Ad-hoc, reactivo. Actividad existe pero es informal, inconsistente e impulsada por crisis.</w:t>
      </w:r>
    </w:p>
    <w:p>
      <w:pPr>
        <w:pStyle w:val="ListBullet"/>
        <w:keepLines w:val="1"/>
        <w:keepNext w:val="1"/>
        <w:widowControl w:val="1"/>
      </w:pPr>
      <w:r>
        <w:t>Nivel 2: Definido. Proceso documentado, aplicado consistentemente, pero sin métricas de eficacia.</w:t>
      </w:r>
    </w:p>
    <w:p>
      <w:pPr>
        <w:pStyle w:val="ListBullet"/>
        <w:keepLines w:val="1"/>
        <w:keepNext w:val="1"/>
        <w:widowControl w:val="1"/>
      </w:pPr>
      <w:r>
        <w:t>Nivel 3: Medido. Proceso incluye métricas; resultados monitoreados y revisados regularmente.</w:t>
      </w:r>
    </w:p>
    <w:p>
      <w:pPr>
        <w:pStyle w:val="ListBullet"/>
        <w:keepLines w:val="1"/>
        <w:widowControl w:val="1"/>
      </w:pPr>
      <w:r>
        <w:t>Nivel 4: Optimizado. Proceso automatizado; mejora continua sistemática basada en datos.</w:t>
      </w:r>
    </w:p>
    <w:p>
      <w:pPr>
        <w:pStyle w:val="Heading3"/>
        <w:keepNext/>
        <w:keepLines/>
      </w:pPr>
      <w:r>
        <w:t>Conversión a Puntuación SAMM</w:t>
      </w:r>
    </w:p>
    <w:p>
      <w:r>
        <w:t xml:space="preserve">La encuesta utiliza una escala 0-4 que </w:t>
      </w:r>
      <w:r>
        <w:rPr>
          <w:b/>
        </w:rPr>
        <w:t>alinha directamente</w:t>
      </w:r>
      <w:r>
        <w:t xml:space="preserve"> con SAMM v2:</w:t>
      </w:r>
      <w:r/>
      <w:r>
        <w:br/>
        <w:t>- Respuestas 0-1 mapean a SAMM L0-L1</w:t>
      </w:r>
      <w:r/>
      <w:r>
        <w:br/>
        <w:t>- Respuesta 2 mapea a SAMM L2</w:t>
      </w:r>
      <w:r/>
      <w:r>
        <w:br/>
        <w:t>- Respuesta 3 mapea a SAMM L3</w:t>
      </w:r>
      <w:r/>
      <w:r>
        <w:br/>
        <w:t>- Respuesta 4 mapea a SAMM L3-L3+ (optimizado)</w:t>
      </w:r>
    </w:p>
    <w:p>
      <w:r>
        <w:rPr>
          <w:b/>
        </w:rPr>
        <w:t>Cálculo de Puntuación por Práctica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Puntuación Práctica = (Σ respuestas en práctica) / (# preguntas en práctica)</w:t>
        <w:br/>
      </w:r>
    </w:p>
    <w:p>
      <w:r>
        <w:rPr>
          <w:b/>
        </w:rPr>
        <w:t>Cálculo de Puntuación por Función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Puntuación Función = (Σ prácticas en función) / (# prácticas en función)</w:t>
        <w:br/>
      </w:r>
    </w:p>
    <w:p>
      <w:r>
        <w:rPr>
          <w:b/>
        </w:rPr>
        <w:t>Puntuación Global SAMM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Puntuación Global = (Σ funciones) / 5 funciones</w:t>
        <w:br/>
      </w:r>
    </w:p>
    <w:p>
      <w:r>
        <w:t xml:space="preserve">El resultado es una </w:t>
      </w:r>
      <w:r>
        <w:rPr>
          <w:b/>
        </w:rPr>
        <w:t>puntuación 0-4 que es comparable con benchmarks SAMM globales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APÉNDICE: MAPEO A FRAMEWORKS INTERNACIONALES</w:t>
      </w:r>
    </w:p>
    <w:p>
      <w:r>
        <w:t>Esta encuesta se alinea con:</w:t>
      </w:r>
      <w:r/>
      <w:r>
        <w:br/>
        <w:t xml:space="preserve">- </w:t>
      </w:r>
      <w:r>
        <w:rPr>
          <w:b/>
        </w:rPr>
        <w:t>OWASP SAMM v2</w:t>
      </w:r>
      <w:r>
        <w:t xml:space="preserve"> (Framework primario)</w:t>
      </w:r>
      <w:r/>
      <w:r>
        <w:br/>
        <w:t xml:space="preserve">- </w:t>
      </w:r>
      <w:r>
        <w:rPr>
          <w:b/>
        </w:rPr>
        <w:t>NIST Cybersecurity Framework 2.0</w:t>
      </w:r>
      <w:r>
        <w:t xml:space="preserve"> (Govern, Protect, Detect, Respond, Recover)</w:t>
      </w:r>
      <w:r/>
      <w:r>
        <w:br/>
        <w:t xml:space="preserve">- </w:t>
      </w:r>
      <w:r>
        <w:rPr>
          <w:b/>
        </w:rPr>
        <w:t>ISO/IEC 27001:2022</w:t>
      </w:r>
      <w:r>
        <w:t xml:space="preserve"> (A.14: Secure development)</w:t>
      </w:r>
      <w:r/>
      <w:r>
        <w:br/>
        <w:t xml:space="preserve">- </w:t>
      </w:r>
      <w:r>
        <w:rPr>
          <w:b/>
        </w:rPr>
        <w:t>CIS Controls v8</w:t>
      </w:r>
      <w:r>
        <w:t xml:space="preserve"> (Controls 3-7: Secure Development)</w:t>
      </w:r>
      <w:r/>
      <w:r>
        <w:br/>
        <w:t xml:space="preserve">- </w:t>
      </w:r>
      <w:r>
        <w:rPr>
          <w:b/>
        </w:rPr>
        <w:t>NIS2 Directive Requirements</w:t>
      </w:r>
      <w:r>
        <w:t xml:space="preserve"> (EU 2022/2555)</w:t>
      </w:r>
      <w:r/>
      <w:r>
        <w:br/>
        <w:t xml:space="preserve">- </w:t>
      </w:r>
      <w:r>
        <w:rPr>
          <w:b/>
        </w:rPr>
        <w:t>Cyber Resilience Act (CRA)</w:t>
      </w:r>
      <w:r>
        <w:t xml:space="preserve"> (EU 2024/2847)</w:t>
      </w:r>
      <w:r/>
      <w:r>
        <w:br/>
        <w:t xml:space="preserve">- </w:t>
      </w:r>
      <w:r>
        <w:rPr>
          <w:b/>
        </w:rPr>
        <w:t>SAFECode Best Practices</w:t>
      </w:r>
      <w:r/>
      <w:r>
        <w:br/>
        <w:t xml:space="preserve">- </w:t>
      </w:r>
      <w:r>
        <w:rPr>
          <w:b/>
        </w:rPr>
        <w:t>Security Awareness Program Maturity Models</w:t>
      </w:r>
      <w:r>
        <w:t xml:space="preserve"> (KnowBe4 PMA)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