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SAMM + GQM + PRAGMATIC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