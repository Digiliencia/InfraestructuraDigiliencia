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SQUARE de Requisitos de Seguridad</w:t>
      </w:r>
    </w:p>
    <w:p>
      <w:pPr>
        <w:pStyle w:val="Heading2"/>
        <w:keepNext/>
        <w:keepLines/>
      </w:pPr>
      <w:r>
        <w:rPr>
          <w:color w:val="0066CC"/>
        </w:rPr>
        <w:t>Modelo integral para organizaciones en España (marco SQUARE + NIS2 + Estrategia Nacional)</w:t>
      </w:r>
    </w:p>
    <w:p>
      <w:r>
        <w:t>Versión 1.0 – Borrador para uso en pilotos sectoriales</w:t>
      </w:r>
      <w:r/>
      <w:r>
        <w:br/>
        <w:t>Este cuestionario no pretende juzgarle; solo poner números a lo que usted ya sospecha.</w:t>
      </w:r>
    </w:p>
    <w:p>
      <w:pPr>
        <w:pStyle w:val="Heading2"/>
        <w:keepNext/>
        <w:keepLines/>
      </w:pPr>
      <w:r>
        <w:rPr>
          <w:color w:val="0066CC"/>
        </w:rPr>
        <w:t>0. Datos básicos de la organización</w:t>
      </w:r>
    </w:p>
    <w:p>
      <w:r>
        <w:rPr>
          <w:b/>
        </w:rPr>
        <w:t>P0.1. Sector principal de actividad (seleccione el que mejor encaje):</w:t>
      </w:r>
      <w:r/>
      <w:r>
        <w:br/>
        <w:t>- Operador esencial NIS2 (energía, transporte, banca, salud, agua, infraestructuras digitales, etc.)</w:t>
      </w:r>
      <w:r/>
      <w:r>
        <w:br/>
        <w:t>- Operador importante NIS2</w:t>
      </w:r>
      <w:r/>
      <w:r>
        <w:br/>
        <w:t>- Administración pública (AGE, CCAA, EELL)</w:t>
      </w:r>
      <w:r/>
      <w:r>
        <w:br/>
        <w:t>- Proveedor TIC/OT para operadores esenciales/importantes</w:t>
      </w:r>
      <w:r/>
      <w:r>
        <w:br/>
        <w:t>- Otra organización privada con alta dependencia digital</w:t>
      </w:r>
      <w:r/>
      <w:r>
        <w:br/>
        <w:t>- Prefiero no responder, pero quiero seguir con la encuesta</w:t>
      </w:r>
    </w:p>
    <w:p>
      <w:r>
        <w:rPr>
          <w:b/>
        </w:rPr>
        <w:t>P0.2. Tamaño aproximado de la organización (empleados):</w:t>
      </w:r>
      <w:r/>
      <w:r>
        <w:br/>
        <w:t>- &lt; 50</w:t>
      </w:r>
      <w:r/>
      <w:r>
        <w:br/>
        <w:t>- 50–249</w:t>
      </w:r>
      <w:r/>
      <w:r>
        <w:br/>
        <w:t>- 250–999</w:t>
      </w:r>
      <w:r/>
      <w:r>
        <w:br/>
        <w:t>- 1 000–4 999</w:t>
      </w:r>
      <w:r/>
      <w:r>
        <w:br/>
        <w:t>- ≥ 5 000</w:t>
      </w:r>
      <w:r/>
      <w:r>
        <w:br/>
        <w:t>- No se dispone de este dato de forma consolidada</w:t>
      </w:r>
    </w:p>
    <w:p>
      <w:r>
        <w:rPr>
          <w:b/>
        </w:rPr>
        <w:t>P0.3. Ámbito geográfico principal de operación:</w:t>
      </w:r>
      <w:r/>
      <w:r>
        <w:br/>
        <w:t>- Local / provincial</w:t>
      </w:r>
      <w:r/>
      <w:r>
        <w:br/>
        <w:t>- Autonómico</w:t>
      </w:r>
      <w:r/>
      <w:r>
        <w:br/>
        <w:t>- Nacional</w:t>
      </w:r>
      <w:r/>
      <w:r>
        <w:br/>
        <w:t>- Europa (incluida España)</w:t>
      </w:r>
      <w:r/>
      <w:r>
        <w:br/>
        <w:t>- Global</w:t>
      </w:r>
      <w:r/>
      <w:r>
        <w:br/>
        <w:t>- No aplica / no se desea indicar</w:t>
      </w:r>
    </w:p>
    <w:p>
      <w:r>
        <w:rPr>
          <w:b/>
        </w:rPr>
        <w:t>P0.4. Rol de la persona que responde (marca todas las que apliquen):</w:t>
      </w:r>
      <w:r/>
      <w:r>
        <w:br/>
        <w:t>- CISO / Responsable de Seguridad de la Información</w:t>
      </w:r>
      <w:r/>
      <w:r>
        <w:br/>
        <w:t>- CIO / CTO / Dirección de Tecnología</w:t>
      </w:r>
      <w:r/>
      <w:r>
        <w:br/>
        <w:t>- Responsable de Continuidad de Negocio</w:t>
      </w:r>
      <w:r/>
      <w:r>
        <w:br/>
        <w:t>- Responsable de Cumplimiento / Riesgos</w:t>
      </w:r>
      <w:r/>
      <w:r>
        <w:br/>
        <w:t>- Responsable de Desarrollo / Ingeniería de Software</w:t>
      </w:r>
      <w:r/>
      <w:r>
        <w:br/>
        <w:t>- Otro (especificar brevemente en texto libre)</w:t>
      </w:r>
    </w:p>
    <w:p>
      <w:r>
        <w:rPr>
          <w:b/>
        </w:rPr>
        <w:t>P0.5. ¿Sobre cuántos sistemas “críticos” piensa usted al responder este cuestionario?</w:t>
      </w:r>
      <w:r/>
      <w:r>
        <w:br/>
        <w:t>- 1 sistema específico</w:t>
      </w:r>
      <w:r/>
      <w:r>
        <w:br/>
        <w:t>- 2–5 sistemas</w:t>
      </w:r>
      <w:r/>
      <w:r>
        <w:br/>
        <w:t>- 6–10 sistemas</w:t>
      </w:r>
      <w:r/>
      <w:r>
        <w:br/>
        <w:t>- &gt; 10 sistemas</w:t>
      </w:r>
      <w:r/>
      <w:r>
        <w:br/>
        <w:t>- No hay una definición consensuada de “sistema crítico” en mi organización</w:t>
      </w:r>
    </w:p>
    <w:p>
      <w:pPr>
        <w:pStyle w:val="Heading2"/>
        <w:keepNext/>
        <w:keepLines/>
      </w:pPr>
      <w:r>
        <w:rPr>
          <w:color w:val="0066CC"/>
        </w:rPr>
        <w:t>1. Gobernanza y proceso SQUARE‑like</w:t>
      </w:r>
    </w:p>
    <w:p>
      <w:r>
        <w:rPr>
          <w:b/>
        </w:rPr>
        <w:t>P1.1. ¿Existe en su organización un proceso formal de ingeniería de requisitos de seguridad inspirado en SQUARE u otra metodología similar?</w:t>
      </w:r>
      <w:r/>
      <w:r>
        <w:br/>
        <w:t>- Sí, explícitamente basado en SQUARE (documentado y vigente)</w:t>
      </w:r>
      <w:r/>
      <w:r>
        <w:br/>
        <w:t>- Sí, basado en otra metodología formal (por ejemplo, ISO/IEC, NIST, propia)</w:t>
      </w:r>
      <w:r/>
      <w:r>
        <w:br/>
        <w:t>- Se realiza de facto un proceso de requisitos de seguridad, pero no está formalizado</w:t>
      </w:r>
      <w:r/>
      <w:r>
        <w:br/>
        <w:t>- Depende del proyecto y del proveedor</w:t>
      </w:r>
      <w:r/>
      <w:r>
        <w:br/>
        <w:t>- No existe un proceso identificable</w:t>
      </w:r>
      <w:r/>
      <w:r>
        <w:br/>
        <w:t>- No lo sé / no aplica</w:t>
      </w:r>
    </w:p>
    <w:p>
      <w:r>
        <w:rPr>
          <w:b/>
        </w:rPr>
        <w:t>P1.2. La definición de objetivos de seguridad para proyectos críticos (equivalente al “acuerdo sobre objetivos” de SQUARE) se realiza normalmente…</w:t>
      </w:r>
      <w:r/>
      <w:r>
        <w:br/>
        <w:t>- Siempre antes del diseño técnico</w:t>
      </w:r>
      <w:r/>
      <w:r>
        <w:br/>
        <w:t>- Casi siempre antes del diseño técnico</w:t>
      </w:r>
      <w:r/>
      <w:r>
        <w:br/>
        <w:t>- A veces se hace, a veces no</w:t>
      </w:r>
      <w:r/>
      <w:r>
        <w:br/>
        <w:t>- Casi nunca, se asume que “seguridad” ya viene implícita</w:t>
      </w:r>
      <w:r/>
      <w:r>
        <w:br/>
        <w:t>- Nunca de forma explícita</w:t>
      </w:r>
      <w:r/>
      <w:r>
        <w:br/>
        <w:t>- No lo sé</w:t>
      </w:r>
    </w:p>
    <w:p>
      <w:r>
        <w:rPr>
          <w:b/>
        </w:rPr>
        <w:t>P1.3. La organización dispone de un glosario corporativo de términos de seguridad y riesgo (similar al paso de “definición de términos” de SQUARE):</w:t>
      </w:r>
      <w:r/>
      <w:r>
        <w:br/>
        <w:t>- Sí, centralizado, mantenido y difundido</w:t>
      </w:r>
      <w:r/>
      <w:r>
        <w:br/>
        <w:t>- Sí, pero fragmentado por áreas/equipos</w:t>
      </w:r>
      <w:r/>
      <w:r>
        <w:br/>
        <w:t>- Hay intentos, pero no está actualizado</w:t>
      </w:r>
      <w:r/>
      <w:r>
        <w:br/>
        <w:t>- No existe, cada uno interpreta “riesgo” y “critico” a su manera</w:t>
      </w:r>
      <w:r/>
      <w:r>
        <w:br/>
        <w:t>- No lo sé</w:t>
      </w:r>
    </w:p>
    <w:p>
      <w:r>
        <w:rPr>
          <w:b/>
        </w:rPr>
        <w:t>P1.4. ¿Quién participa habitualmente en la identificación de requisitos de seguridad de sistemas críticos? (marque todas las que apliquen)</w:t>
      </w:r>
      <w:r/>
      <w:r>
        <w:br/>
        <w:t>- Seguridad / CISO</w:t>
      </w:r>
      <w:r/>
      <w:r>
        <w:br/>
        <w:t>- Desarrollo / Ingeniería</w:t>
      </w:r>
      <w:r/>
      <w:r>
        <w:br/>
        <w:t>- Operaciones / Explotación</w:t>
      </w:r>
      <w:r/>
      <w:r>
        <w:br/>
        <w:t>- Negocio / Propietarios de procesos</w:t>
      </w:r>
      <w:r/>
      <w:r>
        <w:br/>
        <w:t>- Proveedores externos</w:t>
      </w:r>
      <w:r/>
      <w:r>
        <w:br/>
        <w:t>- Jurídico / Cumplimiento</w:t>
      </w:r>
      <w:r/>
      <w:r>
        <w:br/>
        <w:t>- Otros (especificar)</w:t>
      </w:r>
      <w:r/>
      <w:r>
        <w:br/>
        <w:t>- No existe un proceso definido de participación</w:t>
      </w:r>
    </w:p>
    <w:p>
      <w:r>
        <w:rPr>
          <w:b/>
        </w:rPr>
        <w:t>P1.5. En proyectos recientes, el proceso de requisitos de seguridad ha estado…</w:t>
      </w:r>
      <w:r/>
      <w:r>
        <w:br/>
        <w:t>- Integrado en el ciclo de vida de desarrollo (DevSecOps o similar)</w:t>
      </w:r>
      <w:r/>
      <w:r>
        <w:br/>
        <w:t>- Integrado parcialmente, en fases de análisis y diseño</w:t>
      </w:r>
      <w:r/>
      <w:r>
        <w:br/>
        <w:t>- Tratado como paso previo a auditorías y certificaciones</w:t>
      </w:r>
      <w:r/>
      <w:r>
        <w:br/>
        <w:t>- Mantenido como actividad reactiva tras incidentes</w:t>
      </w:r>
      <w:r/>
      <w:r>
        <w:br/>
        <w:t>- Ausente o residual</w:t>
      </w:r>
      <w:r/>
      <w:r>
        <w:br/>
        <w:t>- No aplica / no hay proyectos recientes</w:t>
      </w:r>
    </w:p>
    <w:p>
      <w:r>
        <w:rPr>
          <w:b/>
        </w:rPr>
        <w:t>P1.6. ¿Se realiza alguna forma de auditoría o revisión interna del proceso de requisitos de seguridad (equivalente a una “inspección SQUARE”)?</w:t>
      </w:r>
      <w:r/>
      <w:r>
        <w:br/>
        <w:t>- Sí, con revisiones formales y criterios definidos</w:t>
      </w:r>
      <w:r/>
      <w:r>
        <w:br/>
        <w:t>- Sí, pero de forma irregular y basada en buena voluntad</w:t>
      </w:r>
      <w:r/>
      <w:r>
        <w:br/>
        <w:t>- Solo cuando hay un incidente grave</w:t>
      </w:r>
      <w:r/>
      <w:r>
        <w:br/>
        <w:t>- No, los documentos de requisitos rara vez se revisan en profundidad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2. Identificación de activos y riesgos</w:t>
      </w:r>
    </w:p>
    <w:p>
      <w:r>
        <w:rPr>
          <w:b/>
        </w:rPr>
        <w:t>P2.1. ¿Dispone la organización de un inventario actualizado de activos críticos de información y sistemas asociados?</w:t>
      </w:r>
      <w:r/>
      <w:r>
        <w:br/>
        <w:t>- Sí, centralizado y actualizado al menos anualmente</w:t>
      </w:r>
      <w:r/>
      <w:r>
        <w:br/>
        <w:t>- Sí, pero con diferencias importantes entre áreas</w:t>
      </w:r>
      <w:r/>
      <w:r>
        <w:br/>
        <w:t>- Existe un inventario, pero no está actualizado</w:t>
      </w:r>
      <w:r/>
      <w:r>
        <w:br/>
        <w:t>- No existe un inventario formal</w:t>
      </w:r>
      <w:r/>
      <w:r>
        <w:br/>
        <w:t>- No lo sé</w:t>
      </w:r>
    </w:p>
    <w:p>
      <w:r>
        <w:rPr>
          <w:b/>
        </w:rPr>
        <w:t>P2.2. Para cada activo crítico, ¿se documentan explícitamente las amenazas relevantes y su nivel de riesgo?</w:t>
      </w:r>
      <w:r/>
      <w:r>
        <w:br/>
        <w:t>- Sí, para la mayoría de los activos críticos</w:t>
      </w:r>
      <w:r/>
      <w:r>
        <w:br/>
        <w:t>- Sí, pero solo para ciertos activos “estrella”</w:t>
      </w:r>
      <w:r/>
      <w:r>
        <w:br/>
        <w:t>- Se documentan amenazas de forma genérica, no por activo</w:t>
      </w:r>
      <w:r/>
      <w:r>
        <w:br/>
        <w:t>- No se documentan amenazas de forma sistemática</w:t>
      </w:r>
      <w:r/>
      <w:r>
        <w:br/>
        <w:t>- No lo sé</w:t>
      </w:r>
    </w:p>
    <w:p>
      <w:r>
        <w:rPr>
          <w:b/>
        </w:rPr>
        <w:t>P2.3. En proyectos de desarrollo o adquisición de sistemas críticos, la organización utiliza técnicas estructuradas de análisis de amenazas (por ejemplo, STRIDE, attack trees, etc.):</w:t>
      </w:r>
      <w:r/>
      <w:r>
        <w:br/>
        <w:t>- De forma sistemática, en todos los proyectos críticos</w:t>
      </w:r>
      <w:r/>
      <w:r>
        <w:br/>
        <w:t>- De forma habitual, pero no siempre</w:t>
      </w:r>
      <w:r/>
      <w:r>
        <w:br/>
        <w:t>- Ocasionalmente, en proyectos “importantes”</w:t>
      </w:r>
      <w:r/>
      <w:r>
        <w:br/>
        <w:t>- Nunca o casi nunca</w:t>
      </w:r>
      <w:r/>
      <w:r>
        <w:br/>
        <w:t>- No lo sé</w:t>
      </w:r>
    </w:p>
    <w:p>
      <w:r>
        <w:rPr>
          <w:b/>
        </w:rPr>
        <w:t>P2.4. ¿Se relacionan explícitamente los riesgos identificados con los requisitos de seguridad que deben mitigarlos?</w:t>
      </w:r>
      <w:r/>
      <w:r>
        <w:br/>
        <w:t>- Sí, existe una matriz riesgo‑requisito para los sistemas críticos</w:t>
      </w:r>
      <w:r/>
      <w:r>
        <w:br/>
        <w:t>- Sí, pero la matriz se queda en la documentación inicial y no se mantiene</w:t>
      </w:r>
      <w:r/>
      <w:r>
        <w:br/>
        <w:t>- Solo se hace en proyectos con auditoría externa</w:t>
      </w:r>
      <w:r/>
      <w:r>
        <w:br/>
        <w:t>- No, los requisitos no se trazan a riesgos de forma explícita</w:t>
      </w:r>
      <w:r/>
      <w:r>
        <w:br/>
        <w:t>- No lo sé</w:t>
      </w:r>
    </w:p>
    <w:p>
      <w:r>
        <w:rPr>
          <w:b/>
        </w:rPr>
        <w:t>P2.5. Nivel de formalización del apetito y tolerancia al riesgo de ciberseguridad a nivel corporativo:</w:t>
      </w:r>
      <w:r/>
      <w:r>
        <w:br/>
        <w:t>- Definido y aprobado por el máximo órgano de gobierno</w:t>
      </w:r>
      <w:r/>
      <w:r>
        <w:br/>
        <w:t>- Definido en alguna política, pero no aprobado al máximo nivel</w:t>
      </w:r>
      <w:r/>
      <w:r>
        <w:br/>
        <w:t>- Existente de facto, pero no documentado</w:t>
      </w:r>
      <w:r/>
      <w:r>
        <w:br/>
        <w:t>- No se ha discutido a ese nivel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3. Cobertura y calidad de los requisitos de seguridad</w:t>
      </w:r>
    </w:p>
    <w:p>
      <w:r>
        <w:rPr>
          <w:b/>
        </w:rPr>
        <w:t>P3.1. Para sistemas críticos, ¿qué proporción aproximada de funcionalidades de negocio dispone de requisitos de seguridad explícitos y documentados?</w:t>
      </w:r>
      <w:r/>
      <w:r>
        <w:br/>
        <w:t>- &gt; 90 %</w:t>
      </w:r>
      <w:r/>
      <w:r>
        <w:br/>
        <w:t>- 70–90 %</w:t>
      </w:r>
      <w:r/>
      <w:r>
        <w:br/>
        <w:t>- 40–69 %</w:t>
      </w:r>
      <w:r/>
      <w:r>
        <w:br/>
        <w:t>- 10–39 %</w:t>
      </w:r>
      <w:r/>
      <w:r>
        <w:br/>
        <w:t>- &lt; 10 %</w:t>
      </w:r>
      <w:r/>
      <w:r>
        <w:br/>
        <w:t>- No lo sabemos / no se mide</w:t>
      </w:r>
    </w:p>
    <w:p>
      <w:r>
        <w:rPr>
          <w:b/>
        </w:rPr>
        <w:t>P3.2. ¿Se distingue entre requisitos de seguridad esenciales, condicionales y opcionales (o categorización equivalente de criticidad)?</w:t>
      </w:r>
      <w:r/>
      <w:r>
        <w:br/>
        <w:t>- Sí, con criterios claros y homogéneos</w:t>
      </w:r>
      <w:r/>
      <w:r>
        <w:br/>
        <w:t>- Sí, pero los criterios varían por proyecto</w:t>
      </w:r>
      <w:r/>
      <w:r>
        <w:br/>
        <w:t>- Se usan términos similares, pero sin criterios claros</w:t>
      </w:r>
      <w:r/>
      <w:r>
        <w:br/>
        <w:t>- No se hace esa distinción</w:t>
      </w:r>
      <w:r/>
      <w:r>
        <w:br/>
        <w:t>- No lo sé</w:t>
      </w:r>
    </w:p>
    <w:p>
      <w:r>
        <w:rPr>
          <w:b/>
        </w:rPr>
        <w:t>P3.3. ¿Con qué frecuencia los requisitos de seguridad son rechazados o devueltos por ser ambiguos, no verificables o poco realistas?</w:t>
      </w:r>
      <w:r/>
      <w:r>
        <w:br/>
        <w:t>- Casi nunca (≤ 10 %)</w:t>
      </w:r>
      <w:r/>
      <w:r>
        <w:br/>
        <w:t>- Ocasionalmente (10–30 %)</w:t>
      </w:r>
      <w:r/>
      <w:r>
        <w:br/>
        <w:t>- Con frecuencia (30–60 %)</w:t>
      </w:r>
      <w:r/>
      <w:r>
        <w:br/>
        <w:t>- Casi siempre (&gt; 60 %)</w:t>
      </w:r>
      <w:r/>
      <w:r>
        <w:br/>
        <w:t>- No se revisan con ese nivel de exigencia</w:t>
      </w:r>
      <w:r/>
      <w:r>
        <w:br/>
        <w:t>- No lo sé</w:t>
      </w:r>
    </w:p>
    <w:p>
      <w:r>
        <w:rPr>
          <w:b/>
        </w:rPr>
        <w:t>P3.4. Para los requisitos de seguridad definidos, ¿se especifica sistemáticamente el método de verificación asociado (pruebas, revisión, auditoría, monitorización continua, etc.)?</w:t>
      </w:r>
      <w:r/>
      <w:r>
        <w:br/>
        <w:t>- Sí, en la mayoría de los requisitos</w:t>
      </w:r>
      <w:r/>
      <w:r>
        <w:br/>
        <w:t>- Sí, pero solo en proyectos regulados o certificados</w:t>
      </w:r>
      <w:r/>
      <w:r>
        <w:br/>
        <w:t>- A veces, cuando alguien se acuerda</w:t>
      </w:r>
      <w:r/>
      <w:r>
        <w:br/>
        <w:t>- Raramente</w:t>
      </w:r>
      <w:r/>
      <w:r>
        <w:br/>
        <w:t>- No lo sé</w:t>
      </w:r>
    </w:p>
    <w:p>
      <w:r>
        <w:rPr>
          <w:b/>
        </w:rPr>
        <w:t>P3.5. ¿Se mantiene trazabilidad desde los requisitos de seguridad hasta los controles implementados (por ejemplo, políticas, configuraciones, medidas técnicas)?</w:t>
      </w:r>
      <w:r/>
      <w:r>
        <w:br/>
        <w:t>- Sí, en un repositorio o herramienta de requisitos</w:t>
      </w:r>
      <w:r/>
      <w:r>
        <w:br/>
        <w:t>- Sí, pero de forma parcial y distribuida en documentos</w:t>
      </w:r>
      <w:r/>
      <w:r>
        <w:br/>
        <w:t>- Solo para ciertos proyectos o certificaciones</w:t>
      </w:r>
      <w:r/>
      <w:r>
        <w:br/>
        <w:t>- No, la trazabilidad se pierde tras el diseño inicial</w:t>
      </w:r>
      <w:r/>
      <w:r>
        <w:br/>
        <w:t>- No lo sé</w:t>
      </w:r>
    </w:p>
    <w:p>
      <w:r>
        <w:rPr>
          <w:b/>
        </w:rPr>
        <w:t>P3.6. En su opinión, la calidad media de los requisitos de seguridad documentados en su organización es…</w:t>
      </w:r>
      <w:r/>
      <w:r>
        <w:br/>
        <w:t>- Alta: claros, medibles, alineados con el riesgo</w:t>
      </w:r>
      <w:r/>
      <w:r>
        <w:br/>
        <w:t>- Aceptable: útiles pero irregulares</w:t>
      </w:r>
      <w:r/>
      <w:r>
        <w:br/>
        <w:t>- Mejorable: muchos son genéricos o vagos</w:t>
      </w:r>
      <w:r/>
      <w:r>
        <w:br/>
        <w:t>- Baja: abundan las frases tipo “garantizar la máxima seguridad posible”</w:t>
      </w:r>
      <w:r/>
      <w:r>
        <w:br/>
        <w:t>- No se dispone de suficientes evidencias para opinar</w:t>
      </w:r>
    </w:p>
    <w:p>
      <w:pPr>
        <w:pStyle w:val="Heading2"/>
        <w:keepNext/>
        <w:keepLines/>
      </w:pPr>
      <w:r>
        <w:rPr>
          <w:color w:val="0066CC"/>
        </w:rPr>
        <w:t>4. Métricas, indicadores y seguimiento</w:t>
      </w:r>
    </w:p>
    <w:p>
      <w:r>
        <w:rPr>
          <w:b/>
        </w:rPr>
        <w:t>P4.1. ¿Dispone la organización de métricas específicas sobre requisitos de seguridad (por ejemplo, cobertura, calidad, reusabilidad)?</w:t>
      </w:r>
      <w:r/>
      <w:r>
        <w:br/>
        <w:t>- Sí, con indicadores definidos y revisados periódicamente</w:t>
      </w:r>
      <w:r/>
      <w:r>
        <w:br/>
        <w:t>- Sí, pero se usan de forma irregular</w:t>
      </w:r>
      <w:r/>
      <w:r>
        <w:br/>
        <w:t>- Existen métricas ad hoc en algunos proyectos</w:t>
      </w:r>
      <w:r/>
      <w:r>
        <w:br/>
        <w:t>- No hay métricas específicas de requisitos de seguridad</w:t>
      </w:r>
      <w:r/>
      <w:r>
        <w:br/>
        <w:t>- No lo sé</w:t>
      </w:r>
    </w:p>
    <w:p>
      <w:r>
        <w:rPr>
          <w:b/>
        </w:rPr>
        <w:t>P4.2. ¿Se realiza algún tipo de cuadro de mando que conecte requisitos de seguridad con indicadores de incidentes, vulnerabilidades u otros resultados?</w:t>
      </w:r>
      <w:r/>
      <w:r>
        <w:br/>
        <w:t>- Sí, de manera sistemática</w:t>
      </w:r>
      <w:r/>
      <w:r>
        <w:br/>
        <w:t>- Sí, pero solo para ciertos sistemas o campañas</w:t>
      </w:r>
      <w:r/>
      <w:r>
        <w:br/>
        <w:t>- En ocasiones, mediante análisis puntuales</w:t>
      </w:r>
      <w:r/>
      <w:r>
        <w:br/>
        <w:t>- No, los requisitos viven en un universo paralelo al de los incidentes</w:t>
      </w:r>
      <w:r/>
      <w:r>
        <w:br/>
        <w:t>- No lo sé</w:t>
      </w:r>
    </w:p>
    <w:p>
      <w:r>
        <w:rPr>
          <w:b/>
        </w:rPr>
        <w:t>P4.3. Indique qué tipos de indicadores utiliza su organización (marque todos los que apliquen):</w:t>
      </w:r>
      <w:r/>
      <w:r>
        <w:br/>
        <w:t>- Número de requisitos de seguridad por sistema crítico</w:t>
      </w:r>
      <w:r/>
      <w:r>
        <w:br/>
        <w:t>- Porcentaje de funcionalidades críticas con requisitos de seguridad</w:t>
      </w:r>
      <w:r/>
      <w:r>
        <w:br/>
        <w:t>- Porcentaje de requisitos revisados sin observaciones</w:t>
      </w:r>
      <w:r/>
      <w:r>
        <w:br/>
        <w:t>- Tiempo medio desde identificación de riesgo hasta definición de requisito</w:t>
      </w:r>
      <w:r/>
      <w:r>
        <w:br/>
        <w:t>- Relación entre incidentes de cierto tipo y requisitos asociados</w:t>
      </w:r>
      <w:r/>
      <w:r>
        <w:br/>
        <w:t>- Otros (describa brevemente)</w:t>
      </w:r>
      <w:r/>
      <w:r>
        <w:br/>
        <w:t>- Ninguno de los anteriores / no se utilizan indicadores</w:t>
      </w:r>
    </w:p>
    <w:p>
      <w:r>
        <w:rPr>
          <w:b/>
        </w:rPr>
        <w:t>P4.4. Frecuencia con la que se revisan y actualizan los requisitos de seguridad en sistemas críticos:</w:t>
      </w:r>
      <w:r/>
      <w:r>
        <w:br/>
        <w:t>- Al menos una vez al año</w:t>
      </w:r>
      <w:r/>
      <w:r>
        <w:br/>
        <w:t>- Coincidiendo con cambios significativos del sistema</w:t>
      </w:r>
      <w:r/>
      <w:r>
        <w:br/>
        <w:t>- Solo tras incidentes relevantes</w:t>
      </w:r>
      <w:r/>
      <w:r>
        <w:br/>
        <w:t>- Esporádicamente, sin patrón</w:t>
      </w:r>
      <w:r/>
      <w:r>
        <w:br/>
        <w:t>- Prácticamente nunca</w:t>
      </w:r>
      <w:r/>
      <w:r>
        <w:br/>
        <w:t>- No lo sé</w:t>
      </w:r>
    </w:p>
    <w:p>
      <w:r>
        <w:rPr>
          <w:b/>
        </w:rPr>
        <w:t>P4.5. ¿Se dispone de una estimación del coste asociado al ciclo de vida de requisitos de seguridad (definición, revisión, pruebas, mantenimiento)?</w:t>
      </w:r>
      <w:r/>
      <w:r>
        <w:br/>
        <w:t>- Sí, cuantificado y asignado en presupuestos</w:t>
      </w:r>
      <w:r/>
      <w:r>
        <w:br/>
        <w:t>- Sí, pero estimado a ojo de buen cubero</w:t>
      </w:r>
      <w:r/>
      <w:r>
        <w:br/>
        <w:t>- Solo conocemos el coste cuando “estalla” un proyecto</w:t>
      </w:r>
      <w:r/>
      <w:r>
        <w:br/>
        <w:t>- No, es un coste invisible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5. Cumplimiento normativo y alineamiento con marcos (NIS2, ENS, etc.)</w:t>
      </w:r>
    </w:p>
    <w:p>
      <w:r>
        <w:rPr>
          <w:b/>
        </w:rPr>
        <w:t>P5.1. ¿En qué medida considera que su proceso de requisitos de seguridad está alineado con las obligaciones de NIS2 (o normativas sectoriales equivalentes)?</w:t>
      </w:r>
      <w:r/>
      <w:r>
        <w:br/>
        <w:t>- Altamente alineado y revisado por expertos legales / de cumplimiento</w:t>
      </w:r>
      <w:r/>
      <w:r>
        <w:br/>
        <w:t>- Razonablemente alineado, aunque no formalizado en detalle</w:t>
      </w:r>
      <w:r/>
      <w:r>
        <w:br/>
        <w:t>- Parcialmente alineado, con lagunas evidentes</w:t>
      </w:r>
      <w:r/>
      <w:r>
        <w:br/>
        <w:t>- Poco alineado; se trabaja más por controles que por requisitos</w:t>
      </w:r>
      <w:r/>
      <w:r>
        <w:br/>
        <w:t>- No lo sé / no aplica</w:t>
      </w:r>
    </w:p>
    <w:p>
      <w:r>
        <w:rPr>
          <w:b/>
        </w:rPr>
        <w:t>P5.2. En el caso de la Administración pública o proveedores a AA.PP., ¿cómo se integra el Esquema Nacional de Seguridad (ENS) en el proceso de requisitos?</w:t>
      </w:r>
      <w:r/>
      <w:r>
        <w:br/>
        <w:t>- ENS está sistemáticamente mapeado a requisitos de sistemas críticos</w:t>
      </w:r>
      <w:r/>
      <w:r>
        <w:br/>
        <w:t>- ENS se tiene en cuenta, pero de forma manual y no estructurada</w:t>
      </w:r>
      <w:r/>
      <w:r>
        <w:br/>
        <w:t>- ENS se aplica solo en fases de auditoría/certificación</w:t>
      </w:r>
      <w:r/>
      <w:r>
        <w:br/>
        <w:t>- ENS se percibe como un documento externo, no como motor de requisitos</w:t>
      </w:r>
      <w:r/>
      <w:r>
        <w:br/>
        <w:t>- No aplica / no lo sé</w:t>
      </w:r>
    </w:p>
    <w:p>
      <w:r>
        <w:rPr>
          <w:b/>
        </w:rPr>
        <w:t>P5.3. ¿Se han utilizado guías o marcos de ENISA para orientar la definición de requisitos de seguridad o la construcción de métricas?</w:t>
      </w:r>
      <w:r/>
      <w:r>
        <w:br/>
        <w:t>- Sí, en proyectos concretos</w:t>
      </w:r>
      <w:r/>
      <w:r>
        <w:br/>
        <w:t>- Sí, de manera transversal</w:t>
      </w:r>
      <w:r/>
      <w:r>
        <w:br/>
        <w:t>- Se conocen, pero no se usan realmente</w:t>
      </w:r>
      <w:r/>
      <w:r>
        <w:br/>
        <w:t>- No se conocen en la práctica</w:t>
      </w:r>
      <w:r/>
      <w:r>
        <w:br/>
        <w:t>- No lo sé</w:t>
      </w:r>
    </w:p>
    <w:p>
      <w:r>
        <w:rPr>
          <w:b/>
        </w:rPr>
        <w:t>P5.4. Para estándares específicos (ISO 27001, ISO 27701, etc.), la relación entre controles y requisitos de seguridad se encuentra…</w:t>
      </w:r>
      <w:r/>
      <w:r>
        <w:br/>
        <w:t>- Claramente documentada en matrices de correspondencia</w:t>
      </w:r>
      <w:r/>
      <w:r>
        <w:br/>
        <w:t>- Parcialmente documentada en ciertos proyectos</w:t>
      </w:r>
      <w:r/>
      <w:r>
        <w:br/>
        <w:t>- No documentada, pero se asume que “están alineados”</w:t>
      </w:r>
      <w:r/>
      <w:r>
        <w:br/>
        <w:t>- No existe tal relación en la práctica</w:t>
      </w:r>
      <w:r/>
      <w:r>
        <w:br/>
        <w:t>- No lo sé / no aplica</w:t>
      </w:r>
    </w:p>
    <w:p>
      <w:pPr>
        <w:pStyle w:val="Heading2"/>
        <w:keepNext/>
        <w:keepLines/>
      </w:pPr>
      <w:r>
        <w:rPr>
          <w:color w:val="0066CC"/>
        </w:rPr>
        <w:t>6. Integración con la continuidad de negocio y resiliencia</w:t>
      </w:r>
    </w:p>
    <w:p>
      <w:r>
        <w:rPr>
          <w:b/>
        </w:rPr>
        <w:t>P6.1. ¿Se consideran de forma explícita requisitos de seguridad relativos a continuidad y resiliencia (RTO, RPO, degradación graciosa, etc.) en la fase de requisitos?</w:t>
      </w:r>
      <w:r/>
      <w:r>
        <w:br/>
        <w:t>- Sí, de manera sistemática y cuantificada</w:t>
      </w:r>
      <w:r/>
      <w:r>
        <w:br/>
        <w:t>- Sí, pero con predominio de términos cualitativos (“rápido”, “aceptable”)</w:t>
      </w:r>
      <w:r/>
      <w:r>
        <w:br/>
        <w:t>- Solo cuando lo exige una normativa o cliente</w:t>
      </w:r>
      <w:r/>
      <w:r>
        <w:br/>
        <w:t>- Raramente</w:t>
      </w:r>
      <w:r/>
      <w:r>
        <w:br/>
        <w:t>- No lo sé</w:t>
      </w:r>
    </w:p>
    <w:p>
      <w:r>
        <w:rPr>
          <w:b/>
        </w:rPr>
        <w:t>P6.2. En los ejercicios de continuidad de negocio / ciber‑ejercicios, ¿se validan indirectamente los requisitos de seguridad definidos?</w:t>
      </w:r>
      <w:r/>
      <w:r>
        <w:br/>
        <w:t>- Sí, se comprueba si los requisitos se sostienen bajo estrés</w:t>
      </w:r>
      <w:r/>
      <w:r>
        <w:br/>
        <w:t>- Sí, pero sin trazabilidad explícita a los requisitos</w:t>
      </w:r>
      <w:r/>
      <w:r>
        <w:br/>
        <w:t>- A veces, de forma intuitiva</w:t>
      </w:r>
      <w:r/>
      <w:r>
        <w:br/>
        <w:t>- Raramente o nunca</w:t>
      </w:r>
      <w:r/>
      <w:r>
        <w:br/>
        <w:t>- No lo sé</w:t>
      </w:r>
    </w:p>
    <w:p>
      <w:r>
        <w:rPr>
          <w:b/>
        </w:rPr>
        <w:t>P6.3. ¿Se revisan los requisitos de seguridad tras un incidente grave o un ejercicio de crisis?</w:t>
      </w:r>
      <w:r/>
      <w:r>
        <w:br/>
        <w:t>- Siempre, con lecciones aprendidas formalizadas</w:t>
      </w:r>
      <w:r/>
      <w:r>
        <w:br/>
        <w:t>- Casi siempre, según la gravedad</w:t>
      </w:r>
      <w:r/>
      <w:r>
        <w:br/>
        <w:t>- A veces, pero sin método</w:t>
      </w:r>
      <w:r/>
      <w:r>
        <w:br/>
        <w:t>- Casi nunca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7. Tecnología, herramientas y capacidades</w:t>
      </w:r>
    </w:p>
    <w:p>
      <w:r>
        <w:rPr>
          <w:b/>
        </w:rPr>
        <w:t>P7.1. ¿Utiliza la organización herramientas específicas para gestionar requisitos (ALM, RM, etc.) que incluyan requisitos de seguridad?</w:t>
      </w:r>
      <w:r/>
      <w:r>
        <w:br/>
        <w:t>- Sí, herramientas corporativas integradas con el ciclo de vida</w:t>
      </w:r>
      <w:r/>
      <w:r>
        <w:br/>
        <w:t>- Sí, pero distintas por área/proyecto</w:t>
      </w:r>
      <w:r/>
      <w:r>
        <w:br/>
        <w:t>- Herramientas ofimáticas genéricas (documentos, hojas de cálculo, etc.)</w:t>
      </w:r>
      <w:r/>
      <w:r>
        <w:br/>
        <w:t>- No se utilizan herramientas específicas</w:t>
      </w:r>
      <w:r/>
      <w:r>
        <w:br/>
        <w:t>- No lo sé</w:t>
      </w:r>
    </w:p>
    <w:p>
      <w:r>
        <w:rPr>
          <w:b/>
        </w:rPr>
        <w:t>P7.2. Nivel medio de capacitación del personal clave en ingeniería de requisitos de seguridad (SQUARE, u otras metodologías):</w:t>
      </w:r>
      <w:r/>
      <w:r>
        <w:br/>
        <w:t>- Alto: formación específica y experiencia contrastada</w:t>
      </w:r>
      <w:r/>
      <w:r>
        <w:br/>
        <w:t>- Moderado: formación parcial y experiencia en algunos proyectos</w:t>
      </w:r>
      <w:r/>
      <w:r>
        <w:br/>
        <w:t>- Bajo: conocimientos dispersos y autodidactas</w:t>
      </w:r>
      <w:r/>
      <w:r>
        <w:br/>
        <w:t>- Muy bajo: la ingeniería de requisitos se ve como un lujo teorético</w:t>
      </w:r>
      <w:r/>
      <w:r>
        <w:br/>
        <w:t>- No lo sé</w:t>
      </w:r>
    </w:p>
    <w:p>
      <w:r>
        <w:rPr>
          <w:b/>
        </w:rPr>
        <w:t>P7.3. ¿Se dispone de pautas o plantillas estándar para requisitos de seguridad reutilizables entre proyectos?</w:t>
      </w:r>
      <w:r/>
      <w:r>
        <w:br/>
        <w:t>- Sí, un catálogo oficial de requisitos de seguridad tipo</w:t>
      </w:r>
      <w:r/>
      <w:r>
        <w:br/>
        <w:t>- Sí, repositorios informales reusados por afinidad</w:t>
      </w:r>
      <w:r/>
      <w:r>
        <w:br/>
        <w:t>- Se “copia y pega” de proyectos anteriores sin mucho control</w:t>
      </w:r>
      <w:r/>
      <w:r>
        <w:br/>
        <w:t>- No existen plantillas ni catálogos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8. Perspectiva económica: IGM (Índice de Gestión de Mandato) y ROI</w:t>
      </w:r>
    </w:p>
    <w:p>
      <w:r>
        <w:rPr>
          <w:b/>
        </w:rPr>
        <w:t>P8.1. ¿Se calcula algún tipo de retorno de inversión (ROI) o beneficio estimado de las actividades de requisitos de seguridad?</w:t>
      </w:r>
      <w:r/>
      <w:r>
        <w:br/>
        <w:t>- Sí, con modelos económicos internos</w:t>
      </w:r>
      <w:r/>
      <w:r>
        <w:br/>
        <w:t>- Sí, pero de forma muy aproximada</w:t>
      </w:r>
      <w:r/>
      <w:r>
        <w:br/>
        <w:t>- A veces, en proyectos de alto presupuesto</w:t>
      </w:r>
      <w:r/>
      <w:r>
        <w:br/>
        <w:t>- Nunca, se considera coste hundido</w:t>
      </w:r>
      <w:r/>
      <w:r>
        <w:br/>
        <w:t>- No lo sé</w:t>
      </w:r>
    </w:p>
    <w:p>
      <w:r>
        <w:rPr>
          <w:b/>
        </w:rPr>
        <w:t>P8.2. La dirección percibe la definición temprana de requisitos de seguridad como…</w:t>
      </w:r>
      <w:r/>
      <w:r>
        <w:br/>
        <w:t>- Una inversión estratégica que ahorra costes posteriores</w:t>
      </w:r>
      <w:r/>
      <w:r>
        <w:br/>
        <w:t>- Un mal necesario, pero asumible</w:t>
      </w:r>
      <w:r/>
      <w:r>
        <w:br/>
        <w:t>- Un lastre que retrasa proyectos</w:t>
      </w:r>
      <w:r/>
      <w:r>
        <w:br/>
        <w:t>- Un territorio brumoso que prefiere no mirar</w:t>
      </w:r>
      <w:r/>
      <w:r>
        <w:br/>
        <w:t>- No se ha planteado explícitamente</w:t>
      </w:r>
    </w:p>
    <w:p>
      <w:r>
        <w:rPr>
          <w:b/>
        </w:rPr>
        <w:t>P8.3. ¿Dispone de algún indicador que refleje el “grado de cumplimiento” de los mandatos internos o regulatorios en materia de requisitos de seguridad (Índice de Gestión de Mandato – IGM)?</w:t>
      </w:r>
      <w:r/>
      <w:r>
        <w:br/>
        <w:t>- Sí, uno o varios indicadores formales</w:t>
      </w:r>
      <w:r/>
      <w:r>
        <w:br/>
        <w:t>- Se está trabajando en ello</w:t>
      </w:r>
      <w:r/>
      <w:r>
        <w:br/>
        <w:t>- No, pero nos gustaría disponer de uno</w:t>
      </w:r>
      <w:r/>
      <w:r>
        <w:br/>
        <w:t>- No, y no está en la agenda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9. Futuro, cultura y autocrítica constructiva</w:t>
      </w:r>
    </w:p>
    <w:p>
      <w:r>
        <w:rPr>
          <w:b/>
        </w:rPr>
        <w:t>P9.1. ¿Qué barreras principales encuentra su organización para mejorar la ingeniería de requisitos de seguridad? (marque hasta tres)</w:t>
      </w:r>
      <w:r/>
      <w:r>
        <w:br/>
        <w:t>- Falta de tiempo</w:t>
      </w:r>
      <w:r/>
      <w:r>
        <w:br/>
        <w:t>- Falta de personal cualificado</w:t>
      </w:r>
      <w:r/>
      <w:r>
        <w:br/>
        <w:t>- Falta de apoyo de la alta dirección</w:t>
      </w:r>
      <w:r/>
      <w:r>
        <w:br/>
        <w:t>- Falta de herramientas adecuadas</w:t>
      </w:r>
      <w:r/>
      <w:r>
        <w:br/>
        <w:t>- Falta de claridad regulatoria</w:t>
      </w:r>
      <w:r/>
      <w:r>
        <w:br/>
        <w:t>- Cultura de “apagar fuegos” en lugar de diseñar bien</w:t>
      </w:r>
      <w:r/>
      <w:r>
        <w:br/>
        <w:t>- Otras (especificar brevemente)</w:t>
      </w:r>
    </w:p>
    <w:p>
      <w:r>
        <w:rPr>
          <w:b/>
        </w:rPr>
        <w:t>P9.2. Si dispusiera de presupuesto y apoyo político suficientes, ¿qué mejora priorizaría en su proceso de requisitos de seguridad?</w:t>
      </w:r>
      <w:r/>
      <w:r>
        <w:br/>
        <w:t>- Formación especializada (SQUARE, ingeniería de requisitos)</w:t>
      </w:r>
      <w:r/>
      <w:r>
        <w:br/>
        <w:t>- Herramientas y automatización</w:t>
      </w:r>
      <w:r/>
      <w:r>
        <w:br/>
        <w:t>- Refuerzo de equipo y roles</w:t>
      </w:r>
      <w:r/>
      <w:r>
        <w:br/>
        <w:t>- Normalización de plantillas y catálogos de requisitos</w:t>
      </w:r>
      <w:r/>
      <w:r>
        <w:br/>
        <w:t>- Integración con métricas, cuadros de mando y ROI</w:t>
      </w:r>
      <w:r/>
      <w:r>
        <w:br/>
        <w:t>- Otros (especificar)</w:t>
      </w:r>
    </w:p>
    <w:p>
      <w:r>
        <w:rPr>
          <w:b/>
        </w:rPr>
        <w:t>P9.3. En una escala del 1 al 5, donde 1 es “vivimos en el lejano oeste digital” y 5 es “somos un monasterio cartujo de disciplina cibernética”, ¿cómo valoraría el estado actual de sus requisitos de seguridad?</w:t>
      </w:r>
      <w:r/>
      <w:r>
        <w:br/>
        <w:t>- 1 – Lejano oeste digital</w:t>
      </w:r>
      <w:r/>
      <w:r>
        <w:br/>
        <w:t>- 2 – Hay sheriff, pero pocos alguaciles</w:t>
      </w:r>
      <w:r/>
      <w:r>
        <w:br/>
        <w:t>- 3 – Nos defendemos con dignidad</w:t>
      </w:r>
      <w:r/>
      <w:r>
        <w:br/>
        <w:t>- 4 – Bastante orden, con algún que otro motín</w:t>
      </w:r>
      <w:r/>
      <w:r>
        <w:br/>
        <w:t>- 5 – Monasterio cartujo de disciplina cibernética</w:t>
      </w:r>
      <w:r/>
      <w:r>
        <w:br/>
        <w:t>- Prefiero no contestar, por pudor profesional</w:t>
      </w:r>
    </w:p>
    <w:p>
      <w:r>
        <w:rPr>
          <w:b/>
        </w:rPr>
        <w:t>P9.4. Campo abierto para observaciones adicionales, confesiones o súplicas al oráculo SQUARE:</w:t>
      </w:r>
      <w:r/>
      <w:r>
        <w:br/>
      </w:r>
      <w:r>
        <w:rPr>
          <w:i/>
        </w:rPr>
        <w:t>Respuesta en texto libre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