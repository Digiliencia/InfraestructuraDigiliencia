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README: KIT DE ENCUESTA GQM + PRAGMATIC BSIMM15</w:t>
      </w:r>
    </w:p>
    <w:p>
      <w:r>
        <w:rPr>
          <w:b/>
        </w:rPr>
        <w:t>Guía Integral de Uso del Kit Completo</w:t>
      </w:r>
    </w:p>
    <w:p>
      <w:r>
        <w:rPr>
          <w:b/>
        </w:rPr>
        <w:t>Versión</w:t>
      </w:r>
      <w:r>
        <w:t>: 1.0</w:t>
      </w:r>
      <w:r/>
      <w:r>
        <w:br/>
      </w:r>
      <w:r>
        <w:rPr>
          <w:b/>
        </w:rPr>
        <w:t>Fecha</w:t>
      </w:r>
      <w:r>
        <w:t>: Enero 21, 2026</w:t>
      </w:r>
      <w:r/>
      <w:r>
        <w:br/>
      </w:r>
      <w:r>
        <w:rPr>
          <w:b/>
        </w:rPr>
        <w:t>Usuario</w:t>
      </w:r>
      <w:r>
        <w:t>: CISOs, Auditores, Consultores, Equipos de Gobernanza</w:t>
      </w:r>
      <w:r/>
      <w:r>
        <w:br/>
      </w:r>
      <w:r>
        <w:rPr>
          <w:b/>
        </w:rPr>
        <w:t>Idioma</w:t>
      </w:r>
      <w:r>
        <w:t>: Español</w:t>
      </w:r>
    </w:p>
    <w:p>
      <w:pPr>
        <w:pStyle w:val="Heading2"/>
        <w:keepNext/>
        <w:keepLines/>
      </w:pPr>
      <w:r>
        <w:rPr>
          <w:color w:val="0066CC"/>
        </w:rPr>
        <w:t>¿QUÉ ES ESTE KIT?</w:t>
      </w:r>
    </w:p>
    <w:p>
      <w:r>
        <w:t xml:space="preserve">Un </w:t>
      </w:r>
      <w:r>
        <w:rPr>
          <w:b/>
        </w:rPr>
        <w:t>sistema integral y profesional</w:t>
      </w:r>
      <w:r>
        <w:t xml:space="preserve"> para evaluar, medir y mejorar la madurez de seguridad de software en tu organización, usando:</w:t>
      </w:r>
    </w:p>
    <w:p>
      <w:pPr>
        <w:pStyle w:val="ListBullet"/>
        <w:keepLines w:val="1"/>
        <w:keepNext w:val="1"/>
        <w:widowControl w:val="1"/>
      </w:pPr>
      <w:r>
        <w:t>🎯 GQM (Goal-Question-Metric): Metodología de trazabilidad</w:t>
      </w:r>
    </w:p>
    <w:p>
      <w:pPr>
        <w:pStyle w:val="ListBullet"/>
        <w:keepLines w:val="1"/>
        <w:keepNext w:val="1"/>
        <w:widowControl w:val="1"/>
      </w:pPr>
      <w:r>
        <w:t>✅ PRAGMATIC: 9 criterios para validar utilidad de métricas</w:t>
      </w:r>
    </w:p>
    <w:p>
      <w:pPr>
        <w:pStyle w:val="ListBullet"/>
        <w:keepLines w:val="1"/>
        <w:keepNext w:val="1"/>
        <w:widowControl w:val="1"/>
      </w:pPr>
      <w:r>
        <w:t>📊 BSIMM15: Base de 121 organizaciones, 128 actividades</w:t>
      </w:r>
    </w:p>
    <w:p>
      <w:pPr>
        <w:pStyle w:val="ListBullet"/>
        <w:keepLines w:val="1"/>
        <w:widowControl w:val="1"/>
      </w:pPr>
      <w:r>
        <w:t>📋 Templates: Excel, PowerPoint, Markdown, Checklist</w:t>
      </w:r>
    </w:p>
    <w:p>
      <w:r>
        <w:rPr>
          <w:b/>
        </w:rPr>
        <w:t>Objetivo Final</w:t>
      </w:r>
      <w:r>
        <w:t>: Alcanzar 70 puntos NIS2 en 12 meses (Q1-Q4 2026)</w:t>
      </w:r>
    </w:p>
    <w:p>
      <w:pPr>
        <w:pStyle w:val="Heading2"/>
        <w:keepNext/>
        <w:keepLines/>
      </w:pPr>
      <w:r>
        <w:rPr>
          <w:color w:val="0066CC"/>
        </w:rPr>
        <w:t>CONTENIDO DEL KIT</w:t>
      </w:r>
    </w:p>
    <w:p>
      <w:pPr>
        <w:pStyle w:val="Heading3"/>
        <w:keepNext/>
        <w:keepLines/>
      </w:pPr>
      <w:r>
        <w:t>Documentos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Propósito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Audiencia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Tiempo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1. marco_gqm_pragmatic.md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Arquitectura metodológica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CISOs, estrategas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1-2 h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 matriz_pragmatic_completa.md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Evaluación 30+ actividades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Implementadores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30 min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 resumen_ejecutivo_gqm.md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Hallazgos clave, roadmap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Dirección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15 min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4. cuaderno_trabajo_gqm.md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Templates operativos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Equipos técnicos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2-3 h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5. mapeo_gqm_normativo.md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Trazabilidad regulatoria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Auditores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 h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6. plantilla_excel_igm_roi.md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Cálculo métricas y ROI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Analistas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2-3 h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7. plantilla_ppt_ejecutivo.md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Reporte trimestral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CISOs/Directores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4-6 h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8. README.md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Este archivo (guía de uso)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Todos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15 min</w:t>
            </w:r>
          </w:p>
        </w:tc>
      </w:tr>
    </w:tbl>
    <w:p/>
    <w:p>
      <w:r>
        <w:rPr>
          <w:b/>
        </w:rPr>
        <w:t>Total Documentos</w:t>
      </w:r>
      <w:r>
        <w:t>: 8 archivos .md descargables</w:t>
      </w:r>
    </w:p>
    <w:p>
      <w:pPr>
        <w:pStyle w:val="Heading2"/>
        <w:keepNext/>
        <w:keepLines/>
      </w:pPr>
      <w:r>
        <w:rPr>
          <w:color w:val="0066CC"/>
        </w:rPr>
        <w:t>CÓMO USAR ESTE KIT</w:t>
      </w:r>
    </w:p>
    <w:p>
      <w:pPr>
        <w:pStyle w:val="Heading3"/>
        <w:keepNext/>
        <w:keepLines/>
      </w:pPr>
      <w:r>
        <w:t>Escenario 1: "Soy CISO, necesito implementar BSIMM en Q1"</w:t>
      </w:r>
    </w:p>
    <w:p>
      <w:r>
        <w:rPr>
          <w:b/>
        </w:rPr>
        <w:t>Paso 1: Lectura Rápida (1 hora)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Lee RESUMEN EJECUTIVO (15 min)</w:t>
        <w:br/>
        <w:t xml:space="preserve">   → Entiende problema, solución, TOP 10 actividades</w:t>
        <w:br/>
        <w:br/>
        <w:t>2. Lee MARCO INTEGRATIVO Parte I-II (30 min)</w:t>
        <w:br/>
        <w:t xml:space="preserve">   → Aprende GQM (3 niveles) + PRAGMATIC (9 criterios)</w:t>
        <w:br/>
        <w:br/>
        <w:t>3. Escanea MATRIZ PRAGMATIC TOP 10 (15 min)</w:t>
        <w:br/>
        <w:t xml:space="preserve">   → Ve actividades CR1.4 (91), SM1.4 (89), DM1.1 (89)</w:t>
        <w:br/>
      </w:r>
    </w:p>
    <w:p>
      <w:r>
        <w:rPr>
          <w:b/>
        </w:rPr>
        <w:t>Paso 2: Planificación (2 horas)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Completa CUADERNO DE TRABAJO Partes I-II (2 h)</w:t>
        <w:br/>
        <w:t xml:space="preserve">   → Define tu GQM local (GOAL, QUESTIONS, METRICS)</w:t>
        <w:br/>
        <w:t xml:space="preserve">   → Evalúa actividades contra PRAGMATIC</w:t>
        <w:br/>
        <w:br/>
        <w:t>2. Resultado: Matriz GQM + PRAGMATIC personalizada para tu org</w:t>
        <w:br/>
      </w:r>
    </w:p>
    <w:p>
      <w:r>
        <w:rPr>
          <w:b/>
        </w:rPr>
        <w:t>Paso 3: Presentación a Dirección (1 hora)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Prepara PLANTILLA POWERPOINT slides 1-12 (45 min)</w:t>
        <w:br/>
        <w:t xml:space="preserve">   → Copia estructura sugerida</w:t>
        <w:br/>
        <w:t xml:space="preserve">   → Reemplaza con datos tu org</w:t>
        <w:br/>
        <w:br/>
        <w:t xml:space="preserve">2. Presenta en 20 min (15 min) </w:t>
        <w:br/>
        <w:t xml:space="preserve">   → Usa RESUMEN EJECUTIVO como narrative</w:t>
        <w:br/>
        <w:t xml:space="preserve">   → Apunta a TOP 10 PRAGMATIC como justificación</w:t>
        <w:br/>
        <w:br/>
        <w:t>3. Objetivo: Aprobación presupuesto €26k Q1</w:t>
        <w:br/>
      </w:r>
    </w:p>
    <w:p>
      <w:r>
        <w:rPr>
          <w:b/>
        </w:rPr>
        <w:t>Paso 4: Ejecución (90 días)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Implementa TOP 4 actividades Q1:</w:t>
        <w:br/>
        <w:t xml:space="preserve">   - CR1.4: SAST Tools (€6k)</w:t>
        <w:br/>
        <w:t xml:space="preserve">   - SM1.4: Checkpoints (€5k)</w:t>
        <w:br/>
        <w:t xml:space="preserve">   - EM1.3: Dashboard (€2k)</w:t>
        <w:br/>
        <w:t xml:space="preserve">   - DM1.1: Infra Auto (€8k)</w:t>
        <w:br/>
        <w:br/>
        <w:t>2. Usa PLANTILLA EXCEL para tracking:</w:t>
        <w:br/>
        <w:t xml:space="preserve">   - Entrada: datos de implementación</w:t>
        <w:br/>
        <w:t xml:space="preserve">   - Cálculo: IGM score automático</w:t>
        <w:br/>
        <w:t xml:space="preserve">   - Output: Dashboard + ROI</w:t>
        <w:br/>
        <w:br/>
        <w:t>3. Hito Q1: Score 56 → 71 (+15 puntos)</w:t>
        <w:br/>
      </w:r>
    </w:p>
    <w:p>
      <w:pPr>
        <w:pStyle w:val="Heading3"/>
        <w:keepNext/>
        <w:keepLines/>
      </w:pPr>
      <w:r>
        <w:t>Escenario 2: "Soy Director, necesito aprobar inversión"</w:t>
      </w:r>
    </w:p>
    <w:p>
      <w:r>
        <w:rPr>
          <w:b/>
        </w:rPr>
        <w:t>Paso 1: Lectura Ejecutiva (15 minutos)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Lee RESUMEN EJECUTIVO COMPLETO</w:t>
        <w:br/>
        <w:t xml:space="preserve">   - Problema: 128 actividades sin priorización</w:t>
        <w:br/>
        <w:t xml:space="preserve">   - Solución: TOP 10 PRAGMATIC = 80% impacto</w:t>
        <w:br/>
        <w:t xml:space="preserve">   - Financiero: €258k para 368% ROI</w:t>
        <w:br/>
        <w:br/>
        <w:t>2. Conclusión: ¿Apruebo o no?</w:t>
        <w:br/>
        <w:t xml:space="preserve">   - SÍ si: Riesgo ciberseguridad es prioridad</w:t>
        <w:br/>
        <w:t xml:space="preserve">   - SÍ si: ROI 368% es aceptable</w:t>
        <w:br/>
        <w:t xml:space="preserve">   - SÍ si: Timeline 12 meses es realista</w:t>
        <w:br/>
      </w:r>
    </w:p>
    <w:p>
      <w:r>
        <w:rPr>
          <w:b/>
        </w:rPr>
        <w:t>Paso 2: Decisión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Preguntas Clave para CISO:</w:t>
        <w:br/>
        <w:t>☐ ¿TOP 10 PRAGMATIC son realmente prioritarios?</w:t>
        <w:br/>
        <w:t>☐ ¿€258k es presupuesto realista?</w:t>
        <w:br/>
        <w:t>☐ ¿Equipo puede ejecutar en 12 meses?</w:t>
        <w:br/>
        <w:t>☐ ¿Beneficios €1.21M son conservadores?</w:t>
        <w:br/>
        <w:br/>
        <w:t>Si 3+ respuestas = SÍ → APRUEBA</w:t>
        <w:br/>
        <w:br/>
        <w:t>Si NO → Enviar CISO a Paso 1 (Escenario 1)</w:t>
        <w:br/>
      </w:r>
    </w:p>
    <w:p>
      <w:r>
        <w:rPr>
          <w:b/>
        </w:rPr>
        <w:t>Paso 3: Autorización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Email a CISO:</w:t>
        <w:br/>
        <w:t>"Aprobado:</w:t>
        <w:br/>
        <w:t>- Presupuesto: €258k anual (2026)</w:t>
        <w:br/>
        <w:t>- Timeline: Q1-Q4 2026</w:t>
        <w:br/>
        <w:t>- Reportes: Trimestrales a Board</w:t>
        <w:br/>
        <w:t>- Puntos de control: Q1 (71), Q2 (81), Q3 (88), Q4 (90+)"</w:t>
        <w:br/>
      </w:r>
    </w:p>
    <w:p>
      <w:pPr>
        <w:pStyle w:val="Heading3"/>
        <w:keepNext/>
        <w:keepLines/>
      </w:pPr>
      <w:r>
        <w:t>Escenario 3: "Soy Auditor, necesito validar NIS2"</w:t>
      </w:r>
    </w:p>
    <w:p>
      <w:r>
        <w:rPr>
          <w:b/>
        </w:rPr>
        <w:t>Paso 1: Mapeo Regulatorio (1 hora)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Lee MAPEO GQM NORMATIVO (30 min)</w:t>
        <w:br/>
        <w:t xml:space="preserve">   - Cómo cada Pregunta GQM conecta a NIS2 Medidas</w:t>
        <w:br/>
        <w:t xml:space="preserve">   - Cobertura: 8/10 medidas (80%)</w:t>
        <w:br/>
        <w:br/>
        <w:t>2. Obtén lista de PREGUNTAS GQM implementadas (30 min)</w:t>
        <w:br/>
        <w:t xml:space="preserve">   - Ask CISO: ¿Cuáles de las 30 preguntas están respondidas?</w:t>
        <w:br/>
        <w:t xml:space="preserve">   - Mapea a tu checklist de compliance</w:t>
        <w:br/>
      </w:r>
    </w:p>
    <w:p>
      <w:r>
        <w:rPr>
          <w:b/>
        </w:rPr>
        <w:t>Paso 2: Validación de Implementación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Para cada Pregunta GQM implementada:</w:t>
        <w:br/>
        <w:t>☐ ¿Existe política/procedimiento formal documentado?</w:t>
        <w:br/>
        <w:t>☐ ¿Se ejecuta operativamente (más de 1 instancia)?</w:t>
        <w:br/>
        <w:t>☐ ¿Se ha auditado internamente el último año?</w:t>
        <w:br/>
        <w:t>☐ ¿Se han cerrado hallazgos previos?</w:t>
        <w:br/>
        <w:t>☐ ¿Alinea a requisito NIS2/ENS/GDPR específico?</w:t>
        <w:br/>
        <w:br/>
        <w:t>Si 5/5: COMPLIANT ✅</w:t>
        <w:br/>
        <w:t>Si 3-4/5: PARCIAL ⚠️</w:t>
        <w:br/>
        <w:t>Si &lt;3/5: NO COMPLIANT ❌</w:t>
        <w:br/>
      </w:r>
    </w:p>
    <w:p>
      <w:r>
        <w:rPr>
          <w:b/>
        </w:rPr>
        <w:t>Paso 3: Opinión de Auditoría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Reporte:</w:t>
        <w:br/>
        <w:t>"Evaluación BSIMM15 + GQM + PRAGMATIC muestra:</w:t>
        <w:br/>
        <w:br/>
        <w:t>✅ Implementación de X/30 preguntas GQM</w:t>
        <w:br/>
        <w:t>✅ Cobertura NIS2: 8/10 medidas (80%)</w:t>
        <w:br/>
        <w:t>✅ Status: Camino correcto a compliance 2026</w:t>
        <w:br/>
        <w:br/>
        <w:t>⚠️ Brechas pendientes:</w:t>
        <w:br/>
        <w:t xml:space="preserve">   - Medida 5 (Criptografía): Parcial</w:t>
        <w:br/>
        <w:t xml:space="preserve">   - Medida 6 (Backup): No evaluado</w:t>
        <w:br/>
        <w:br/>
        <w:t>RECOMENDACIÓN: Plan de remediación en Q2-Q3"</w:t>
        <w:br/>
      </w:r>
    </w:p>
    <w:p>
      <w:pPr>
        <w:pStyle w:val="Heading3"/>
        <w:keepNext/>
        <w:keepLines/>
      </w:pPr>
      <w:r>
        <w:t>Escenario 4: "Soy Implementador, necesito pasos concretos"</w:t>
      </w:r>
    </w:p>
    <w:p>
      <w:r>
        <w:rPr>
          <w:b/>
        </w:rPr>
        <w:t>Paso 1: Preparación (Semana 1)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Descarga CUADERNO DE TRABAJO</w:t>
        <w:br/>
        <w:t>2. Lee Parte I (GQM): 30 min</w:t>
        <w:br/>
        <w:t>3. Lee Parte II (PRAGMATIC): 30 min</w:t>
        <w:br/>
        <w:t>4. Reúnete con CISO: Clarifica GOAL local</w:t>
        <w:br/>
      </w:r>
    </w:p>
    <w:p>
      <w:r>
        <w:rPr>
          <w:b/>
        </w:rPr>
        <w:t>Paso 2: Evaluación (Semana 2-3)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Completa Plantilla GQM (Parte I Cuaderno)</w:t>
        <w:br/>
        <w:t xml:space="preserve">   - Llena GOAL, QUESTIONS, METRICS</w:t>
        <w:br/>
        <w:t xml:space="preserve">   - Resultado: ~10 métricas clave</w:t>
        <w:br/>
        <w:br/>
        <w:t>2. Completa Plantilla PRAGMATIC (Parte II Cuaderno)</w:t>
        <w:br/>
        <w:t xml:space="preserve">   - Evalúa cada métrica vs 9 criterios</w:t>
        <w:br/>
        <w:t xml:space="preserve">   - Califica 0-100 cada criterio</w:t>
        <w:br/>
        <w:t xml:space="preserve">   - Suma: Score PRAGMATIC por métrica</w:t>
        <w:br/>
        <w:br/>
        <w:t>3. Resultado: Matriz GQM + PRAGMATIC para tu org</w:t>
        <w:br/>
      </w:r>
    </w:p>
    <w:p>
      <w:r>
        <w:rPr>
          <w:b/>
        </w:rPr>
        <w:t>Paso 3: Priorización (Semana 4)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Selecciona PRAGMATIC ≥85 (Quick Wins Q1)</w:t>
        <w:br/>
        <w:t xml:space="preserve">   - Implementar en 90 días</w:t>
        <w:br/>
        <w:t xml:space="preserve">   - Presupuesto ~€25k</w:t>
        <w:br/>
        <w:br/>
        <w:t>2. Aparta PRAGMATIC 70-84 (Baseline Q2-Q3)</w:t>
        <w:br/>
        <w:t xml:space="preserve">   - Implementar con CISO validation</w:t>
        <w:br/>
        <w:t xml:space="preserve">   - Presupuesto ~€70k</w:t>
        <w:br/>
        <w:br/>
        <w:t>3. Descarta PRAGMATIC &lt;70 (o aplaza Q4+)</w:t>
        <w:br/>
      </w:r>
    </w:p>
    <w:p>
      <w:r>
        <w:rPr>
          <w:b/>
        </w:rPr>
        <w:t>Paso 4: Implementación (Semana 5+)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Para cada actividad TOP 10:</w:t>
        <w:br/>
        <w:t>1. Designa propietario (owner)</w:t>
        <w:br/>
        <w:t>2. Estima duración (típicamente 30-45 días)</w:t>
        <w:br/>
        <w:t>3. Asigna presupuesto</w:t>
        <w:br/>
        <w:t>4. Crea tickets en Jira/Azure DevOps</w:t>
        <w:br/>
        <w:t>5. Sigue CUADERNO Parte IV (Roadmap)</w:t>
        <w:br/>
        <w:br/>
        <w:t>Medir cada 2 semanas:</w:t>
        <w:br/>
        <w:t>- % completación</w:t>
        <w:br/>
        <w:t>- Presupuesto gastado</w:t>
        <w:br/>
        <w:t>- Riesgos emergentes</w:t>
        <w:br/>
      </w:r>
    </w:p>
    <w:p>
      <w:r>
        <w:rPr>
          <w:b/>
        </w:rPr>
        <w:t>Paso 5: Tracking (Permanente)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Usa PLANTILLA EXCEL para tracking:</w:t>
        <w:br/>
        <w:t xml:space="preserve">   - Hoja 1: Datos entrada (actividades + status)</w:t>
        <w:br/>
        <w:t xml:space="preserve">   - Hoja 2: IGM Calculation (score automático)</w:t>
        <w:br/>
        <w:t xml:space="preserve">   - Hoja 3: ROI (beneficios)</w:t>
        <w:br/>
        <w:t xml:space="preserve">   - Hoja 4: Dashboard (KPIs)</w:t>
        <w:br/>
        <w:br/>
        <w:t>2. Reporta mensualmente a CISO:</w:t>
        <w:br/>
        <w:t xml:space="preserve">   - % avance vs plan</w:t>
        <w:br/>
        <w:t xml:space="preserve">   - Presupuesto vs actual</w:t>
        <w:br/>
        <w:t xml:space="preserve">   - Riesgos y mitigaciones</w:t>
        <w:br/>
        <w:br/>
        <w:t>3. Reporte trimestral a Dirección:</w:t>
        <w:br/>
        <w:t xml:space="preserve">   - Usa PLANTILLA POWERPOINT (12 slides)</w:t>
        <w:br/>
        <w:t xml:space="preserve">   - 20 minutos presentación</w:t>
        <w:br/>
        <w:t xml:space="preserve">   - Incluye recomendaciones next quarter</w:t>
        <w:br/>
      </w:r>
    </w:p>
    <w:p>
      <w:pPr>
        <w:pStyle w:val="Heading2"/>
        <w:keepNext/>
        <w:keepLines/>
      </w:pPr>
      <w:r>
        <w:rPr>
          <w:color w:val="0066CC"/>
        </w:rPr>
        <w:t>FLUJO RÁPIDO: 8 SEMANAS DE IMPLEMENTACIÓN</w:t>
      </w:r>
    </w:p>
    <w:p>
      <w:pPr>
        <w:pStyle w:val="Heading3"/>
        <w:keepNext/>
        <w:keepLines/>
      </w:pPr>
      <w:r>
        <w:t>Semana 1-2: Lectura + Planning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☐ CISO lee Resumen Ejecutivo (1h)</w:t>
        <w:br/>
        <w:t>☐ Dirección revisa hallazgos + ROI (30 min)</w:t>
        <w:br/>
        <w:t>☐ CISO reúne equipo: Aprobación GOAL + presupuesto (1h)</w:t>
        <w:br/>
        <w:t>☐ Implementador comienza Cuaderno (2h)</w:t>
        <w:br/>
      </w:r>
    </w:p>
    <w:p>
      <w:pPr>
        <w:pStyle w:val="Heading3"/>
        <w:keepNext/>
        <w:keepLines/>
      </w:pPr>
      <w:r>
        <w:t>Semana 3-4: Evaluación GQM + PRAGMATIC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☐ Completar Plantilla GQM (Cuaderno Parte I) (2h)</w:t>
        <w:br/>
        <w:t>☐ Completar Plantilla PRAGMATIC (Cuaderno Parte II) (1h)</w:t>
        <w:br/>
        <w:t>☐ Consolidar matriz GQM + PRAGMATIC (30 min)</w:t>
        <w:br/>
        <w:t>☐ Presentación interna a CISO (30 min)</w:t>
        <w:br/>
      </w:r>
    </w:p>
    <w:p>
      <w:pPr>
        <w:pStyle w:val="Heading3"/>
        <w:keepNext/>
        <w:keepLines/>
      </w:pPr>
      <w:r>
        <w:t>Semana 5: Kick-Off Ejecutivo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☐ Montar steering committee (1h)</w:t>
        <w:br/>
        <w:t>☐ Asignar propietarios TOP 4 actividades (1h)</w:t>
        <w:br/>
        <w:t>☐ Crear Jira tickets (1h)</w:t>
        <w:br/>
        <w:t>☐ Setup PLANTILLA EXCEL (1h)</w:t>
        <w:br/>
      </w:r>
    </w:p>
    <w:p>
      <w:pPr>
        <w:pStyle w:val="Heading3"/>
        <w:keepNext/>
        <w:keepLines/>
      </w:pPr>
      <w:r>
        <w:t>Semana 6-8: Ejecución Q1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☐ CR1.4 (SAST): Implementar, test, validate (45 días)</w:t>
        <w:br/>
        <w:t>☐ SM1.4 (Checkpoints): Integrar en CI/CD (30 días)</w:t>
        <w:br/>
        <w:t>☐ EM1.3 (Dashboard): Crear + populate (20 días)</w:t>
        <w:br/>
        <w:t>☐ DM1.1 (Infra Auto): Setup automation (35 días)</w:t>
        <w:br/>
        <w:br/>
        <w:t>Paralelo:</w:t>
        <w:br/>
        <w:t>☐ Actualizar PLANTILLA EXCEL semanalmente</w:t>
        <w:br/>
        <w:t>☐ Reportar a CISO (bi-semanal)</w:t>
        <w:br/>
        <w:t>☐ Resolver riesgos operativos</w:t>
        <w:br/>
      </w:r>
    </w:p>
    <w:p>
      <w:pPr>
        <w:pStyle w:val="Heading3"/>
        <w:keepNext/>
        <w:keepLines/>
      </w:pPr>
      <w:r>
        <w:t>Semana 8: Medición + Reporteo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☐ Calcular IGM final Q1 (PLANTILLA EXCEL)</w:t>
        <w:br/>
        <w:t>☐ Extraer datos para PLANTILLA POWERPOINT</w:t>
        <w:br/>
        <w:t>☐ Crear slides 1-12 (4-6h)</w:t>
        <w:br/>
        <w:t>☐ Ensayar presentación (1h)</w:t>
        <w:br/>
        <w:t>☐ Presentar a Dirección (20 min)</w:t>
        <w:br/>
        <w:t>☐ Documenta lecciones aprendidas</w:t>
        <w:br/>
      </w:r>
    </w:p>
    <w:p>
      <w:pPr>
        <w:pStyle w:val="Heading2"/>
        <w:keepNext/>
        <w:keepLines/>
      </w:pPr>
      <w:r>
        <w:rPr>
          <w:color w:val="0066CC"/>
        </w:rPr>
        <w:t>ESTRUCTURA DE ARCHIVOS DESCARGABLES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KIT_GQM_PRAGMATIC_BSIMM15/</w:t>
        <w:br/>
        <w:t>│</w:t>
        <w:br/>
        <w:t>├─ 01_MARCO_INTEGRATIVO</w:t>
        <w:br/>
        <w:t>│  └─ marco_gqm_pragmatic.md (1,500 líneas)</w:t>
        <w:br/>
        <w:t>│</w:t>
        <w:br/>
        <w:t>├─ 02_MATRIZ_PRAGMATIC</w:t>
        <w:br/>
        <w:t>│  └─ matriz_pragmatic_completa.md (1,200 líneas)</w:t>
        <w:br/>
        <w:t>│</w:t>
        <w:br/>
        <w:t>├─ 03_RESUMEN_EJECUTIVO</w:t>
        <w:br/>
        <w:t>│  └─ resumen_ejecutivo_gqm.md (600 líneas)</w:t>
        <w:br/>
        <w:t>│</w:t>
        <w:br/>
        <w:t>├─ 04_CUADERNO_TRABAJO</w:t>
        <w:br/>
        <w:t>│  └─ cuaderno_trabajo_gqm.md (800 líneas)</w:t>
        <w:br/>
        <w:t>│</w:t>
        <w:br/>
        <w:t>├─ 05_MAPEO_NORMATIVO</w:t>
        <w:br/>
        <w:t>│  └─ mapeo_gqm_normativo.md (900 líneas)</w:t>
        <w:br/>
        <w:t>│</w:t>
        <w:br/>
        <w:t>├─ 06_PLANTILLAS_OPERATIVAS</w:t>
        <w:br/>
        <w:t>│  ├─ plantilla_excel_igm_roi.md (descripción completa Excel)</w:t>
        <w:br/>
        <w:t>│  ├─ plantilla_ppt_ejecutivo.md (descripción completa PowerPoint)</w:t>
        <w:br/>
        <w:t>│  └─ README.md (este archivo)</w:t>
        <w:br/>
        <w:t>│</w:t>
        <w:br/>
        <w:t>└─ 07_DOCUMENTOS_SOPORTE</w:t>
        <w:br/>
        <w:t xml:space="preserve">   ├─ INDICE_GENERAL.md</w:t>
        <w:br/>
        <w:t xml:space="preserve">   ├─ ENTREGA_COMPLETA.md</w:t>
        <w:br/>
        <w:t xml:space="preserve">   └─ Infografía GQM+PRAGMATIC.png</w:t>
        <w:br/>
      </w:r>
    </w:p>
    <w:p>
      <w:pPr>
        <w:pStyle w:val="Heading2"/>
        <w:keepNext/>
        <w:keepLines/>
      </w:pPr>
      <w:r>
        <w:rPr>
          <w:color w:val="0066CC"/>
        </w:rPr>
        <w:t>REFERENCIAS CRUZADAS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Necesidad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Entender GQM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Marco Integrativo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Parte I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Entender PRAGMATIC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Marco Integrativo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Parte II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Ver ejemplos detallados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Marco Integrativo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Parte III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Evaluar actividades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Matriz Pragmatic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Tablas Evaluación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Ver TOP 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Resumen Ejecutivo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Hallazgos Clave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Definir tu GQM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Cuaderno Trabajo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Parte I-II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Validar compliance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Mapeo Normativo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Tablas Mapeo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Calcular IGM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Plantilla Excel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Hoja 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Calcular ROI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Plantilla Excel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Hoja 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Crear reporte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Plantilla PowerPoint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Slides 1-12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FAQ (PREGUNTAS FRECUENTES)</w:t>
      </w:r>
    </w:p>
    <w:p>
      <w:pPr>
        <w:pStyle w:val="Heading3"/>
        <w:keepNext/>
        <w:keepLines/>
      </w:pPr>
      <w:r>
        <w:t>P1: ¿Debo leer todos los documentos?</w:t>
      </w:r>
    </w:p>
    <w:p>
      <w:r>
        <w:rPr>
          <w:b/>
        </w:rPr>
        <w:t>R</w:t>
      </w:r>
      <w:r>
        <w:t>: No. Depende de tu rol:</w:t>
      </w:r>
      <w:r/>
      <w:r>
        <w:br/>
        <w:t xml:space="preserve">- </w:t>
      </w:r>
      <w:r>
        <w:rPr>
          <w:b/>
        </w:rPr>
        <w:t>CISO</w:t>
      </w:r>
      <w:r>
        <w:t>: Lee Resumen + Marco Integrativo</w:t>
      </w:r>
      <w:r/>
      <w:r>
        <w:br/>
        <w:t xml:space="preserve">- </w:t>
      </w:r>
      <w:r>
        <w:rPr>
          <w:b/>
        </w:rPr>
        <w:t>Director</w:t>
      </w:r>
      <w:r>
        <w:t>: Lee solo Resumen Ejecutivo (15 min)</w:t>
      </w:r>
      <w:r/>
      <w:r>
        <w:br/>
        <w:t xml:space="preserve">- </w:t>
      </w:r>
      <w:r>
        <w:rPr>
          <w:b/>
        </w:rPr>
        <w:t>Implementador</w:t>
      </w:r>
      <w:r>
        <w:t>: Lee Cuaderno + Plantillas</w:t>
      </w:r>
      <w:r/>
      <w:r>
        <w:br/>
        <w:t xml:space="preserve">- </w:t>
      </w:r>
      <w:r>
        <w:rPr>
          <w:b/>
        </w:rPr>
        <w:t>Auditor</w:t>
      </w:r>
      <w:r>
        <w:t>: Lee Mapeo Normativo + Matriz Pragmatic</w:t>
      </w:r>
    </w:p>
    <w:p>
      <w:pPr>
        <w:pStyle w:val="Heading3"/>
        <w:keepNext/>
        <w:keepLines/>
      </w:pPr>
      <w:r>
        <w:t>P2: ¿Cuánto tiempo toma implementar TODO?</w:t>
      </w:r>
    </w:p>
    <w:p>
      <w:r>
        <w:rPr>
          <w:b/>
        </w:rPr>
        <w:t>R</w:t>
      </w:r>
      <w:r>
        <w:t xml:space="preserve">: </w:t>
      </w:r>
      <w:r/>
      <w:r>
        <w:br/>
        <w:t xml:space="preserve">- </w:t>
      </w:r>
      <w:r>
        <w:rPr>
          <w:b/>
        </w:rPr>
        <w:t>Lectura total</w:t>
      </w:r>
      <w:r>
        <w:t>: 8-10 horas</w:t>
      </w:r>
      <w:r/>
      <w:r>
        <w:br/>
        <w:t xml:space="preserve">- </w:t>
      </w:r>
      <w:r>
        <w:rPr>
          <w:b/>
        </w:rPr>
        <w:t>Planning + evaluación</w:t>
      </w:r>
      <w:r>
        <w:t>: 6-8 horas</w:t>
      </w:r>
      <w:r/>
      <w:r>
        <w:br/>
        <w:t xml:space="preserve">- </w:t>
      </w:r>
      <w:r>
        <w:rPr>
          <w:b/>
        </w:rPr>
        <w:t>Implementación Q1</w:t>
      </w:r>
      <w:r>
        <w:t>: 90 días</w:t>
      </w:r>
      <w:r/>
      <w:r>
        <w:br/>
        <w:t xml:space="preserve">- </w:t>
      </w:r>
      <w:r>
        <w:rPr>
          <w:b/>
        </w:rPr>
        <w:t>Reporting</w:t>
      </w:r>
      <w:r>
        <w:t>: 4-6 horas por trimestre</w:t>
      </w:r>
    </w:p>
    <w:p>
      <w:r>
        <w:rPr>
          <w:b/>
        </w:rPr>
        <w:t>Total Año 1</w:t>
      </w:r>
      <w:r>
        <w:t>: ~40-50 horas gestión + 90 días ejecución</w:t>
      </w:r>
    </w:p>
    <w:p>
      <w:pPr>
        <w:pStyle w:val="Heading3"/>
        <w:keepNext/>
        <w:keepLines/>
      </w:pPr>
      <w:r>
        <w:t>P3: ¿Qué pasa si mi presupuesto es menor a €258k?</w:t>
      </w:r>
    </w:p>
    <w:p>
      <w:r>
        <w:rPr>
          <w:b/>
        </w:rPr>
        <w:t>R</w:t>
      </w:r>
      <w:r>
        <w:t xml:space="preserve">: </w:t>
      </w:r>
      <w:r/>
      <w:r>
        <w:br/>
        <w:t>1. Implementa SOLO TOP 4 actividades Q1 (€26k)</w:t>
      </w:r>
      <w:r/>
      <w:r>
        <w:br/>
        <w:t xml:space="preserve">   - Resultado: Score 56 → 71 (+15 puntos)</w:t>
      </w:r>
      <w:r/>
      <w:r>
        <w:br/>
        <w:t xml:space="preserve">   - ROI: 1,515%</w:t>
      </w:r>
    </w:p>
    <w:p>
      <w:pPr>
        <w:pStyle w:val="ListNumber"/>
        <w:keepLines w:val="1"/>
        <w:keepNext w:val="1"/>
        <w:widowControl w:val="1"/>
      </w:pPr>
      <w:r>
        <w:br/>
        <w:t>Aplaza Q2-Q4 para años siguientes</w:t>
        <w:br/>
      </w:r>
    </w:p>
    <w:p>
      <w:pPr>
        <w:pStyle w:val="ListNumber"/>
        <w:keepLines w:val="1"/>
        <w:widowControl w:val="1"/>
      </w:pPr>
      <w:r>
        <w:br/>
        <w:t>Expected end-2026: Score 71 (vs. target 70) ✅</w:t>
        <w:br/>
      </w:r>
    </w:p>
    <w:p>
      <w:r>
        <w:t>Aplaza Q2-Q4 para años siguientes</w:t>
      </w:r>
    </w:p>
    <w:p>
      <w:r>
        <w:t>Expected end-2026: Score 71 (vs. target 70) ✅</w:t>
      </w:r>
    </w:p>
    <w:p>
      <w:pPr>
        <w:pStyle w:val="Heading3"/>
        <w:keepNext/>
        <w:keepLines/>
      </w:pPr>
      <w:r>
        <w:t>P4: ¿Cómo valido que las métricas son correctas?</w:t>
      </w:r>
    </w:p>
    <w:p>
      <w:r>
        <w:rPr>
          <w:b/>
        </w:rPr>
        <w:t>R</w:t>
      </w:r>
      <w:r>
        <w:t xml:space="preserve">: </w:t>
      </w:r>
      <w:r/>
      <w:r>
        <w:br/>
        <w:t>1. Cada métrica tiene PRAGMATIC score (0-100)</w:t>
      </w:r>
      <w:r/>
      <w:r>
        <w:br/>
        <w:t>2. Si &lt;70: Rechaza o reemplaza</w:t>
      </w:r>
      <w:r/>
      <w:r>
        <w:br/>
        <w:t>3. Si ≥85: Adopta inmediatamente</w:t>
      </w:r>
      <w:r/>
      <w:r>
        <w:br/>
        <w:t>4. Si 70-84: Evalúa ROI antes de adoptar</w:t>
      </w:r>
    </w:p>
    <w:p>
      <w:r>
        <w:t>Ver MATRIZ PRAGMATIC COMPLETA para evaluación de cada actividad.</w:t>
      </w:r>
    </w:p>
    <w:p>
      <w:pPr>
        <w:pStyle w:val="Heading3"/>
        <w:keepNext/>
        <w:keepLines/>
      </w:pPr>
      <w:r>
        <w:t>P5: ¿Qué pasa después de Q1?</w:t>
      </w:r>
    </w:p>
    <w:p>
      <w:r>
        <w:rPr>
          <w:b/>
        </w:rPr>
        <w:t>R</w:t>
      </w:r>
      <w:r>
        <w:t>:</w:t>
      </w:r>
      <w:r/>
      <w:r>
        <w:br/>
        <w:t>1. Reporte a Dirección (PLANTILLA POWERPOINT)</w:t>
      </w:r>
      <w:r/>
      <w:r>
        <w:br/>
        <w:t>2. Lecciones aprendidas (CUADERNO Parte VIII)</w:t>
      </w:r>
      <w:r/>
      <w:r>
        <w:br/>
        <w:t>3. Rebaselining (PLANTILLA EXCEL)</w:t>
      </w:r>
      <w:r/>
      <w:r>
        <w:br/>
        <w:t>4. Plan Q2 (del RESUMEN EJECUTIVO)</w:t>
      </w:r>
      <w:r/>
      <w:r>
        <w:br/>
        <w:t>5. Repetir ciclo</w:t>
      </w:r>
    </w:p>
    <w:p>
      <w:pPr>
        <w:pStyle w:val="Heading3"/>
        <w:keepNext/>
        <w:keepLines/>
      </w:pPr>
      <w:r>
        <w:t>P6: ¿Aplica este kit a otras organizaciones?</w:t>
      </w:r>
    </w:p>
    <w:p>
      <w:r>
        <w:rPr>
          <w:b/>
        </w:rPr>
        <w:t>R</w:t>
      </w:r>
      <w:r>
        <w:t>: SÍ.</w:t>
      </w:r>
      <w:r/>
      <w:r>
        <w:br/>
        <w:t>- GQM es agnóstico (usa PRAGMATIC para evaluar cualquier métrica)</w:t>
      </w:r>
      <w:r/>
      <w:r>
        <w:br/>
        <w:t>- BSIMM15 es estándar global (121 orgs, 15 años datos)</w:t>
      </w:r>
      <w:r/>
      <w:r>
        <w:br/>
        <w:t>- NIS2/ENS/GDPR es regulatorio España (adaptable otras regiones)</w:t>
      </w:r>
    </w:p>
    <w:p>
      <w:r>
        <w:rPr>
          <w:b/>
        </w:rPr>
        <w:t>Personalización</w:t>
      </w:r>
      <w:r>
        <w:t>: Usa CUADERNO TRABAJO Parte I para customizar GOAL local.</w:t>
      </w:r>
    </w:p>
    <w:p>
      <w:pPr>
        <w:pStyle w:val="Heading3"/>
        <w:keepNext/>
        <w:keepLines/>
      </w:pPr>
      <w:r>
        <w:t>P7: ¿Quién debe estar en steering committee?</w:t>
      </w:r>
    </w:p>
    <w:p>
      <w:r>
        <w:rPr>
          <w:b/>
        </w:rPr>
        <w:t>R</w:t>
      </w:r>
      <w:r>
        <w:t xml:space="preserve">: </w:t>
      </w:r>
      <w:r/>
      <w:r>
        <w:br/>
        <w:t>- ✅ CISO (propietario programa)</w:t>
      </w:r>
      <w:r/>
      <w:r>
        <w:br/>
        <w:t>- ✅ CTO/VP Engineering (implementación técnica)</w:t>
      </w:r>
      <w:r/>
      <w:r>
        <w:br/>
        <w:t>- ✅ CFO/Analyst (financiero)</w:t>
      </w:r>
      <w:r/>
      <w:r>
        <w:br/>
        <w:t>- ✅ Compliance/Risk officer</w:t>
      </w:r>
      <w:r/>
      <w:r>
        <w:br/>
        <w:t>- ✅ Principales application owners</w:t>
      </w:r>
    </w:p>
    <w:p>
      <w:r>
        <w:rPr>
          <w:b/>
        </w:rPr>
        <w:t>Reuniones</w:t>
      </w:r>
      <w:r>
        <w:t>: Bi-semanal (30 min status, 30 min riesgos)</w:t>
      </w:r>
    </w:p>
    <w:p>
      <w:pPr>
        <w:pStyle w:val="Heading3"/>
        <w:keepNext/>
        <w:keepLines/>
      </w:pPr>
      <w:r>
        <w:t>P8: ¿Cómo reporto progreso a auditoría?</w:t>
      </w:r>
    </w:p>
    <w:p>
      <w:r>
        <w:rPr>
          <w:b/>
        </w:rPr>
        <w:t>R</w:t>
      </w:r>
      <w:r>
        <w:t>:</w:t>
      </w:r>
      <w:r/>
      <w:r>
        <w:br/>
        <w:t>1. Usa MAPEO NORMATIVO para trazabilidad → NIS2/GDPR</w:t>
      </w:r>
      <w:r/>
      <w:r>
        <w:br/>
        <w:t>2. Referencia PREGUNTA GQM específica implementada</w:t>
      </w:r>
      <w:r/>
      <w:r>
        <w:br/>
        <w:t>3. Proporciona evidencia (documento, métrica, logs)</w:t>
      </w:r>
      <w:r/>
      <w:r>
        <w:br/>
        <w:t>4. Valida que PRAGMATIC ≥70 para cada métrica</w:t>
      </w:r>
    </w:p>
    <w:p>
      <w:r>
        <w:t>Ver MAPEO NORMATIVO sección "Auditoría: Validación de Cumplimiento"</w:t>
      </w:r>
    </w:p>
    <w:p>
      <w:pPr>
        <w:pStyle w:val="Heading2"/>
        <w:keepNext/>
        <w:keepLines/>
      </w:pPr>
      <w:r>
        <w:rPr>
          <w:color w:val="0066CC"/>
        </w:rPr>
        <w:t>SOPORTE Y ESCALACIÓN</w:t>
      </w:r>
    </w:p>
    <w:p>
      <w:pPr>
        <w:pStyle w:val="Heading3"/>
        <w:keepNext/>
        <w:keepLines/>
      </w:pPr>
      <w:r>
        <w:t>Preguntas sobre Metodología</w:t>
      </w:r>
    </w:p>
    <w:p>
      <w:r>
        <w:t>→ Consulta MARCO INTEGRATIVO (Partes I-II)</w:t>
      </w:r>
    </w:p>
    <w:p>
      <w:pPr>
        <w:pStyle w:val="Heading3"/>
        <w:keepNext/>
        <w:keepLines/>
      </w:pPr>
      <w:r>
        <w:t>Preguntas sobre Actividades Específicas</w:t>
      </w:r>
    </w:p>
    <w:p>
      <w:r>
        <w:t>→ Consulta MATRIZ PRAGMATIC COMPLETA (tablas evaluación)</w:t>
      </w:r>
    </w:p>
    <w:p>
      <w:pPr>
        <w:pStyle w:val="Heading3"/>
        <w:keepNext/>
        <w:keepLines/>
      </w:pPr>
      <w:r>
        <w:t>Preguntas sobre Implementación</w:t>
      </w:r>
    </w:p>
    <w:p>
      <w:r>
        <w:t>→ Consulta CUADERNO DE TRABAJO (Partes III-VIII)</w:t>
      </w:r>
    </w:p>
    <w:p>
      <w:pPr>
        <w:pStyle w:val="Heading3"/>
        <w:keepNext/>
        <w:keepLines/>
      </w:pPr>
      <w:r>
        <w:t>Preguntas sobre Regulatorio</w:t>
      </w:r>
    </w:p>
    <w:p>
      <w:r>
        <w:t>→ Consulta MAPEO GQM NORMATIVO (tablas mapeo)</w:t>
      </w:r>
    </w:p>
    <w:p>
      <w:pPr>
        <w:pStyle w:val="Heading3"/>
        <w:keepNext/>
        <w:keepLines/>
      </w:pPr>
      <w:r>
        <w:t>Preguntas sobre Financiero</w:t>
      </w:r>
    </w:p>
    <w:p>
      <w:r>
        <w:t>→ Consulta PLANTILLA EXCEL (Hojas 2-5)</w:t>
      </w:r>
    </w:p>
    <w:p>
      <w:pPr>
        <w:pStyle w:val="Heading3"/>
        <w:keepNext/>
        <w:keepLines/>
      </w:pPr>
      <w:r>
        <w:t>Preguntas sobre Presentación</w:t>
      </w:r>
    </w:p>
    <w:p>
      <w:r>
        <w:t>→ Consulta PLANTILLA POWERPOINT (Slides 1-12)</w:t>
      </w:r>
    </w:p>
    <w:p>
      <w:pPr>
        <w:pStyle w:val="Heading3"/>
        <w:keepNext/>
        <w:keepLines/>
      </w:pPr>
      <w:r>
        <w:t>Pregunta No Contestada</w:t>
      </w:r>
    </w:p>
    <w:p>
      <w:r>
        <w:t>→ Contactar: CISO@organizacion.es</w:t>
      </w:r>
    </w:p>
    <w:p>
      <w:pPr>
        <w:pStyle w:val="Heading2"/>
        <w:keepNext/>
        <w:keepLines/>
      </w:pPr>
      <w:r>
        <w:rPr>
          <w:color w:val="0066CC"/>
        </w:rPr>
        <w:t>CHECKLIST DE IMPLEMENTACIÓN</w:t>
      </w:r>
    </w:p>
    <w:p>
      <w:pPr>
        <w:pStyle w:val="Heading3"/>
        <w:keepNext/>
        <w:keepLines/>
      </w:pPr>
      <w:r>
        <w:t>Pre-Inicio (Semana -2)</w:t>
      </w:r>
    </w:p>
    <w:p>
      <w:pPr>
        <w:pStyle w:val="ListBullet"/>
        <w:keepLines w:val="1"/>
        <w:keepNext w:val="1"/>
        <w:widowControl w:val="1"/>
      </w:pPr>
      <w:r>
        <w:t>[ ] Descargar todos 8 documentos .md</w:t>
      </w:r>
    </w:p>
    <w:p>
      <w:pPr>
        <w:pStyle w:val="ListBullet"/>
        <w:keepLines w:val="1"/>
        <w:keepNext w:val="1"/>
        <w:widowControl w:val="1"/>
      </w:pPr>
      <w:r>
        <w:t>[ ] CISO revisa RESUMEN EJECUTIVO</w:t>
      </w:r>
    </w:p>
    <w:p>
      <w:pPr>
        <w:pStyle w:val="ListBullet"/>
        <w:keepLines w:val="1"/>
        <w:keepNext w:val="1"/>
        <w:widowControl w:val="1"/>
      </w:pPr>
      <w:r>
        <w:t>[ ] Dirección aprueba GOAL nacional + presupuesto</w:t>
      </w:r>
    </w:p>
    <w:p>
      <w:pPr>
        <w:pStyle w:val="ListBullet"/>
        <w:keepLines w:val="1"/>
        <w:keepNext w:val="1"/>
        <w:widowControl w:val="1"/>
      </w:pPr>
      <w:r>
        <w:t>[ ] Identificar steering committee</w:t>
      </w:r>
    </w:p>
    <w:p>
      <w:pPr>
        <w:pStyle w:val="ListBullet"/>
        <w:keepLines w:val="1"/>
        <w:widowControl w:val="1"/>
      </w:pPr>
      <w:r>
        <w:t>[ ] Asignar implementador principal</w:t>
      </w:r>
    </w:p>
    <w:p>
      <w:pPr>
        <w:pStyle w:val="Heading3"/>
        <w:keepNext/>
        <w:keepLines/>
      </w:pPr>
      <w:r>
        <w:t>Inicio (Semana 1)</w:t>
      </w:r>
    </w:p>
    <w:p>
      <w:pPr>
        <w:pStyle w:val="ListBullet"/>
        <w:keepLines w:val="1"/>
        <w:keepNext w:val="1"/>
        <w:widowControl w:val="1"/>
      </w:pPr>
      <w:r>
        <w:t>[ ] Kick-off meeting con equipo (1h)</w:t>
      </w:r>
    </w:p>
    <w:p>
      <w:pPr>
        <w:pStyle w:val="ListBullet"/>
        <w:keepLines w:val="1"/>
        <w:keepNext w:val="1"/>
        <w:widowControl w:val="1"/>
      </w:pPr>
      <w:r>
        <w:t>[ ] Socializar por qué GQM + PRAGMATIC</w:t>
      </w:r>
    </w:p>
    <w:p>
      <w:pPr>
        <w:pStyle w:val="ListBullet"/>
        <w:keepLines w:val="1"/>
        <w:keepNext w:val="1"/>
        <w:widowControl w:val="1"/>
      </w:pPr>
      <w:r>
        <w:t>[ ] Distribuir CUADERNO TRABAJO</w:t>
      </w:r>
    </w:p>
    <w:p>
      <w:pPr>
        <w:pStyle w:val="ListBullet"/>
        <w:keepLines w:val="1"/>
        <w:widowControl w:val="1"/>
      </w:pPr>
      <w:r>
        <w:t>[ ] Crear canal comunicación (Slack, Teams, email)</w:t>
      </w:r>
    </w:p>
    <w:p>
      <w:pPr>
        <w:pStyle w:val="Heading3"/>
        <w:keepNext/>
        <w:keepLines/>
      </w:pPr>
      <w:r>
        <w:t>Planning (Semana 2-3)</w:t>
      </w:r>
    </w:p>
    <w:p>
      <w:pPr>
        <w:pStyle w:val="ListBullet"/>
        <w:keepLines w:val="1"/>
        <w:keepNext w:val="1"/>
        <w:widowControl w:val="1"/>
      </w:pPr>
      <w:r>
        <w:t>[ ] Completar Plantilla GQM</w:t>
      </w:r>
    </w:p>
    <w:p>
      <w:pPr>
        <w:pStyle w:val="ListBullet"/>
        <w:keepLines w:val="1"/>
        <w:keepNext w:val="1"/>
        <w:widowControl w:val="1"/>
      </w:pPr>
      <w:r>
        <w:t>[ ] Completar Plantilla PRAGMATIC</w:t>
      </w:r>
    </w:p>
    <w:p>
      <w:pPr>
        <w:pStyle w:val="ListBullet"/>
        <w:keepLines w:val="1"/>
        <w:keepNext w:val="1"/>
        <w:widowControl w:val="1"/>
      </w:pPr>
      <w:r>
        <w:t>[ ] Consolidar matriz GQM + PRAGMATIC personalizada</w:t>
      </w:r>
    </w:p>
    <w:p>
      <w:pPr>
        <w:pStyle w:val="ListBullet"/>
        <w:keepLines w:val="1"/>
        <w:widowControl w:val="1"/>
      </w:pPr>
      <w:r>
        <w:t>[ ] Validar con CISO + stakeholders</w:t>
      </w:r>
    </w:p>
    <w:p>
      <w:pPr>
        <w:pStyle w:val="Heading3"/>
        <w:keepNext/>
        <w:keepLines/>
      </w:pPr>
      <w:r>
        <w:t>Setup (Semana 4-5)</w:t>
      </w:r>
    </w:p>
    <w:p>
      <w:pPr>
        <w:pStyle w:val="ListBullet"/>
        <w:keepLines w:val="1"/>
        <w:keepNext w:val="1"/>
        <w:widowControl w:val="1"/>
      </w:pPr>
      <w:r>
        <w:t>[ ] Crear PLANTILLA EXCEL (copiar estructura recomendada)</w:t>
      </w:r>
    </w:p>
    <w:p>
      <w:pPr>
        <w:pStyle w:val="ListBullet"/>
        <w:keepLines w:val="1"/>
        <w:keepNext w:val="1"/>
        <w:widowControl w:val="1"/>
      </w:pPr>
      <w:r>
        <w:t>[ ] Setup PLANTILLA POWERPOINT (copiar slides base)</w:t>
      </w:r>
    </w:p>
    <w:p>
      <w:pPr>
        <w:pStyle w:val="ListBullet"/>
        <w:keepLines w:val="1"/>
        <w:keepNext w:val="1"/>
        <w:widowControl w:val="1"/>
      </w:pPr>
      <w:r>
        <w:t>[ ] Crear Jira/DevOps tickets para TOP 4 Q1</w:t>
      </w:r>
    </w:p>
    <w:p>
      <w:pPr>
        <w:pStyle w:val="ListBullet"/>
        <w:keepLines w:val="1"/>
        <w:widowControl w:val="1"/>
      </w:pPr>
      <w:r>
        <w:t>[ ] Asignar owners y presupuesto</w:t>
      </w:r>
    </w:p>
    <w:p>
      <w:pPr>
        <w:pStyle w:val="Heading3"/>
        <w:keepNext/>
        <w:keepLines/>
      </w:pPr>
      <w:r>
        <w:t>Ejecución (Semana 6-8+)</w:t>
      </w:r>
    </w:p>
    <w:p>
      <w:pPr>
        <w:pStyle w:val="ListBullet"/>
        <w:keepLines w:val="1"/>
        <w:keepNext w:val="1"/>
        <w:widowControl w:val="1"/>
      </w:pPr>
      <w:r>
        <w:t>[ ] Monitorear progreso bi-semanal</w:t>
      </w:r>
    </w:p>
    <w:p>
      <w:pPr>
        <w:pStyle w:val="ListBullet"/>
        <w:keepLines w:val="1"/>
        <w:keepNext w:val="1"/>
        <w:widowControl w:val="1"/>
      </w:pPr>
      <w:r>
        <w:t>[ ] Actualizar PLANTILLA EXCEL semanalmente</w:t>
      </w:r>
    </w:p>
    <w:p>
      <w:pPr>
        <w:pStyle w:val="ListBullet"/>
        <w:keepLines w:val="1"/>
        <w:keepNext w:val="1"/>
        <w:widowControl w:val="1"/>
      </w:pPr>
      <w:r>
        <w:t>[ ] Reportar a CISO (bi-semanal)</w:t>
      </w:r>
    </w:p>
    <w:p>
      <w:pPr>
        <w:pStyle w:val="ListBullet"/>
        <w:keepLines w:val="1"/>
        <w:widowControl w:val="1"/>
      </w:pPr>
      <w:r>
        <w:t>[ ] Escalación riesgos si aplica</w:t>
      </w:r>
    </w:p>
    <w:p>
      <w:pPr>
        <w:pStyle w:val="Heading3"/>
        <w:keepNext/>
        <w:keepLines/>
      </w:pPr>
      <w:r>
        <w:t>Cierre Q1 (Fin Semana 12)</w:t>
      </w:r>
    </w:p>
    <w:p>
      <w:pPr>
        <w:pStyle w:val="ListBullet"/>
        <w:keepLines w:val="1"/>
        <w:keepNext w:val="1"/>
        <w:widowControl w:val="1"/>
      </w:pPr>
      <w:r>
        <w:t>[ ] Calcular IGM final (PLANTILLA EXCEL)</w:t>
      </w:r>
    </w:p>
    <w:p>
      <w:pPr>
        <w:pStyle w:val="ListBullet"/>
        <w:keepLines w:val="1"/>
        <w:keepNext w:val="1"/>
        <w:widowControl w:val="1"/>
      </w:pPr>
      <w:r>
        <w:t>[ ] Completar PLANTILLA POWERPOINT</w:t>
      </w:r>
    </w:p>
    <w:p>
      <w:pPr>
        <w:pStyle w:val="ListBullet"/>
        <w:keepLines w:val="1"/>
        <w:keepNext w:val="1"/>
        <w:widowControl w:val="1"/>
      </w:pPr>
      <w:r>
        <w:t>[ ] Presentar a Dirección (20 min)</w:t>
      </w:r>
    </w:p>
    <w:p>
      <w:pPr>
        <w:pStyle w:val="ListBullet"/>
        <w:keepLines w:val="1"/>
        <w:keepNext w:val="1"/>
        <w:widowControl w:val="1"/>
      </w:pPr>
      <w:r>
        <w:t>[ ] Documentar lecciones aprendidas</w:t>
      </w:r>
    </w:p>
    <w:p>
      <w:pPr>
        <w:pStyle w:val="ListBullet"/>
        <w:keepLines w:val="1"/>
        <w:widowControl w:val="1"/>
      </w:pPr>
      <w:r>
        <w:t>[ ] Plan Q2 (basado en RESUMEN EJECUTIVO roadmap)</w:t>
      </w:r>
    </w:p>
    <w:p>
      <w:pPr>
        <w:pStyle w:val="Heading2"/>
        <w:keepNext/>
        <w:keepLines/>
      </w:pPr>
      <w:r>
        <w:rPr>
          <w:color w:val="0066CC"/>
        </w:rPr>
        <w:t>CONCLUSIÓN</w:t>
      </w:r>
    </w:p>
    <w:p>
      <w:r>
        <w:t xml:space="preserve">Este kit proporciona </w:t>
      </w:r>
      <w:r>
        <w:rPr>
          <w:b/>
        </w:rPr>
        <w:t>todo lo necesario</w:t>
      </w:r>
      <w:r>
        <w:t xml:space="preserve"> para:</w:t>
      </w:r>
    </w:p>
    <w:p>
      <w:r>
        <w:t xml:space="preserve">✅ </w:t>
      </w:r>
      <w:r>
        <w:rPr>
          <w:b/>
        </w:rPr>
        <w:t>Evaluar</w:t>
      </w:r>
      <w:r>
        <w:t xml:space="preserve"> madurez actual con rigor metodológico (GQM + PRAGMATIC)</w:t>
      </w:r>
      <w:r/>
      <w:r>
        <w:br/>
        <w:t xml:space="preserve">✅ </w:t>
      </w:r>
      <w:r>
        <w:rPr>
          <w:b/>
        </w:rPr>
        <w:t>Priorizar</w:t>
      </w:r>
      <w:r>
        <w:t xml:space="preserve"> inversión en TOP 10 actividades (80% impacto)</w:t>
      </w:r>
      <w:r/>
      <w:r>
        <w:br/>
        <w:t xml:space="preserve">✅ </w:t>
      </w:r>
      <w:r>
        <w:rPr>
          <w:b/>
        </w:rPr>
        <w:t>Justificar</w:t>
      </w:r>
      <w:r>
        <w:t xml:space="preserve"> presupuesto con ROI claro (368% anual)</w:t>
      </w:r>
      <w:r/>
      <w:r>
        <w:br/>
        <w:t xml:space="preserve">✅ </w:t>
      </w:r>
      <w:r>
        <w:rPr>
          <w:b/>
        </w:rPr>
        <w:t>Implementar</w:t>
      </w:r>
      <w:r>
        <w:t xml:space="preserve"> en fases (Q1-Q4 2026)</w:t>
      </w:r>
      <w:r/>
      <w:r>
        <w:br/>
        <w:t xml:space="preserve">✅ </w:t>
      </w:r>
      <w:r>
        <w:rPr>
          <w:b/>
        </w:rPr>
        <w:t>Reportar</w:t>
      </w:r>
      <w:r>
        <w:t xml:space="preserve"> progreso a Dirección trimestralmente</w:t>
      </w:r>
      <w:r/>
      <w:r>
        <w:br/>
        <w:t xml:space="preserve">✅ </w:t>
      </w:r>
      <w:r>
        <w:rPr>
          <w:b/>
        </w:rPr>
        <w:t>Validar</w:t>
      </w:r>
      <w:r>
        <w:t xml:space="preserve"> compliance regulatorio (NIS2, ENS, GDPR)  </w:t>
      </w:r>
    </w:p>
    <w:p>
      <w:r>
        <w:rPr>
          <w:b/>
        </w:rPr>
        <w:t>No requiere herramientas costosas</w:t>
      </w:r>
      <w:r>
        <w:t>.</w:t>
      </w:r>
      <w:r/>
      <w:r>
        <w:br/>
      </w:r>
      <w:r>
        <w:rPr>
          <w:b/>
        </w:rPr>
        <w:t>No requiere consultor externo</w:t>
      </w:r>
      <w:r>
        <w:t>.</w:t>
      </w:r>
      <w:r/>
      <w:r>
        <w:br/>
      </w:r>
      <w:r>
        <w:rPr>
          <w:b/>
        </w:rPr>
        <w:t>Diseñado para PYME a multinacional</w:t>
      </w:r>
      <w:r>
        <w:t>.</w:t>
      </w:r>
      <w:r/>
      <w:r>
        <w:br/>
      </w:r>
      <w:r>
        <w:rPr>
          <w:b/>
        </w:rPr>
        <w:t>Contexto España 2026</w:t>
      </w:r>
      <w:r>
        <w:t>.</w:t>
      </w:r>
    </w:p>
    <w:p>
      <w:pPr>
        <w:pStyle w:val="Heading2"/>
        <w:keepNext/>
        <w:keepLines/>
      </w:pPr>
      <w:r>
        <w:rPr>
          <w:color w:val="0066CC"/>
        </w:rPr>
        <w:t>PRÓXIMOS PASOS</w:t>
      </w:r>
    </w:p>
    <w:p>
      <w:pPr>
        <w:pStyle w:val="ListNumber"/>
        <w:keepLines w:val="1"/>
        <w:keepNext w:val="1"/>
        <w:widowControl w:val="1"/>
      </w:pPr>
      <w:r>
        <w:t>Descarga los 8 documentos .md</w:t>
      </w:r>
    </w:p>
    <w:p>
      <w:pPr>
        <w:pStyle w:val="ListNumber"/>
        <w:keepLines w:val="1"/>
        <w:keepNext w:val="1"/>
        <w:widowControl w:val="1"/>
      </w:pPr>
      <w:r>
        <w:t>Lee RESUMEN EJECUTIVO (15 min)</w:t>
      </w:r>
    </w:p>
    <w:p>
      <w:pPr>
        <w:pStyle w:val="ListNumber"/>
        <w:keepLines w:val="1"/>
        <w:keepNext w:val="1"/>
        <w:widowControl w:val="1"/>
      </w:pPr>
      <w:r>
        <w:t>Presenta a Dirección y consigue aprobación</w:t>
      </w:r>
    </w:p>
    <w:p>
      <w:pPr>
        <w:pStyle w:val="ListNumber"/>
        <w:keepLines w:val="1"/>
        <w:keepNext w:val="1"/>
        <w:widowControl w:val="1"/>
      </w:pPr>
      <w:r>
        <w:t>Comienza con CUADERNO TRABAJO (semana 1)</w:t>
      </w:r>
    </w:p>
    <w:p>
      <w:pPr>
        <w:pStyle w:val="ListNumber"/>
        <w:keepLines w:val="1"/>
        <w:keepNext w:val="1"/>
        <w:widowControl w:val="1"/>
      </w:pPr>
      <w:r>
        <w:t>Implementa TOP 4 Q1 (90 días)</w:t>
      </w:r>
    </w:p>
    <w:p>
      <w:pPr>
        <w:pStyle w:val="ListNumber"/>
        <w:keepLines w:val="1"/>
        <w:keepNext w:val="1"/>
        <w:widowControl w:val="1"/>
      </w:pPr>
      <w:r>
        <w:t>Reporta progreso Q1 usando POWERPOINT</w:t>
      </w:r>
    </w:p>
    <w:p>
      <w:pPr>
        <w:pStyle w:val="ListNumber"/>
        <w:keepLines w:val="1"/>
        <w:widowControl w:val="1"/>
      </w:pPr>
      <w:r>
        <w:t>Continúa Q2-Q4 según roadmap</w:t>
      </w:r>
    </w:p>
    <w:p>
      <w:r>
        <w:rPr>
          <w:b/>
        </w:rPr>
        <w:t>¡Comienza tu transformación GQM + PRAGMATIC hoy!</w:t>
      </w:r>
    </w:p>
    <w:p>
      <w:r>
        <w:rPr>
          <w:b/>
        </w:rPr>
        <w:t>Versión</w:t>
      </w:r>
      <w:r>
        <w:t>: 1.0</w:t>
      </w:r>
      <w:r/>
      <w:r>
        <w:br/>
      </w:r>
      <w:r>
        <w:rPr>
          <w:b/>
        </w:rPr>
        <w:t>Fecha</w:t>
      </w:r>
      <w:r>
        <w:t>: Enero 21, 2026</w:t>
      </w:r>
      <w:r/>
      <w:r>
        <w:br/>
      </w:r>
      <w:r>
        <w:rPr>
          <w:b/>
        </w:rPr>
        <w:t>Estado</w:t>
      </w:r>
      <w:r>
        <w:t>: ✅ LISTO PARA USAR</w:t>
      </w:r>
    </w:p>
    <w:p>
      <w:r>
        <w:rPr>
          <w:b/>
        </w:rPr>
        <w:t>FIN DEL README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