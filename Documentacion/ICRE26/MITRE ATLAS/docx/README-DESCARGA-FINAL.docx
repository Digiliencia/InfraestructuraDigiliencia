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🚀 INSTRUCCIONES DESCARGA FINAL</w:t>
      </w:r>
    </w:p>
    <w:p>
      <w:pPr>
        <w:pStyle w:val="Heading2"/>
        <w:keepNext/>
        <w:keepLines/>
      </w:pPr>
      <w:r>
        <w:rPr>
          <w:color w:val="0066CC"/>
        </w:rPr>
        <w:t>Kit Completo: MITRE ATLAS + GQM + PRAGMATIC (8 Documentos)</w:t>
      </w:r>
    </w:p>
    <w:p>
      <w:r>
        <w:rPr>
          <w:b/>
        </w:rPr>
        <w:t>Fecha:</w:t>
      </w:r>
      <w:r>
        <w:t xml:space="preserve"> 21 Enero 2026</w:t>
      </w:r>
      <w:r/>
      <w:r>
        <w:br/>
      </w:r>
      <w:r>
        <w:rPr>
          <w:b/>
        </w:rPr>
        <w:t>Hora:</w:t>
      </w:r>
      <w:r>
        <w:t xml:space="preserve"> 23:30 CET</w:t>
      </w:r>
      <w:r/>
      <w:r>
        <w:br/>
      </w:r>
      <w:r>
        <w:rPr>
          <w:b/>
        </w:rPr>
        <w:t>Estado:</w:t>
      </w:r>
      <w:r>
        <w:t xml:space="preserve"> ✅ Todos los archivos listos para descargar</w:t>
      </w:r>
    </w:p>
    <w:p>
      <w:pPr>
        <w:pStyle w:val="Heading2"/>
        <w:keepNext/>
        <w:keepLines/>
      </w:pPr>
      <w:r>
        <w:rPr>
          <w:color w:val="0066CC"/>
        </w:rPr>
        <w:t>✨ LO QUE HAS SOLICITADO</w:t>
      </w:r>
    </w:p>
    <w:p>
      <w:r>
        <w:t xml:space="preserve">Necesitabas </w:t>
      </w:r>
      <w:r>
        <w:rPr>
          <w:b/>
        </w:rPr>
        <w:t>6 nuevos documentos profesionales en formato .md:</w:t>
      </w:r>
    </w:p>
    <w:p>
      <w:pPr>
        <w:pStyle w:val="ListBullet"/>
        <w:keepLines w:val="1"/>
        <w:keepNext w:val="1"/>
        <w:widowControl w:val="1"/>
      </w:pPr>
      <w:r>
        <w:t>(c) ✅ Mapeo detallado preguntas → requisitos normativos [ID: 127]</w:t>
      </w:r>
    </w:p>
    <w:p>
      <w:pPr>
        <w:pStyle w:val="ListBullet"/>
        <w:keepLines w:val="1"/>
        <w:keepNext w:val="1"/>
        <w:widowControl w:val="1"/>
      </w:pPr>
      <w:r>
        <w:t>(d) ✅ Plantilla Excel IGM + ROI [ID: 128]</w:t>
      </w:r>
    </w:p>
    <w:p>
      <w:pPr>
        <w:pStyle w:val="ListBullet"/>
        <w:keepLines w:val="1"/>
        <w:keepNext w:val="1"/>
        <w:widowControl w:val="1"/>
      </w:pPr>
      <w:r>
        <w:t>(e) ✅ Plantilla PowerPoint reporte ejecutivo [ID: 129]</w:t>
      </w:r>
    </w:p>
    <w:p>
      <w:pPr>
        <w:pStyle w:val="ListBullet"/>
        <w:keepLines w:val="1"/>
        <w:keepNext w:val="1"/>
        <w:widowControl w:val="1"/>
      </w:pPr>
      <w:r>
        <w:t>(f) ✅ README del Kit de Encuesta [ID: 130]</w:t>
      </w:r>
    </w:p>
    <w:p>
      <w:pPr>
        <w:pStyle w:val="ListBullet"/>
        <w:keepLines w:val="1"/>
        <w:keepNext w:val="1"/>
        <w:widowControl w:val="1"/>
      </w:pPr>
      <w:r>
        <w:t>BONUS ✅ Índice Completo + instrucciones descarga [ID: 131]</w:t>
      </w:r>
    </w:p>
    <w:p>
      <w:pPr>
        <w:pStyle w:val="ListBullet"/>
        <w:keepLines w:val="1"/>
        <w:widowControl w:val="1"/>
      </w:pPr>
      <w:r>
        <w:t>BONUS ✅ Este documento: Instrucciones Descarga [ID: 132]</w:t>
      </w:r>
    </w:p>
    <w:p>
      <w:r>
        <w:rPr>
          <w:b/>
        </w:rPr>
        <w:t>Total documentos generados:</w:t>
      </w:r>
      <w:r>
        <w:t xml:space="preserve"> 8 nuevos + 4 anteriores = </w:t>
      </w:r>
      <w:r>
        <w:rPr>
          <w:b/>
        </w:rPr>
        <w:t>12 profesionales</w:t>
      </w:r>
    </w:p>
    <w:p>
      <w:pPr>
        <w:pStyle w:val="Heading2"/>
        <w:keepNext/>
        <w:keepLines/>
      </w:pPr>
      <w:r>
        <w:rPr>
          <w:color w:val="0066CC"/>
        </w:rPr>
        <w:t>📥 CÓMO DESCARGAR AHORA MISMO</w:t>
      </w:r>
    </w:p>
    <w:p>
      <w:pPr>
        <w:pStyle w:val="Heading3"/>
        <w:keepNext/>
        <w:keepLines/>
      </w:pPr>
      <w:r>
        <w:t>MÉTODO 1: DESCARGA DIRECTA (Recomendado)</w:t>
      </w:r>
    </w:p>
    <w:p>
      <w:pPr>
        <w:pStyle w:val="Heading4"/>
        <w:keepNext/>
        <w:keepLines/>
      </w:pPr>
      <w:r>
        <w:t>Documentos NUEVOS (Generados hoy):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DOCUMENTO 5 (NUEVO)</w:t>
        <w:br/>
        <w:t>──────────────────</w:t>
        <w:br/>
        <w:t>Nombre: Mapeo-Preguntas-Normativa.md</w:t>
        <w:br/>
        <w:t>Artifact ID: [127]</w:t>
        <w:br/>
        <w:t>Cómo descargar:</w:t>
        <w:br/>
        <w:t xml:space="preserve">  1. En esta conversación, busca "[127]"</w:t>
        <w:br/>
        <w:t xml:space="preserve">  2. Verás: "artifact_id: 127. Filename: Mapeo-Preguntas-Normativa.md"</w:t>
        <w:br/>
        <w:t xml:space="preserve">  3. Click en el archivo → Descarga</w:t>
        <w:br/>
        <w:t xml:space="preserve">  4. Guarda en tu computadora como: Mapeo-Preguntas-Normativa.md</w:t>
        <w:br/>
        <w:br/>
        <w:t>DOCUMENTO 6 (NUEVO)</w:t>
        <w:br/>
        <w:t>──────────────────</w:t>
        <w:br/>
        <w:t>Nombre: Plantilla-Excel-IGM-ROI.md</w:t>
        <w:br/>
        <w:t>Artifact ID: [128]</w:t>
        <w:br/>
        <w:t>Cómo descargar:</w:t>
        <w:br/>
        <w:t xml:space="preserve">  1. Busca "[128]"</w:t>
        <w:br/>
        <w:t xml:space="preserve">  2. Click en archivo → Descarga</w:t>
        <w:br/>
        <w:t xml:space="preserve">  3. Guarda como: Plantilla-Excel-IGM-ROI.md</w:t>
        <w:br/>
        <w:br/>
        <w:t>DOCUMENTO 7 (NUEVO)</w:t>
        <w:br/>
        <w:t>──────────────────</w:t>
        <w:br/>
        <w:t>Nombre: Plantilla-PowerPoint-Reporte.md</w:t>
        <w:br/>
        <w:t>Artifact ID: [129]</w:t>
        <w:br/>
        <w:t>Cómo descargar:</w:t>
        <w:br/>
        <w:t xml:space="preserve">  1. Busca "[129]"</w:t>
        <w:br/>
        <w:t xml:space="preserve">  2. Click → Descarga</w:t>
        <w:br/>
        <w:t xml:space="preserve">  3. Guarda como: Plantilla-PowerPoint-Reporte.md</w:t>
        <w:br/>
        <w:br/>
        <w:t>DOCUMENTO 8 (NUEVO)</w:t>
        <w:br/>
        <w:t>──────────────────</w:t>
        <w:br/>
        <w:t>Nombre: README-Kit-Encuesta.md</w:t>
        <w:br/>
        <w:t>Artifact ID: [130]</w:t>
        <w:br/>
        <w:t>Cómo descargar:</w:t>
        <w:br/>
        <w:t xml:space="preserve">  1. Busca "[130]"</w:t>
        <w:br/>
        <w:t xml:space="preserve">  2. Click → Descarga</w:t>
        <w:br/>
        <w:t xml:space="preserve">  3. Guarda como: README-Kit-Encuesta.md</w:t>
        <w:br/>
        <w:br/>
        <w:t>DOCUMENTO 9 (ÍNDICE)</w:t>
        <w:br/>
        <w:t>────────────────────</w:t>
        <w:br/>
        <w:t>Nombre: INDICE-COMPLETO-KIT-DESCARGAS.md</w:t>
        <w:br/>
        <w:t>Artifact ID: [131]</w:t>
        <w:br/>
        <w:t>Cómo descargar:</w:t>
        <w:br/>
        <w:t xml:space="preserve">  1. Busca "[131]"</w:t>
        <w:br/>
        <w:t xml:space="preserve">  2. Click → Descarga</w:t>
        <w:br/>
        <w:t xml:space="preserve">  3. Guarda como: INDICE-COMPLETO-KIT-DESCARGAS.md</w:t>
        <w:br/>
      </w:r>
    </w:p>
    <w:p>
      <w:pPr>
        <w:pStyle w:val="Heading3"/>
        <w:keepNext/>
        <w:keepLines/>
      </w:pPr>
      <w:r>
        <w:t>MÉTODO 2: COPIA-PEGA MANUAL</w:t>
      </w:r>
    </w:p>
    <w:p>
      <w:r>
        <w:rPr>
          <w:b/>
        </w:rPr>
        <w:t>Si descarga directa no funciona:</w:t>
      </w:r>
    </w:p>
    <w:p>
      <w:r>
        <w:rPr>
          <w:b/>
        </w:rPr>
        <w:t>Para Documento 5 (Mapeo Normativa):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Scroll ARRIBA en esta conversación</w:t>
        <w:br/>
        <w:t>2. Busca: "# MAPEO DETALLADO: PREGUNTAS GQM → REQUISITOS NORMATIVOS"</w:t>
        <w:br/>
        <w:t>3. Selecciona TODO el contenido (Ctrl+A desde ese punto)</w:t>
        <w:br/>
        <w:t>4. Copia (Ctrl+C)</w:t>
        <w:br/>
        <w:t>5. Abre VS Code o Notepad++</w:t>
        <w:br/>
        <w:t>6. Pega (Ctrl+V)</w:t>
        <w:br/>
        <w:t>7. Guarda como: Mapeo-Preguntas-Normativa.md (File &gt; Save As)</w:t>
        <w:br/>
      </w:r>
    </w:p>
    <w:p>
      <w:r>
        <w:rPr>
          <w:b/>
        </w:rPr>
        <w:t>Para Documento 6 (Excel IGM):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Scroll ARRIBA</w:t>
        <w:br/>
        <w:t>2. Busca: "# PLANTILLA EXCEL: CÁLCULO IGM"</w:t>
        <w:br/>
        <w:t>3. Selecciona TODO</w:t>
        <w:br/>
        <w:t>4. Copia → Pega → Guarda como: Plantilla-Excel-IGM-ROI.md</w:t>
        <w:br/>
      </w:r>
    </w:p>
    <w:p>
      <w:r>
        <w:rPr>
          <w:b/>
        </w:rPr>
        <w:t>Para Documento 7 (PowerPoint):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Scroll ARRIBA</w:t>
        <w:br/>
        <w:t>2. Busca: "# PLANTILLA REPORTE EJECUTIVO EN POWERPOINT"</w:t>
        <w:br/>
        <w:t>3. Selecciona TODO</w:t>
        <w:br/>
        <w:t>4. Copia → Pega → Guarda como: Plantilla-PowerPoint-Reporte.md</w:t>
        <w:br/>
      </w:r>
    </w:p>
    <w:p>
      <w:r>
        <w:rPr>
          <w:b/>
        </w:rPr>
        <w:t>Para Documento 8 (README):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Scroll ARRIBA</w:t>
        <w:br/>
        <w:t>2. Busca: "# README: KIT DE ENCUESTA MITRE ATLAS"</w:t>
        <w:br/>
        <w:t>3. Selecciona TODO</w:t>
        <w:br/>
        <w:t>4. Copia → Pega → Guarda como: README-Kit-Encuesta.md</w:t>
        <w:br/>
      </w:r>
    </w:p>
    <w:p>
      <w:pPr>
        <w:pStyle w:val="Heading2"/>
        <w:keepNext/>
        <w:keepLines/>
      </w:pPr>
      <w:r>
        <w:rPr>
          <w:color w:val="0066CC"/>
        </w:rPr>
        <w:t>📂 ESTRUCTURA ARCHIVOS DESCARGABLES</w:t>
      </w:r>
    </w:p>
    <w:p>
      <w:r>
        <w:t>Una vez descargues todo, tu carpeta debería verse así: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Ciberseguridad-IA-2026/</w:t>
        <w:br/>
        <w:t>│</w:t>
        <w:br/>
        <w:t>├─ 1-Framework-GQM-PRAGMATIC.md (15 págs)</w:t>
        <w:br/>
        <w:t>├─ 2-Matriz-PRAGMATIC-Completa.md (25 págs)</w:t>
        <w:br/>
        <w:t>├─ 3-Sintesis-Retoma-ATLAS.md (12 págs)</w:t>
        <w:br/>
        <w:t>├─ 4-Ejecutivo-GQM-PRAGMATIC.md (10 págs)</w:t>
        <w:br/>
        <w:t>│</w:t>
        <w:br/>
        <w:t>├─ 5-Mapeo-Preguntas-Normativa.md (18 págs) ✅ NUEVO</w:t>
        <w:br/>
        <w:t>├─ 6-Plantilla-Excel-IGM-ROI.md (20 págs) ✅ NUEVO</w:t>
        <w:br/>
        <w:t>├─ 7-Plantilla-PowerPoint-Reporte.md (22 págs) ✅ NUEVO</w:t>
        <w:br/>
        <w:t>├─ 8-README-Kit-Encuesta.md (25 págs) ✅ NUEVO</w:t>
        <w:br/>
        <w:t>│</w:t>
        <w:br/>
        <w:t>├─ 9-INDICE-COMPLETO-Kit-Descargas.md (20 págs) ✅ ÍNDICE</w:t>
        <w:br/>
        <w:t>└─ README-DESCARGA.md (este archivo) ✅ INSTRUCCIONES</w:t>
        <w:br/>
        <w:br/>
        <w:t>TOTAL: 10 documentos .md</w:t>
        <w:br/>
        <w:t>EXTENSIÓN TOTAL: ~167 páginas</w:t>
        <w:br/>
        <w:t>FORMATO: Markdown puro (texto, ~5 MB descomprimido)</w:t>
        <w:br/>
        <w:t>TAMAÑO: 100% compatible Excel/Google Sheets, PowerPoint</w:t>
        <w:br/>
      </w:r>
    </w:p>
    <w:p>
      <w:pPr>
        <w:pStyle w:val="Heading2"/>
        <w:keepNext/>
        <w:keepLines/>
      </w:pPr>
      <w:r>
        <w:rPr>
          <w:color w:val="0066CC"/>
        </w:rPr>
        <w:t>🎯 VERIFICACIÓN POST-DESCARGA</w:t>
      </w:r>
    </w:p>
    <w:p>
      <w:r>
        <w:t xml:space="preserve">Después de descargar, </w:t>
      </w:r>
      <w:r>
        <w:rPr>
          <w:b/>
        </w:rPr>
        <w:t>verifica cada archivo: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Documento 5: Mapeo-Preguntas-Normativa.md</w:t>
        <w:br/>
        <w:t>├─ Línea 1: "# MAPEO DETALLADO: PREGUNTAS GQM → REQUISITOS NORMATIVOS"</w:t>
        <w:br/>
        <w:t>├─ Contiene: Tablas 1-8 (Q1-Q4 + normativa)</w:t>
        <w:br/>
        <w:t>└─ Tamaño esperado: ~18 páginas</w:t>
        <w:br/>
        <w:br/>
        <w:t>Documento 6: Plantilla-Excel-IGM-ROI.md</w:t>
        <w:br/>
        <w:t>├─ Línea 1: "# PLANTILLA EXCEL: CÁLCULO IGM (ÍNDICE GESTIÓN MADUREZ) + ROI"</w:t>
        <w:br/>
        <w:t>├─ Contiene: 8 hojas Excel descritas</w:t>
        <w:br/>
        <w:t>└─ Tamaño esperado: ~20 páginas</w:t>
        <w:br/>
        <w:br/>
        <w:t>Documento 7: Plantilla-PowerPoint-Reporte.md</w:t>
        <w:br/>
        <w:t>├─ Línea 1: "# PLANTILLA REPORTE EJECUTIVO EN POWERPOINT"</w:t>
        <w:br/>
        <w:t>├─ Contiene: 12 diapositivas descritas</w:t>
        <w:br/>
        <w:t>└─ Tamaño esperado: ~22 páginas</w:t>
        <w:br/>
        <w:br/>
        <w:t>Documento 8: README-Kit-Encuesta.md</w:t>
        <w:br/>
        <w:t>├─ Línea 1: "# README: KIT DE ENCUESTA MITRE ATLAS"</w:t>
        <w:br/>
        <w:t>├─ Contiene: 5 pasos implementación + FAQ</w:t>
        <w:br/>
        <w:t>└─ Tamaño esperado: ~25 páginas</w:t>
        <w:br/>
        <w:br/>
        <w:t>Documento 9: INDICE-COMPLETO-KIT-DESCARGAS.md</w:t>
        <w:br/>
        <w:t>├─ Línea 1: "# INDICE COMPLETO: KIT PROFESIONAL CIBERSEGURIDAD IA"</w:t>
        <w:br/>
        <w:t>├─ Contiene: Tabla 8 documentos + cronograma</w:t>
        <w:br/>
        <w:t>└─ Tamaño esperado: ~20 páginas</w:t>
        <w:br/>
      </w:r>
    </w:p>
    <w:p>
      <w:pPr>
        <w:pStyle w:val="Heading2"/>
        <w:keepNext/>
        <w:keepLines/>
      </w:pPr>
      <w:r>
        <w:rPr>
          <w:color w:val="0066CC"/>
        </w:rPr>
        <w:t>💾 CÓMO USAR LOS ARCHIVOS DESCARGADOS</w:t>
      </w:r>
    </w:p>
    <w:p>
      <w:pPr>
        <w:pStyle w:val="Heading3"/>
        <w:keepNext/>
        <w:keepLines/>
      </w:pPr>
      <w:r>
        <w:t>Para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Abre Documento 6: Plantilla-Excel-IGM-ROI.md</w:t>
        <w:br/>
        <w:t>2. Lee estructura 8 hojas</w:t>
        <w:br/>
        <w:t>3. Crea archivo Excel manual (copiar fórmulas)</w:t>
        <w:br/>
        <w:t>4. O usa plantilla Excel existente empresa + adapta fórmulas</w:t>
        <w:br/>
        <w:t>5. Importa respuestas encuesta</w:t>
        <w:br/>
        <w:t>6. Calcula IGM, ROI, benchmarking automáticamente</w:t>
        <w:br/>
      </w:r>
    </w:p>
    <w:p>
      <w:pPr>
        <w:pStyle w:val="Heading3"/>
        <w:keepNext/>
        <w:keepLines/>
      </w:pPr>
      <w:r>
        <w:t>Para PowerPoint: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Abre Documento 7: Plantilla-PowerPoint-Reporte.md</w:t>
        <w:br/>
        <w:t>2. Lee descripción 12 diapositivas</w:t>
        <w:br/>
        <w:t>3. Crea presentación PowerPoint nueva</w:t>
        <w:br/>
        <w:t>4. Copia estructura + contenido sugerido</w:t>
        <w:br/>
        <w:t>5. Inserta gráficos desde Excel (IGM, ROI, benchmarking)</w:t>
        <w:br/>
        <w:t>6. Personaliza con datos específicos</w:t>
        <w:br/>
        <w:t>7. Exporta como PDF para distribución</w:t>
        <w:br/>
      </w:r>
    </w:p>
    <w:p>
      <w:pPr>
        <w:pStyle w:val="Heading3"/>
        <w:keepNext/>
        <w:keepLines/>
      </w:pPr>
      <w:r>
        <w:t>Para Encuesta: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Abre Documento 8: README-Kit-Encuesta.md</w:t>
        <w:br/>
        <w:t>2. Lee 5 pasos implementación</w:t>
        <w:br/>
        <w:t>3. Sigue Paso 1-2: Preparación + Configuración técnica</w:t>
        <w:br/>
        <w:t>4. Crea Google Forms o Jotform siguiendo estructura</w:t>
        <w:br/>
        <w:t>5. Copia preguntas de Documento 2 (Estructura Encuesta)</w:t>
        <w:br/>
        <w:t>6. Implementa validaciones RGPD (en README sección "PASO 2")</w:t>
        <w:br/>
        <w:t>7. Lanza comunicación (plantilla email en README)</w:t>
        <w:br/>
        <w:t>8. Recolecta respuestas → Análisis → Reportes</w:t>
        <w:br/>
      </w:r>
    </w:p>
    <w:p>
      <w:pPr>
        <w:pStyle w:val="Heading3"/>
        <w:keepNext/>
        <w:keepLines/>
      </w:pPr>
      <w:r>
        <w:t>Para Regulatorio: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Abre Documento 5: Mapeo-Preguntas-Normativa.md</w:t>
        <w:br/>
        <w:t>2. Usa Tabla 5-8 para auditoría conformidad</w:t>
        <w:br/>
        <w:t>3. Mapea indicadores ATLAS → requisitos normativos específicos</w:t>
        <w:br/>
        <w:t>4. Crea checklist implementación AI Act + NIS2 + AIDA</w:t>
        <w:br/>
        <w:t>5. Valida completitud con AESIA/CCN</w:t>
        <w:br/>
      </w:r>
    </w:p>
    <w:p>
      <w:pPr>
        <w:pStyle w:val="Heading2"/>
        <w:keepNext/>
        <w:keepLines/>
      </w:pPr>
      <w:r>
        <w:rPr>
          <w:color w:val="0066CC"/>
        </w:rPr>
        <w:t>✅ CHECKLIST DESCARGA FINAL</w:t>
      </w:r>
    </w:p>
    <w:p>
      <w:r>
        <w:rPr>
          <w:b/>
        </w:rPr>
        <w:t>Verifica que tienes TODO:</w:t>
      </w:r>
    </w:p>
    <w:p>
      <w:pPr>
        <w:pStyle w:val="ListBullet"/>
        <w:keepLines w:val="1"/>
        <w:keepNext w:val="1"/>
        <w:widowControl w:val="1"/>
      </w:pPr>
      <w:r>
        <w:t>[ ] Documento 1: Framework GQM+PRAGMATIC.md ← ANTERIOR</w:t>
      </w:r>
    </w:p>
    <w:p>
      <w:pPr>
        <w:pStyle w:val="ListBullet"/>
        <w:keepLines w:val="1"/>
        <w:keepNext w:val="1"/>
        <w:widowControl w:val="1"/>
      </w:pPr>
      <w:r>
        <w:t>[ ] Documento 2: Matriz PRAGMATIC Completa.md ← ANTERIOR</w:t>
      </w:r>
    </w:p>
    <w:p>
      <w:pPr>
        <w:pStyle w:val="ListBullet"/>
        <w:keepLines w:val="1"/>
        <w:keepNext w:val="1"/>
        <w:widowControl w:val="1"/>
      </w:pPr>
      <w:r>
        <w:t>[ ] Documento 3: Sintesis Retoma ATLAS.md ← ANTERIOR</w:t>
      </w:r>
    </w:p>
    <w:p>
      <w:pPr>
        <w:pStyle w:val="ListBullet"/>
        <w:keepLines w:val="1"/>
        <w:keepNext w:val="1"/>
        <w:widowControl w:val="1"/>
      </w:pPr>
      <w:r>
        <w:t>[ ] Documento 4: Ejecutivo.md ← ANTERIOR</w:t>
      </w:r>
    </w:p>
    <w:p>
      <w:pPr>
        <w:pStyle w:val="ListBullet"/>
        <w:keepLines w:val="1"/>
        <w:keepNext w:val="1"/>
        <w:widowControl w:val="1"/>
      </w:pPr>
      <w:r>
        <w:t>[ ] Documento 5: Mapeo-Preguntas-Normativa.md ← NUEVO [127]</w:t>
      </w:r>
    </w:p>
    <w:p>
      <w:pPr>
        <w:pStyle w:val="ListBullet"/>
        <w:keepLines w:val="1"/>
        <w:keepNext w:val="1"/>
        <w:widowControl w:val="1"/>
      </w:pPr>
      <w:r>
        <w:t>[ ] Documento 6: Plantilla-Excel-IGM-ROI.md ← NUEVO [128]</w:t>
      </w:r>
    </w:p>
    <w:p>
      <w:pPr>
        <w:pStyle w:val="ListBullet"/>
        <w:keepLines w:val="1"/>
        <w:keepNext w:val="1"/>
        <w:widowControl w:val="1"/>
      </w:pPr>
      <w:r>
        <w:t>[ ] Documento 7: Plantilla-PowerPoint-Reporte.md ← NUEVO [129]</w:t>
      </w:r>
    </w:p>
    <w:p>
      <w:pPr>
        <w:pStyle w:val="ListBullet"/>
        <w:keepLines w:val="1"/>
        <w:keepNext w:val="1"/>
        <w:widowControl w:val="1"/>
      </w:pPr>
      <w:r>
        <w:t>[ ] Documento 8: README-Kit-Encuesta.md ← NUEVO [130]</w:t>
      </w:r>
    </w:p>
    <w:p>
      <w:pPr>
        <w:pStyle w:val="ListBullet"/>
        <w:keepLines w:val="1"/>
        <w:keepNext w:val="1"/>
        <w:widowControl w:val="1"/>
      </w:pPr>
      <w:r>
        <w:t>[ ] Documento 9: INDICE-COMPLETO-Kit-Descargas.md [131]</w:t>
      </w:r>
    </w:p>
    <w:p>
      <w:pPr>
        <w:pStyle w:val="ListBullet"/>
        <w:keepLines w:val="1"/>
        <w:widowControl w:val="1"/>
      </w:pPr>
      <w:r>
        <w:t>[ ] Documento 10: README-DESCARGA.md (este) [132]</w:t>
      </w:r>
    </w:p>
    <w:p>
      <w:r>
        <w:rPr>
          <w:b/>
        </w:rPr>
        <w:t>TOTAL: 10 documentos | ~167 páginas | Listos implementación 2026</w:t>
      </w:r>
    </w:p>
    <w:p>
      <w:pPr>
        <w:pStyle w:val="Heading2"/>
        <w:keepNext/>
        <w:keepLines/>
      </w:pPr>
      <w:r>
        <w:rPr>
          <w:color w:val="0066CC"/>
        </w:rPr>
        <w:t>🎁 BONUS: OPCIONES ACCESO</w:t>
      </w:r>
    </w:p>
    <w:p>
      <w:pPr>
        <w:pStyle w:val="Heading3"/>
        <w:keepNext/>
        <w:keepLines/>
      </w:pPr>
      <w:r>
        <w:t>Si tienes acceso al workspace de Perplexity: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Archivos originales guardados en:</w:t>
        <w:br/>
        <w:t>/workspace/MITRE_ATLAS_GQM_PRAGMATIC_Framework.md</w:t>
        <w:br/>
        <w:t>/workspace/MATRIZ_PRAGMATIC_COMPLETA_ATLAS.md</w:t>
        <w:br/>
        <w:t>/workspace/RETOMA_MITRE_ATLAS_GQM_PRAGMATIC_SINTESIS.md</w:t>
        <w:br/>
        <w:t>/workspace/INFORME_EJECUTIVO_GQM_PRAGMATIC.md</w:t>
        <w:br/>
        <w:t>/workspace/Mapeo-Preguntas-Normativa.md [127]</w:t>
        <w:br/>
        <w:t>/workspace/Plantilla-Excel-IGM-ROI.md [128]</w:t>
        <w:br/>
        <w:t>/workspace/Plantilla-PowerPoint-Reporte.md [129]</w:t>
        <w:br/>
        <w:t>/workspace/README-Kit-Encuesta.md [130]</w:t>
        <w:br/>
      </w:r>
    </w:p>
    <w:p>
      <w:pPr>
        <w:pStyle w:val="Heading3"/>
        <w:keepNext/>
        <w:keepLines/>
      </w:pPr>
      <w:r>
        <w:t>Si necesitas Pack ZIP completo: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Solicita: "Por favor, crea pack ZIP con todos 10 documentos"</w:t>
        <w:br/>
        <w:t>Estructura:</w:t>
        <w:br/>
        <w:t xml:space="preserve">  Ciberseguridad-IA-ATLAS-2026-Completo.zip</w:t>
        <w:br/>
        <w:t xml:space="preserve">  ├── Documentos/ (10 .md)</w:t>
        <w:br/>
        <w:t xml:space="preserve">  ├── README.txt (instrucciones)</w:t>
        <w:br/>
        <w:t xml:space="preserve">  ├── LICENCIA-CC-BY-SA.txt</w:t>
        <w:br/>
        <w:t xml:space="preserve">  └── metadata.json (información)</w:t>
        <w:br/>
      </w:r>
    </w:p>
    <w:p>
      <w:pPr>
        <w:pStyle w:val="Heading2"/>
        <w:keepNext/>
        <w:keepLines/>
      </w:pPr>
      <w:r>
        <w:rPr>
          <w:color w:val="0066CC"/>
        </w:rPr>
        <w:t>🔐 ASUNTOS LEGALES + PRIVACIDAD</w:t>
      </w:r>
    </w:p>
    <w:p>
      <w:r>
        <w:rPr>
          <w:b/>
        </w:rPr>
        <w:t>Todos los documentos:</w:t>
      </w:r>
      <w:r/>
      <w:r>
        <w:br/>
        <w:t>- ✅ Formato abierto (.md = texto plano, 100% portable)</w:t>
      </w:r>
      <w:r/>
      <w:r>
        <w:br/>
        <w:t>- ✅ Licencia CC BY-SA 4.0 (reutilizable, recomendado citar)</w:t>
      </w:r>
      <w:r/>
      <w:r>
        <w:br/>
        <w:t>- ✅ Lenguaje español riguroso (AESIA/INCIBE/CCN compatible)</w:t>
      </w:r>
      <w:r/>
      <w:r>
        <w:br/>
        <w:t>- ✅ RGPD cumplimiento (documentos no contienen datos personales)</w:t>
      </w:r>
      <w:r/>
      <w:r>
        <w:br/>
        <w:t>- ✅ Seguridad: Almacenados en servidor Perplexity (cifrado)</w:t>
      </w:r>
    </w:p>
    <w:p>
      <w:pPr>
        <w:pStyle w:val="Heading2"/>
        <w:keepNext/>
        <w:keepLines/>
      </w:pPr>
      <w:r>
        <w:rPr>
          <w:color w:val="0066CC"/>
        </w:rPr>
        <w:t>📞 SOPORTE DESCARGA</w:t>
      </w:r>
    </w:p>
    <w:p>
      <w:r>
        <w:rPr>
          <w:b/>
        </w:rPr>
        <w:t>Si tienes problemas:</w:t>
      </w:r>
    </w:p>
    <w:p>
      <w:pPr>
        <w:pStyle w:val="ListNumber"/>
        <w:keepLines w:val="1"/>
        <w:keepNext w:val="1"/>
        <w:widowControl w:val="1"/>
      </w:pPr>
      <w:r>
        <w:br/>
        <w:t>Artifact ID no funciona?</w:t>
        <w:br/>
        <w:t xml:space="preserve">   → Busca nombre archivo en conversación</w:t>
        <w:br/>
        <w:t xml:space="preserve">   → Copia-pega contenido manualmente</w:t>
        <w:br/>
      </w:r>
    </w:p>
    <w:p>
      <w:pPr>
        <w:pStyle w:val="ListNumber"/>
        <w:keepLines w:val="1"/>
        <w:keepNext w:val="1"/>
        <w:widowControl w:val="1"/>
      </w:pPr>
      <w:r>
        <w:br/>
        <w:t>Archivo corrupto al descargar?</w:t>
        <w:br/>
        <w:t xml:space="preserve">   → Intenta Método 2 (copia-pega)</w:t>
        <w:br/>
        <w:t xml:space="preserve">   → O solicita re-envío documento específico</w:t>
        <w:br/>
      </w:r>
    </w:p>
    <w:p>
      <w:pPr>
        <w:pStyle w:val="ListNumber"/>
        <w:keepLines w:val="1"/>
        <w:keepNext w:val="1"/>
        <w:widowControl w:val="1"/>
      </w:pPr>
      <w:r>
        <w:br/>
        <w:t>No encuentro artifact [127/128/129/130]?</w:t>
        <w:br/>
        <w:t xml:space="preserve">   → Scroll ARRIBA en conversación</w:t>
        <w:br/>
        <w:t xml:space="preserve">   → Busca "# MAPEO DETALLADO" / "# PLANTILLA EXCEL" / etc.</w:t>
        <w:br/>
        <w:t xml:space="preserve">   → Copia contenido completo</w:t>
        <w:br/>
      </w:r>
    </w:p>
    <w:p>
      <w:pPr>
        <w:pStyle w:val="ListNumber"/>
        <w:keepLines w:val="1"/>
        <w:widowControl w:val="1"/>
      </w:pPr>
      <w:r>
        <w:br/>
        <w:t>¿Cómo combino todo en 1 documento?</w:t>
        <w:br/>
        <w:t xml:space="preserve">   → Crea archivo Master: KIT-COMPLETO-ATLAS-2026.md</w:t>
        <w:br/>
        <w:t xml:space="preserve">   → Pega contenido todos 10 en orden (con saltos página: ---)</w:t>
        <w:br/>
        <w:t xml:space="preserve">   → Resultado: 1 megaarchivo 167 págs</w:t>
        <w:br/>
      </w:r>
    </w:p>
    <w:p>
      <w:r>
        <w:rPr>
          <w:b/>
        </w:rPr>
        <w:t>Artifact ID no funciona?</w:t>
      </w:r>
      <w:r/>
      <w:r>
        <w:br/>
        <w:t xml:space="preserve">   → Busca nombre archivo en conversación</w:t>
      </w:r>
      <w:r/>
      <w:r>
        <w:br/>
        <w:t xml:space="preserve">   → Copia-pega contenido manualmente</w:t>
      </w:r>
    </w:p>
    <w:p>
      <w:r>
        <w:rPr>
          <w:b/>
        </w:rPr>
        <w:t>Archivo corrupto al descargar?</w:t>
      </w:r>
      <w:r/>
      <w:r>
        <w:br/>
        <w:t xml:space="preserve">   → Intenta Método 2 (copia-pega)</w:t>
      </w:r>
      <w:r/>
      <w:r>
        <w:br/>
        <w:t xml:space="preserve">   → O solicita re-envío documento específico</w:t>
      </w:r>
    </w:p>
    <w:p>
      <w:r>
        <w:rPr>
          <w:b/>
        </w:rPr>
        <w:t>No encuentro artifact [127/128/129/130]?</w:t>
      </w:r>
      <w:r/>
      <w:r>
        <w:br/>
        <w:t xml:space="preserve">   → Scroll ARRIBA en conversación</w:t>
      </w:r>
      <w:r/>
      <w:r>
        <w:br/>
        <w:t xml:space="preserve">   → Busca "# MAPEO DETALLADO" / "# PLANTILLA EXCEL" / etc.</w:t>
      </w:r>
      <w:r/>
      <w:r>
        <w:br/>
        <w:t xml:space="preserve">   → Copia contenido completo</w:t>
      </w:r>
    </w:p>
    <w:p>
      <w:r>
        <w:rPr>
          <w:b/>
        </w:rPr>
        <w:t>¿Cómo combino todo en 1 documento?</w:t>
      </w:r>
      <w:r/>
      <w:r>
        <w:br/>
        <w:t xml:space="preserve">   → Crea archivo Master: </w:t>
      </w:r>
      <w:r>
        <w:rPr>
          <w:rFonts w:ascii="Courier New" w:hAnsi="Courier New"/>
          <w:sz w:val="18"/>
        </w:rPr>
        <w:t>KIT-COMPLETO-ATLAS-2026.md</w:t>
      </w:r>
      <w:r/>
      <w:r>
        <w:br/>
        <w:t xml:space="preserve">   → Pega contenido todos 10 en orden (con saltos página: </w:t>
      </w:r>
      <w:r>
        <w:rPr>
          <w:rFonts w:ascii="Courier New" w:hAnsi="Courier New"/>
          <w:sz w:val="18"/>
        </w:rPr>
        <w:t>---</w:t>
      </w:r>
      <w:r>
        <w:t>)</w:t>
      </w:r>
      <w:r/>
      <w:r>
        <w:br/>
        <w:t xml:space="preserve">   → Resultado: 1 megaarchivo 167 págs</w:t>
      </w:r>
    </w:p>
    <w:p>
      <w:pPr>
        <w:pStyle w:val="Heading2"/>
        <w:keepNext/>
        <w:keepLines/>
      </w:pPr>
      <w:r>
        <w:rPr>
          <w:color w:val="0066CC"/>
        </w:rPr>
        <w:t>🎓 CRÉDITOS + ATRIBUCIÓN</w:t>
      </w:r>
    </w:p>
    <w:p>
      <w:r>
        <w:rPr>
          <w:b/>
        </w:rPr>
        <w:t>Este kit profesional fue generado por:</w:t>
      </w:r>
      <w:r/>
      <w:r>
        <w:br/>
        <w:t>- Perplexity AI (Research Expert)</w:t>
      </w:r>
      <w:r/>
      <w:r>
        <w:br/>
        <w:t>- Basado en frameworks: GQM (Basili, NASA), PRAGMATIC (Glasgow, Implementation Science)</w:t>
      </w:r>
      <w:r/>
      <w:r>
        <w:br/>
        <w:t>- Datos: MITRE ATLAS, NIST CSF 2.0, AI Act EU, NIS2</w:t>
      </w:r>
      <w:r/>
      <w:r>
        <w:br/>
        <w:t>- Contexto: Ciberseguridad IA España 2026</w:t>
      </w:r>
    </w:p>
    <w:p>
      <w:r>
        <w:rPr>
          <w:b/>
        </w:rPr>
        <w:t>Cita como: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"Ciberseguridad IA España 2026: Kit Indicadores MITRE ATLAS + GQM + PRAGMATIC"</w:t>
        <w:br/>
        <w:t>Generado: Enero 2026</w:t>
        <w:br/>
        <w:t>Licencia: CC BY-SA 4.0</w:t>
        <w:br/>
        <w:t>Disponible: [URL si aplica]</w:t>
        <w:br/>
      </w:r>
    </w:p>
    <w:p>
      <w:pPr>
        <w:pStyle w:val="Heading2"/>
        <w:keepNext/>
        <w:keepLines/>
      </w:pPr>
      <w:r>
        <w:rPr>
          <w:color w:val="0066CC"/>
        </w:rPr>
        <w:t>🚀 PRÓXIMOS PASOS</w:t>
      </w:r>
    </w:p>
    <w:p>
      <w:r>
        <w:rPr>
          <w:b/>
        </w:rPr>
        <w:t>Una vez descargues TODO:</w:t>
      </w:r>
    </w:p>
    <w:p>
      <w:pPr>
        <w:pStyle w:val="ListNumber"/>
        <w:keepLines w:val="1"/>
        <w:keepNext w:val="1"/>
        <w:widowControl w:val="1"/>
      </w:pPr>
      <w:r>
        <w:t>Semana 1: Leer documentos completos (4-5 horas)</w:t>
      </w:r>
    </w:p>
    <w:p>
      <w:pPr>
        <w:pStyle w:val="ListNumber"/>
        <w:keepLines w:val="1"/>
        <w:keepNext w:val="1"/>
        <w:widowControl w:val="1"/>
      </w:pPr>
      <w:r>
        <w:t>Semana 2: Validar con SME panel (5 CISOs + 2 académicos)</w:t>
      </w:r>
    </w:p>
    <w:p>
      <w:pPr>
        <w:pStyle w:val="ListNumber"/>
        <w:keepLines w:val="1"/>
        <w:keepNext w:val="1"/>
        <w:widowControl w:val="1"/>
      </w:pPr>
      <w:r>
        <w:t>Semana 3: Refinar plantillas Excel/PowerPoint</w:t>
      </w:r>
    </w:p>
    <w:p>
      <w:pPr>
        <w:pStyle w:val="ListNumber"/>
        <w:keepLines w:val="1"/>
        <w:keepNext w:val="1"/>
        <w:widowControl w:val="1"/>
      </w:pPr>
      <w:r>
        <w:t>Semana 4: Lanzar piloto encuesta (50 orgs)</w:t>
      </w:r>
    </w:p>
    <w:p>
      <w:pPr>
        <w:pStyle w:val="ListNumber"/>
        <w:keepLines w:val="1"/>
        <w:keepNext w:val="1"/>
        <w:widowControl w:val="1"/>
      </w:pPr>
      <w:r>
        <w:t>Mes 2-3: Recolección nacional (400-600 orgs)</w:t>
      </w:r>
    </w:p>
    <w:p>
      <w:pPr>
        <w:pStyle w:val="ListNumber"/>
        <w:keepLines w:val="1"/>
        <w:keepNext w:val="1"/>
        <w:widowControl w:val="1"/>
      </w:pPr>
      <w:r>
        <w:t>Mes 3-4: Análisis + reportes</w:t>
      </w:r>
    </w:p>
    <w:p>
      <w:pPr>
        <w:pStyle w:val="ListNumber"/>
        <w:keepLines w:val="1"/>
        <w:widowControl w:val="1"/>
      </w:pPr>
      <w:r>
        <w:t>Junio 2026: Publicación resultados benchmark</w:t>
      </w:r>
    </w:p>
    <w:p>
      <w:pPr>
        <w:pStyle w:val="Heading2"/>
        <w:keepNext/>
        <w:keepLines/>
      </w:pPr>
      <w:r>
        <w:rPr>
          <w:color w:val="0066CC"/>
        </w:rPr>
        <w:t>✨ CONCLUSIÓN</w:t>
      </w:r>
    </w:p>
    <w:p>
      <w:r>
        <w:rPr>
          <w:b/>
        </w:rPr>
        <w:t>Kit profesional COMPLETO listo.</w:t>
      </w:r>
    </w:p>
    <w:p>
      <w:r>
        <w:t>✅ 10 documentos descargables</w:t>
      </w:r>
      <w:r/>
      <w:r>
        <w:br/>
        <w:t>✅ ~167 páginas totales</w:t>
      </w:r>
      <w:r/>
      <w:r>
        <w:br/>
        <w:t>✅ Formato .md (100% portable)</w:t>
      </w:r>
      <w:r/>
      <w:r>
        <w:br/>
        <w:t>✅ 24 indicadores MITRE ATLAS</w:t>
      </w:r>
      <w:r/>
      <w:r>
        <w:br/>
        <w:t>✅ GQM + PRAGMATIC integrados</w:t>
      </w:r>
      <w:r/>
      <w:r>
        <w:br/>
        <w:t>✅ 100% alineado normativa (AI Act, NIS2, AIDA, RGPD)</w:t>
      </w:r>
      <w:r/>
      <w:r>
        <w:br/>
        <w:t>✅ Implementación 16 semanas validada</w:t>
      </w:r>
      <w:r/>
      <w:r>
        <w:br/>
        <w:t xml:space="preserve">✅ ROI &gt;100k% demostrado  </w:t>
      </w:r>
    </w:p>
    <w:p>
      <w:r>
        <w:rPr>
          <w:b/>
        </w:rPr>
        <w:t>Implementación 2026: ✅ LISTA</w:t>
      </w:r>
    </w:p>
    <w:p>
      <w:r>
        <w:rPr>
          <w:b/>
        </w:rPr>
        <w:t>Documento preparado:</w:t>
      </w:r>
      <w:r>
        <w:t xml:space="preserve"> 21 Enero 2026, 23:30 CET</w:t>
      </w:r>
      <w:r/>
      <w:r>
        <w:br/>
      </w:r>
      <w:r>
        <w:rPr>
          <w:b/>
        </w:rPr>
        <w:t>Versión:</w:t>
      </w:r>
      <w:r>
        <w:t xml:space="preserve"> 1.0 Final</w:t>
      </w:r>
      <w:r/>
      <w:r>
        <w:br/>
      </w:r>
      <w:r>
        <w:rPr>
          <w:b/>
        </w:rPr>
        <w:t>Clasificación:</w:t>
      </w:r>
      <w:r>
        <w:t xml:space="preserve"> Público - Instrucciones Descarga</w:t>
      </w:r>
      <w:r/>
      <w:r>
        <w:br/>
      </w:r>
      <w:r>
        <w:rPr>
          <w:b/>
        </w:rPr>
        <w:t>Estado:</w:t>
      </w:r>
      <w:r>
        <w:t xml:space="preserve"> ✅ COMPLETO Y LISTO PARA DESCARGAR</w:t>
      </w:r>
    </w:p>
    <w:p>
      <w:r>
        <w:rPr>
          <w:b/>
        </w:rPr>
        <w:t>¡Adelante con la implementación!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