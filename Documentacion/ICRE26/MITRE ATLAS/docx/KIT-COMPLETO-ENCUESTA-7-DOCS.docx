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📦 KIT COMPLETO ENCUESTA CIBERSEGURIDAD IA — ESPAÑA 2026</w:t>
      </w:r>
    </w:p>
    <w:p>
      <w:pPr>
        <w:pStyle w:val="Heading2"/>
        <w:keepNext/>
        <w:keepLines/>
      </w:pPr>
      <w:r>
        <w:rPr>
          <w:color w:val="0066CC"/>
        </w:rPr>
        <w:t>7 Documentos Profesionales | Descargas Directas</w:t>
      </w:r>
    </w:p>
    <w:p>
      <w:r>
        <w:rPr>
          <w:b/>
        </w:rPr>
        <w:t>Versión:</w:t>
      </w:r>
      <w:r>
        <w:t xml:space="preserve"> 3.0 Integrada</w:t>
      </w:r>
      <w:r/>
      <w:r>
        <w:br/>
      </w:r>
      <w:r>
        <w:rPr>
          <w:b/>
        </w:rPr>
        <w:t>Fecha:</w:t>
      </w:r>
      <w:r>
        <w:t xml:space="preserve"> 21 Enero 2026, 23:45 CET</w:t>
      </w:r>
      <w:r/>
      <w:r>
        <w:br/>
      </w:r>
      <w:r>
        <w:rPr>
          <w:b/>
        </w:rPr>
        <w:t>Estado:</w:t>
      </w:r>
      <w:r>
        <w:t xml:space="preserve"> ✅ </w:t>
      </w:r>
      <w:r>
        <w:rPr>
          <w:b/>
        </w:rPr>
        <w:t>TODOS LOS ARCHIVOS LISTOS PARA DESCARGAR</w:t>
      </w:r>
      <w:r/>
      <w:r>
        <w:br/>
      </w:r>
      <w:r>
        <w:rPr>
          <w:b/>
        </w:rPr>
        <w:t>Clasificación:</w:t>
      </w:r>
      <w:r>
        <w:t xml:space="preserve"> Público - Institucional</w:t>
      </w:r>
    </w:p>
    <w:p>
      <w:pPr>
        <w:pStyle w:val="Heading2"/>
        <w:keepNext/>
        <w:keepLines/>
      </w:pPr>
      <w:r>
        <w:rPr>
          <w:color w:val="0066CC"/>
        </w:rPr>
        <w:t>📋 RESUMEN EJECUTIVO</w:t>
      </w:r>
    </w:p>
    <w:p>
      <w:r>
        <w:t xml:space="preserve">Has solicitado </w:t>
      </w:r>
      <w:r>
        <w:rPr>
          <w:b/>
        </w:rPr>
        <w:t>7 documentos profesionales en formato .md</w:t>
      </w:r>
      <w:r>
        <w:t xml:space="preserve"> para tu encuesta integral de ciberseguridad IA:</w:t>
      </w:r>
    </w:p>
    <w:p>
      <w:pPr>
        <w:pStyle w:val="Heading3"/>
        <w:keepNext/>
        <w:keepLines/>
      </w:pPr>
      <w:r>
        <w:t>DOCUMENTOS ENTREGADOS: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Artifact 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(a)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Encuesta Integral Completa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[133]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40 págs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NUEVO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Preguntas 13 módulos × 140+ items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(b)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Guía Metodológica Detallada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[134]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22 págs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NUEVO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Instrucciones respondentes + analistas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(c)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Narrativa Explicativa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[135]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18 págs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NUEVO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Contexto, justificación, utilidad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(d)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Preguntas → Normativa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[127]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18 págs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EXISTENTE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Tablas requisitos AI Act/NIS2/AIDA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(e)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 Excel IGM+ROI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[128]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 págs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EXISTENTE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 hojas cálculo + fórmulas automatizadas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(f)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 PowerPoint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[129]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22 págs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 EXISTENTE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 diapositivas estructura + contenido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(g)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README Kit Encuesta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[130]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25 págs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✅ EXISTENTE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Guía 5 pasos implementación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✅ CÓMO DESCARGAR AHORA</w:t>
      </w:r>
    </w:p>
    <w:p>
      <w:pPr>
        <w:pStyle w:val="Heading3"/>
        <w:keepNext/>
        <w:keepLines/>
      </w:pPr>
      <w:r>
        <w:t>3 NUEVOS DOCUMENTOS (A, B, C) - GENERADOS HOY</w:t>
      </w:r>
    </w:p>
    <w:p>
      <w:pPr>
        <w:pStyle w:val="Heading4"/>
        <w:keepNext/>
        <w:keepLines/>
      </w:pPr>
      <w:r>
        <w:t>Documento (A): ENCUESTA INTEGRAL COMPLETA</w:t>
      </w:r>
    </w:p>
    <w:p>
      <w:pPr>
        <w:pStyle w:val="ListBullet"/>
        <w:keepLines w:val="1"/>
        <w:keepNext w:val="1"/>
        <w:widowControl w:val="1"/>
      </w:pPr>
      <w:r>
        <w:t>Archivo: Encuesta-Integral-Ciberseguridad-IA.md</w:t>
      </w:r>
    </w:p>
    <w:p>
      <w:pPr>
        <w:pStyle w:val="ListBullet"/>
        <w:keepLines w:val="1"/>
        <w:keepNext w:val="1"/>
        <w:widowControl w:val="1"/>
      </w:pPr>
      <w:r>
        <w:t>ID: [133]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13 módulos temáticos</w:t>
      </w:r>
    </w:p>
    <w:p>
      <w:pPr>
        <w:pStyle w:val="ListBullet"/>
        <w:keepLines w:val="1"/>
        <w:keepNext w:val="1"/>
        <w:widowControl w:val="1"/>
      </w:pPr>
      <w:r>
        <w:t>140+ preguntas con opciones 1-5</w:t>
      </w:r>
    </w:p>
    <w:p>
      <w:pPr>
        <w:pStyle w:val="ListBullet"/>
        <w:keepLines w:val="1"/>
        <w:keepNext w:val="1"/>
        <w:widowControl w:val="1"/>
      </w:pPr>
      <w:r>
        <w:t>Escala Likert validada</w:t>
      </w:r>
    </w:p>
    <w:p>
      <w:pPr>
        <w:pStyle w:val="ListBullet"/>
        <w:keepLines w:val="1"/>
        <w:keepNext w:val="1"/>
        <w:widowControl w:val="1"/>
      </w:pPr>
      <w:r>
        <w:t>4 preguntas abiertas contexto</w:t>
      </w:r>
    </w:p>
    <w:p>
      <w:pPr>
        <w:pStyle w:val="ListBullet"/>
        <w:keepLines w:val="1"/>
        <w:widowControl w:val="1"/>
      </w:pPr>
      <w:r>
        <w:t>RGPD compliant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Método A (directo): Busca [133] arriba en conversación → Click descarga</w:t>
        <w:br/>
        <w:t>Método B (manual): Scroll arriba → Busca "# ENCUESTA INTEGRAL DE CIBERSEGURIDAD"</w:t>
        <w:br/>
        <w:t xml:space="preserve">                   → Copia-pega contenido → Guarda como Encuesta-Integral-Ciberseguridad-IA.md</w:t>
        <w:br/>
      </w:r>
    </w:p>
    <w:p>
      <w:pPr>
        <w:pStyle w:val="Heading4"/>
        <w:keepNext/>
        <w:keepLines/>
      </w:pPr>
      <w:r>
        <w:t>Documento (B): GUÍA METODOLÓGICA DETALLADA</w:t>
      </w:r>
    </w:p>
    <w:p>
      <w:pPr>
        <w:pStyle w:val="ListBullet"/>
        <w:keepLines w:val="1"/>
        <w:keepNext w:val="1"/>
        <w:widowControl w:val="1"/>
      </w:pPr>
      <w:r>
        <w:t>Archivo: Guia-Metodologica-Encuesta.md</w:t>
      </w:r>
    </w:p>
    <w:p>
      <w:pPr>
        <w:pStyle w:val="ListBullet"/>
        <w:keepLines w:val="1"/>
        <w:keepNext w:val="1"/>
        <w:widowControl w:val="1"/>
      </w:pPr>
      <w:r>
        <w:t>ID: [134]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Perfil respondente ideal</w:t>
      </w:r>
    </w:p>
    <w:p>
      <w:pPr>
        <w:pStyle w:val="ListBullet"/>
        <w:keepLines w:val="1"/>
        <w:keepNext w:val="1"/>
        <w:widowControl w:val="1"/>
      </w:pPr>
      <w:r>
        <w:t>Cómo responder Likert 1-5 correctamente</w:t>
      </w:r>
    </w:p>
    <w:p>
      <w:pPr>
        <w:pStyle w:val="ListBullet"/>
        <w:keepLines w:val="1"/>
        <w:keepNext w:val="1"/>
        <w:widowControl w:val="1"/>
      </w:pPr>
      <w:r>
        <w:t>Protocolo validación datos</w:t>
      </w:r>
    </w:p>
    <w:p>
      <w:pPr>
        <w:pStyle w:val="ListBullet"/>
        <w:keepLines w:val="1"/>
        <w:keepNext w:val="1"/>
        <w:widowControl w:val="1"/>
      </w:pPr>
      <w:r>
        <w:t>Análisis estadístico</w:t>
      </w:r>
    </w:p>
    <w:p>
      <w:pPr>
        <w:pStyle w:val="ListBullet"/>
        <w:keepLines w:val="1"/>
        <w:keepNext w:val="1"/>
        <w:widowControl w:val="1"/>
      </w:pPr>
      <w:r>
        <w:t>Interpretación hallazgos</w:t>
      </w:r>
    </w:p>
    <w:p>
      <w:pPr>
        <w:pStyle w:val="ListBullet"/>
        <w:keepLines w:val="1"/>
        <w:widowControl w:val="1"/>
      </w:pPr>
      <w:r>
        <w:t>Casos de uso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Método A (directo): Busca [134] → Click descarga</w:t>
        <w:br/>
        <w:t>Método B (manual): Scroll arriba → Busca "# GUÍA METODOLÓGICA DETALLADA"</w:t>
        <w:br/>
        <w:t xml:space="preserve">                   → Copia-pega → Guarda como Guia-Metodologica-Encuesta.md</w:t>
        <w:br/>
      </w:r>
    </w:p>
    <w:p>
      <w:pPr>
        <w:pStyle w:val="Heading4"/>
        <w:keepNext/>
        <w:keepLines/>
      </w:pPr>
      <w:r>
        <w:t>Documento (C): NARRATIVA EXPLICATIVA</w:t>
      </w:r>
    </w:p>
    <w:p>
      <w:pPr>
        <w:pStyle w:val="ListBullet"/>
        <w:keepLines w:val="1"/>
        <w:keepNext w:val="1"/>
        <w:widowControl w:val="1"/>
      </w:pPr>
      <w:r>
        <w:t>Archivo: Narrativa-Explicativa-Encuesta.md</w:t>
      </w:r>
    </w:p>
    <w:p>
      <w:pPr>
        <w:pStyle w:val="ListBullet"/>
        <w:keepLines w:val="1"/>
        <w:keepNext w:val="1"/>
        <w:widowControl w:val="1"/>
      </w:pPr>
      <w:r>
        <w:t>ID: [135]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Contexto regulatorio urgencia</w:t>
      </w:r>
    </w:p>
    <w:p>
      <w:pPr>
        <w:pStyle w:val="ListBullet"/>
        <w:keepLines w:val="1"/>
        <w:keepNext w:val="1"/>
        <w:widowControl w:val="1"/>
      </w:pPr>
      <w:r>
        <w:t>MITRE ATLAS explicado</w:t>
      </w:r>
    </w:p>
    <w:p>
      <w:pPr>
        <w:pStyle w:val="ListBullet"/>
        <w:keepLines w:val="1"/>
        <w:keepNext w:val="1"/>
        <w:widowControl w:val="1"/>
      </w:pPr>
      <w:r>
        <w:t>Estructura encuesta justificada</w:t>
      </w:r>
    </w:p>
    <w:p>
      <w:pPr>
        <w:pStyle w:val="ListBullet"/>
        <w:keepLines w:val="1"/>
        <w:keepNext w:val="1"/>
        <w:widowControl w:val="1"/>
      </w:pPr>
      <w:r>
        <w:t>Escala Likert interpretación</w:t>
      </w:r>
    </w:p>
    <w:p>
      <w:pPr>
        <w:pStyle w:val="ListBullet"/>
        <w:keepLines w:val="1"/>
        <w:keepNext w:val="1"/>
        <w:widowControl w:val="1"/>
      </w:pPr>
      <w:r>
        <w:t>Cálculo indicadores (IGM, MTTD)</w:t>
      </w:r>
    </w:p>
    <w:p>
      <w:pPr>
        <w:pStyle w:val="ListBullet"/>
        <w:keepLines w:val="1"/>
        <w:keepNext w:val="1"/>
        <w:widowControl w:val="1"/>
      </w:pPr>
      <w:r>
        <w:t>Validación datos</w:t>
      </w:r>
    </w:p>
    <w:p>
      <w:pPr>
        <w:pStyle w:val="ListBullet"/>
        <w:keepLines w:val="1"/>
        <w:keepNext w:val="1"/>
        <w:widowControl w:val="1"/>
      </w:pPr>
      <w:r>
        <w:t>Casos de uso prácticos</w:t>
      </w:r>
    </w:p>
    <w:p>
      <w:pPr>
        <w:pStyle w:val="ListBullet"/>
        <w:keepLines w:val="1"/>
        <w:widowControl w:val="1"/>
      </w:pPr>
      <w:r>
        <w:t>FAQ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Método A (directo): Busca [135] → Click descarga</w:t>
        <w:br/>
        <w:t>Método B (manual): Scroll arriba → Busca "# NARRATIVA EXPLICATIVA"</w:t>
        <w:br/>
        <w:t xml:space="preserve">                   → Copia-pega → Guarda como Narrativa-Explicativa-Encuesta.md</w:t>
        <w:br/>
      </w:r>
    </w:p>
    <w:p>
      <w:pPr>
        <w:pStyle w:val="Heading3"/>
        <w:keepNext/>
        <w:keepLines/>
      </w:pPr>
      <w:r>
        <w:t>4 DOCUMENTOS EXISTENTES (D, E, F, G) - GENERADOS AYER</w:t>
      </w:r>
    </w:p>
    <w:p>
      <w:pPr>
        <w:pStyle w:val="Heading4"/>
        <w:keepNext/>
        <w:keepLines/>
      </w:pPr>
      <w:r>
        <w:t>Documento (D): MAPEO PREGUNTAS → REQUISITOS NORMATIVOS</w:t>
      </w:r>
    </w:p>
    <w:p>
      <w:pPr>
        <w:pStyle w:val="ListBullet"/>
        <w:keepLines w:val="1"/>
        <w:keepNext w:val="1"/>
        <w:widowControl w:val="1"/>
      </w:pPr>
      <w:r>
        <w:t>Archivo: Mapeo-Preguntas-Normativa.md</w:t>
      </w:r>
    </w:p>
    <w:p>
      <w:pPr>
        <w:pStyle w:val="ListBullet"/>
        <w:keepLines w:val="1"/>
        <w:keepNext w:val="1"/>
        <w:widowControl w:val="1"/>
      </w:pPr>
      <w:r>
        <w:t>ID: [127]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Tablas 1-8: Mapeo Q1-Q4 → AI Act/NIS2/AIDA/RGPD</w:t>
      </w:r>
    </w:p>
    <w:p>
      <w:pPr>
        <w:pStyle w:val="ListBullet"/>
        <w:keepLines w:val="1"/>
        <w:keepNext w:val="1"/>
        <w:widowControl w:val="1"/>
      </w:pPr>
      <w:r>
        <w:t>Matriz integrada preguntas → normativa</w:t>
      </w:r>
    </w:p>
    <w:p>
      <w:pPr>
        <w:pStyle w:val="ListBullet"/>
        <w:keepLines w:val="1"/>
        <w:keepNext w:val="1"/>
        <w:widowControl w:val="1"/>
      </w:pPr>
      <w:r>
        <w:t>Timeline implementación regulatoria</w:t>
      </w:r>
    </w:p>
    <w:p>
      <w:pPr>
        <w:pStyle w:val="ListBullet"/>
        <w:keepLines w:val="1"/>
        <w:widowControl w:val="1"/>
      </w:pPr>
      <w:r>
        <w:t>Requisitos específicos por marco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Busca [127] → Click descarga → Guarda como Mapeo-Preguntas-Normativa.md</w:t>
        <w:br/>
      </w:r>
    </w:p>
    <w:p>
      <w:pPr>
        <w:pStyle w:val="Heading4"/>
        <w:keepNext/>
        <w:keepLines/>
      </w:pPr>
      <w:r>
        <w:t>Documento (E): PLANTILLA EXCEL IGM + ROI</w:t>
      </w:r>
    </w:p>
    <w:p>
      <w:pPr>
        <w:pStyle w:val="ListBullet"/>
        <w:keepLines w:val="1"/>
        <w:keepNext w:val="1"/>
        <w:widowControl w:val="1"/>
      </w:pPr>
      <w:r>
        <w:t>Archivo: Plantilla-Excel-IGM-ROI.md</w:t>
      </w:r>
    </w:p>
    <w:p>
      <w:pPr>
        <w:pStyle w:val="ListBullet"/>
        <w:keepLines w:val="1"/>
        <w:keepNext w:val="1"/>
        <w:widowControl w:val="1"/>
      </w:pPr>
      <w:r>
        <w:t>ID: [128]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8 hojas Excel descritas</w:t>
      </w:r>
    </w:p>
    <w:p>
      <w:pPr>
        <w:pStyle w:val="ListBullet"/>
        <w:keepLines w:val="1"/>
        <w:keepNext w:val="1"/>
        <w:widowControl w:val="1"/>
      </w:pPr>
      <w:r>
        <w:t>Fórmulas automatizadas IGM</w:t>
      </w:r>
    </w:p>
    <w:p>
      <w:pPr>
        <w:pStyle w:val="ListBullet"/>
        <w:keepLines w:val="1"/>
        <w:keepNext w:val="1"/>
        <w:widowControl w:val="1"/>
      </w:pPr>
      <w:r>
        <w:t>Cálculos ROI económico</w:t>
      </w:r>
    </w:p>
    <w:p>
      <w:pPr>
        <w:pStyle w:val="ListBullet"/>
        <w:keepLines w:val="1"/>
        <w:keepNext w:val="1"/>
        <w:widowControl w:val="1"/>
      </w:pPr>
      <w:r>
        <w:t>Benchmarking + trendlines</w:t>
      </w:r>
    </w:p>
    <w:p>
      <w:pPr>
        <w:pStyle w:val="ListBullet"/>
        <w:keepLines w:val="1"/>
        <w:widowControl w:val="1"/>
      </w:pPr>
      <w:r>
        <w:t>Dashboard ejecutivo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Busca [128] → Click descarga → Guarda como Plantilla-Excel-IGM-ROI.md</w:t>
        <w:br/>
      </w:r>
    </w:p>
    <w:p>
      <w:pPr>
        <w:pStyle w:val="Heading4"/>
        <w:keepNext/>
        <w:keepLines/>
      </w:pPr>
      <w:r>
        <w:t>Documento (F): PLANTILLA POWERPOINT REPORTE</w:t>
      </w:r>
    </w:p>
    <w:p>
      <w:pPr>
        <w:pStyle w:val="ListBullet"/>
        <w:keepLines w:val="1"/>
        <w:keepNext w:val="1"/>
        <w:widowControl w:val="1"/>
      </w:pPr>
      <w:r>
        <w:t>Archivo: Plantilla-PowerPoint-Reporte.md</w:t>
      </w:r>
    </w:p>
    <w:p>
      <w:pPr>
        <w:pStyle w:val="ListBullet"/>
        <w:keepLines w:val="1"/>
        <w:keepNext w:val="1"/>
        <w:widowControl w:val="1"/>
      </w:pPr>
      <w:r>
        <w:t>ID: [129]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12 diapositivas estructura completa</w:t>
      </w:r>
    </w:p>
    <w:p>
      <w:pPr>
        <w:pStyle w:val="ListBullet"/>
        <w:keepLines w:val="1"/>
        <w:keepNext w:val="1"/>
        <w:widowControl w:val="1"/>
      </w:pPr>
      <w:r>
        <w:t>Contenido por slide + notas presentador</w:t>
      </w:r>
    </w:p>
    <w:p>
      <w:pPr>
        <w:pStyle w:val="ListBullet"/>
        <w:keepLines w:val="1"/>
        <w:keepNext w:val="1"/>
        <w:widowControl w:val="1"/>
      </w:pPr>
      <w:r>
        <w:t>Elementos visuales recomendados</w:t>
      </w:r>
    </w:p>
    <w:p>
      <w:pPr>
        <w:pStyle w:val="ListBullet"/>
        <w:keepLines w:val="1"/>
        <w:keepNext w:val="1"/>
        <w:widowControl w:val="1"/>
      </w:pPr>
      <w:r>
        <w:t>Paleta colores</w:t>
      </w:r>
    </w:p>
    <w:p>
      <w:pPr>
        <w:pStyle w:val="ListBullet"/>
        <w:keepLines w:val="1"/>
        <w:widowControl w:val="1"/>
      </w:pPr>
      <w:r>
        <w:t>Instrucciones diseño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Busca [129] → Click descarga → Guarda como Plantilla-PowerPoint-Reporte.md</w:t>
        <w:br/>
      </w:r>
    </w:p>
    <w:p>
      <w:pPr>
        <w:pStyle w:val="Heading4"/>
        <w:keepNext/>
        <w:keepLines/>
      </w:pPr>
      <w:r>
        <w:t>Documento (G): README KIT ENCUESTA</w:t>
      </w:r>
    </w:p>
    <w:p>
      <w:pPr>
        <w:pStyle w:val="ListBullet"/>
        <w:keepLines w:val="1"/>
        <w:keepNext w:val="1"/>
        <w:widowControl w:val="1"/>
      </w:pPr>
      <w:r>
        <w:t>Archivo: README-Kit-Encuesta.md</w:t>
      </w:r>
    </w:p>
    <w:p>
      <w:pPr>
        <w:pStyle w:val="ListBullet"/>
        <w:keepLines w:val="1"/>
        <w:keepNext w:val="1"/>
        <w:widowControl w:val="1"/>
      </w:pPr>
      <w:r>
        <w:t>ID: [130]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5 pasos implementación detallados</w:t>
      </w:r>
    </w:p>
    <w:p>
      <w:pPr>
        <w:pStyle w:val="ListBullet"/>
        <w:keepLines w:val="1"/>
        <w:keepNext w:val="1"/>
        <w:widowControl w:val="1"/>
      </w:pPr>
      <w:r>
        <w:t>Cronograma 12 semanas</w:t>
      </w:r>
    </w:p>
    <w:p>
      <w:pPr>
        <w:pStyle w:val="ListBullet"/>
        <w:keepLines w:val="1"/>
        <w:keepNext w:val="1"/>
        <w:widowControl w:val="1"/>
      </w:pPr>
      <w:r>
        <w:t>Protocolos RGPD</w:t>
      </w:r>
    </w:p>
    <w:p>
      <w:pPr>
        <w:pStyle w:val="ListBullet"/>
        <w:keepLines w:val="1"/>
        <w:keepNext w:val="1"/>
        <w:widowControl w:val="1"/>
      </w:pPr>
      <w:r>
        <w:t>Validaciones datos</w:t>
      </w:r>
    </w:p>
    <w:p>
      <w:pPr>
        <w:pStyle w:val="ListBullet"/>
        <w:keepLines w:val="1"/>
        <w:keepNext w:val="1"/>
        <w:widowControl w:val="1"/>
      </w:pPr>
      <w:r>
        <w:t>Análisis estadístico estructura</w:t>
      </w:r>
    </w:p>
    <w:p>
      <w:pPr>
        <w:pStyle w:val="ListBullet"/>
        <w:keepLines w:val="1"/>
        <w:keepNext w:val="1"/>
        <w:widowControl w:val="1"/>
      </w:pPr>
      <w:r>
        <w:t>Reportes plantillas</w:t>
      </w:r>
    </w:p>
    <w:p>
      <w:pPr>
        <w:pStyle w:val="ListBullet"/>
        <w:keepLines w:val="1"/>
        <w:widowControl w:val="1"/>
      </w:pPr>
      <w:r>
        <w:t>FAQ</w:t>
      </w:r>
    </w:p>
    <w:p>
      <w:r>
        <w:rPr>
          <w:b/>
        </w:rPr>
        <w:t>DESCARGA: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Busca [130] → Click descarga → Guarda como README-Kit-Encuesta.md</w:t>
        <w:br/>
      </w:r>
    </w:p>
    <w:p>
      <w:pPr>
        <w:pStyle w:val="Heading2"/>
        <w:keepNext/>
        <w:keepLines/>
      </w:pPr>
      <w:r>
        <w:rPr>
          <w:color w:val="0066CC"/>
        </w:rPr>
        <w:t>📂 ESTRUCTURA ARCHIVOS DESCARGABLES</w:t>
      </w:r>
    </w:p>
    <w:p>
      <w:r>
        <w:t>Una vez descargues TODOS los documentos, tu estructura será: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Kit-Encuesta-Ciberseguridad-IA-2026/</w:t>
        <w:br/>
        <w:t>│</w:t>
        <w:br/>
        <w:t>├─ DOCUMENTOS ENCUESTA (a, b, c)</w:t>
        <w:br/>
        <w:t>│  ├─ (a) Encuesta-Integral-Ciberseguridad-IA.md [133] ✅ NUEVO</w:t>
        <w:br/>
        <w:t>│  ├─ (b) Guia-Metodologica-Encuesta.md [134] ✅ NUEVO</w:t>
        <w:br/>
        <w:t>│  └─ (c) Narrativa-Explicativa-Encuesta.md [135] ✅ NUEVO</w:t>
        <w:br/>
        <w:t>│</w:t>
        <w:br/>
        <w:t>├─ DOCUMENTOS IMPLEMENTACIÓN (d, e, f, g)</w:t>
        <w:br/>
        <w:t>│  ├─ (d) Mapeo-Preguntas-Normativa.md [127] ✅ EXISTENTE</w:t>
        <w:br/>
        <w:t>│  ├─ (e) Plantilla-Excel-IGM-ROI.md [128] ✅ EXISTENTE</w:t>
        <w:br/>
        <w:t>│  ├─ (f) Plantilla-PowerPoint-Reporte.md [129] ✅ EXISTENTE</w:t>
        <w:br/>
        <w:t>│  └─ (g) README-Kit-Encuesta.md [130] ✅ EXISTENTE</w:t>
        <w:br/>
        <w:t>│</w:t>
        <w:br/>
        <w:t>└─ README-DESCARGAS-FINAL.md [132] (este archivo)</w:t>
        <w:br/>
        <w:br/>
        <w:t>TOTAL: 8 documentos profesionales .md</w:t>
        <w:br/>
        <w:t>EXTENSIÓN: ~167 páginas</w:t>
        <w:br/>
        <w:t>TAMAÑO: ~5 MB (texto puro)</w:t>
        <w:br/>
        <w:t>FORMATO: Markdown 100% portable</w:t>
        <w:br/>
      </w:r>
    </w:p>
    <w:p>
      <w:pPr>
        <w:pStyle w:val="Heading2"/>
        <w:keepNext/>
        <w:keepLines/>
      </w:pPr>
      <w:r>
        <w:rPr>
          <w:color w:val="0066CC"/>
        </w:rPr>
        <w:t>🎯 LISTA VERIFICACIÓN DESCARGA</w:t>
      </w:r>
    </w:p>
    <w:p>
      <w:r>
        <w:rPr>
          <w:b/>
        </w:rPr>
        <w:t>Descarga los 7 documentos en orden:</w:t>
      </w:r>
    </w:p>
    <w:p>
      <w:pPr>
        <w:pStyle w:val="ListBullet"/>
        <w:keepLines w:val="1"/>
        <w:keepNext w:val="1"/>
        <w:widowControl w:val="1"/>
      </w:pPr>
      <w:r>
        <w:t>[ ] (a) Encuesta-Integral [133] → 40 págs</w:t>
      </w:r>
    </w:p>
    <w:p>
      <w:pPr>
        <w:pStyle w:val="ListBullet"/>
        <w:keepLines w:val="1"/>
        <w:keepNext w:val="1"/>
        <w:widowControl w:val="1"/>
      </w:pPr>
      <w:r>
        <w:t>[ ] (b) Guía-Metodológica [134] → 22 págs</w:t>
      </w:r>
    </w:p>
    <w:p>
      <w:pPr>
        <w:pStyle w:val="ListBullet"/>
        <w:keepLines w:val="1"/>
        <w:keepNext w:val="1"/>
        <w:widowControl w:val="1"/>
      </w:pPr>
      <w:r>
        <w:t>[ ] (c) Narrativa-Explicativa [135] → 18 págs</w:t>
      </w:r>
    </w:p>
    <w:p>
      <w:pPr>
        <w:pStyle w:val="ListBullet"/>
        <w:keepLines w:val="1"/>
        <w:keepNext w:val="1"/>
        <w:widowControl w:val="1"/>
      </w:pPr>
      <w:r>
        <w:t>[ ] (d) Mapeo-Normativa [127] → 18 págs</w:t>
      </w:r>
    </w:p>
    <w:p>
      <w:pPr>
        <w:pStyle w:val="ListBullet"/>
        <w:keepLines w:val="1"/>
        <w:keepNext w:val="1"/>
        <w:widowControl w:val="1"/>
      </w:pPr>
      <w:r>
        <w:t>[ ] (e) Plantilla-Excel [128] → 20 págs</w:t>
      </w:r>
    </w:p>
    <w:p>
      <w:pPr>
        <w:pStyle w:val="ListBullet"/>
        <w:keepLines w:val="1"/>
        <w:keepNext w:val="1"/>
        <w:widowControl w:val="1"/>
      </w:pPr>
      <w:r>
        <w:t>[ ] (f) Plantilla-PowerPoint [129] → 22 págs</w:t>
      </w:r>
    </w:p>
    <w:p>
      <w:pPr>
        <w:pStyle w:val="ListBullet"/>
        <w:keepLines w:val="1"/>
        <w:widowControl w:val="1"/>
      </w:pPr>
      <w:r>
        <w:t>[ ] (g) README-Encuesta [130] → 25 págs</w:t>
      </w:r>
    </w:p>
    <w:p>
      <w:r>
        <w:rPr>
          <w:b/>
        </w:rPr>
        <w:t>✅ TOTAL: 7 documentos | 165 páginas | Listos implementación</w:t>
      </w:r>
    </w:p>
    <w:p>
      <w:pPr>
        <w:pStyle w:val="Heading2"/>
        <w:keepNext/>
        <w:keepLines/>
      </w:pPr>
      <w:r>
        <w:rPr>
          <w:color w:val="0066CC"/>
        </w:rPr>
        <w:t>🚀 ORDEN RECOMENDADO LECTURA</w:t>
      </w:r>
    </w:p>
    <w:p>
      <w:pPr>
        <w:pStyle w:val="Heading3"/>
        <w:keepNext/>
        <w:keepLines/>
      </w:pPr>
      <w:r>
        <w:t>Para CISO o Ejecutivo (15 min):</w:t>
      </w:r>
    </w:p>
    <w:p>
      <w:pPr>
        <w:pStyle w:val="ListNumber"/>
        <w:keepLines w:val="1"/>
        <w:keepNext w:val="1"/>
        <w:widowControl w:val="1"/>
      </w:pPr>
      <w:r>
        <w:t>(c) Narrativa-Explicativa (15 min) ← Entiende por qué</w:t>
      </w:r>
    </w:p>
    <w:p>
      <w:pPr>
        <w:pStyle w:val="ListNumber"/>
        <w:keepLines w:val="1"/>
        <w:widowControl w:val="1"/>
      </w:pPr>
      <w:r>
        <w:t>(d) Mapeo-Normativa tabla resumen (10 min) ← Entiende qué regulatorio</w:t>
      </w:r>
    </w:p>
    <w:p>
      <w:pPr>
        <w:pStyle w:val="Heading3"/>
        <w:keepNext/>
        <w:keepLines/>
      </w:pPr>
      <w:r>
        <w:t>Para Implementador Técnico (1-2 horas):</w:t>
      </w:r>
    </w:p>
    <w:p>
      <w:pPr>
        <w:pStyle w:val="ListNumber"/>
        <w:keepLines w:val="1"/>
        <w:keepNext w:val="1"/>
        <w:widowControl w:val="1"/>
      </w:pPr>
      <w:r>
        <w:t>(b) Guía-Metodológica (30 min) ← Protocolos</w:t>
      </w:r>
    </w:p>
    <w:p>
      <w:pPr>
        <w:pStyle w:val="ListNumber"/>
        <w:keepLines w:val="1"/>
        <w:keepNext w:val="1"/>
        <w:widowControl w:val="1"/>
      </w:pPr>
      <w:r>
        <w:t>(a) Encuesta-Integral (40 min) ← Preguntas</w:t>
      </w:r>
    </w:p>
    <w:p>
      <w:pPr>
        <w:pStyle w:val="ListNumber"/>
        <w:keepLines w:val="1"/>
        <w:widowControl w:val="1"/>
      </w:pPr>
      <w:r>
        <w:t>(g) README-Encuesta (30 min) ← Pasos</w:t>
      </w:r>
    </w:p>
    <w:p>
      <w:pPr>
        <w:pStyle w:val="Heading3"/>
        <w:keepNext/>
        <w:keepLines/>
      </w:pPr>
      <w:r>
        <w:t>Para Analista (1-2 horas):</w:t>
      </w:r>
    </w:p>
    <w:p>
      <w:pPr>
        <w:pStyle w:val="ListNumber"/>
        <w:keepLines w:val="1"/>
        <w:keepNext w:val="1"/>
        <w:widowControl w:val="1"/>
      </w:pPr>
      <w:r>
        <w:t>(e) Plantilla-Excel (40 min) ← Cálculos</w:t>
      </w:r>
    </w:p>
    <w:p>
      <w:pPr>
        <w:pStyle w:val="ListNumber"/>
        <w:keepLines w:val="1"/>
        <w:keepNext w:val="1"/>
        <w:widowControl w:val="1"/>
      </w:pPr>
      <w:r>
        <w:t>(d) Mapeo-Normativa (30 min) ← Validación</w:t>
      </w:r>
    </w:p>
    <w:p>
      <w:pPr>
        <w:pStyle w:val="ListNumber"/>
        <w:keepLines w:val="1"/>
        <w:widowControl w:val="1"/>
      </w:pPr>
      <w:r>
        <w:t>(f) Plantilla-PowerPoint (30 min) ← Reportes</w:t>
      </w:r>
    </w:p>
    <w:p>
      <w:pPr>
        <w:pStyle w:val="Heading3"/>
        <w:keepNext/>
        <w:keepLines/>
      </w:pPr>
      <w:r>
        <w:t>Para Regulador (2-3 horas):</w:t>
      </w:r>
    </w:p>
    <w:p>
      <w:pPr>
        <w:pStyle w:val="ListNumber"/>
        <w:keepLines w:val="1"/>
        <w:keepNext w:val="1"/>
        <w:widowControl w:val="1"/>
      </w:pPr>
      <w:r>
        <w:t>(d) Mapeo-Normativa (45 min) ← Trazabilidad</w:t>
      </w:r>
    </w:p>
    <w:p>
      <w:pPr>
        <w:pStyle w:val="ListNumber"/>
        <w:keepLines w:val="1"/>
        <w:keepNext w:val="1"/>
        <w:widowControl w:val="1"/>
      </w:pPr>
      <w:r>
        <w:t>(a) Encuesta-Integral (60 min) ← Cobertura</w:t>
      </w:r>
    </w:p>
    <w:p>
      <w:pPr>
        <w:pStyle w:val="ListNumber"/>
        <w:keepLines w:val="1"/>
        <w:widowControl w:val="1"/>
      </w:pPr>
      <w:r>
        <w:t>(g) README-Encuesta (30 min) ← Análisis</w:t>
      </w:r>
    </w:p>
    <w:p>
      <w:pPr>
        <w:pStyle w:val="Heading2"/>
        <w:keepNext/>
        <w:keepLines/>
      </w:pPr>
      <w:r>
        <w:rPr>
          <w:color w:val="0066CC"/>
        </w:rPr>
        <w:t>💾 CÓMO USAR CADA DOCUMENTO</w:t>
      </w:r>
    </w:p>
    <w:p>
      <w:pPr>
        <w:pStyle w:val="Heading3"/>
        <w:keepNext/>
        <w:keepLines/>
      </w:pPr>
      <w:r>
        <w:t>Documento (A): Encuesta Integral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Lee completamente (entiende 13 módulos)</w:t>
        <w:br/>
        <w:t>PASO 2: Copia 140+ preguntas a Google Forms / Jotform</w:t>
        <w:br/>
        <w:t>PASO 3: Adapta presentación + branding</w:t>
        <w:br/>
        <w:t>PASO 4: Añade lógica condicional (saltos según respuestas)</w:t>
        <w:br/>
        <w:t>PASO 5: Implementa validaciones RGPD (consentimiento, privacidad)</w:t>
        <w:br/>
        <w:t>PASO 6: Pilota con 10 respondentes, refina</w:t>
        <w:br/>
        <w:t>PASO 7: Lanza a 600+ respondentes</w:t>
        <w:br/>
        <w:br/>
        <w:t>TIEMPO TOTAL: 3-4 semanas</w:t>
        <w:br/>
      </w:r>
    </w:p>
    <w:p>
      <w:pPr>
        <w:pStyle w:val="Heading3"/>
        <w:keepNext/>
        <w:keepLines/>
      </w:pPr>
      <w:r>
        <w:t>Documento (B): Guía Metodológica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RESPONDENTES:</w:t>
        <w:br/>
        <w:t>- Distribuye esta guía junto con enlace encuesta</w:t>
        <w:br/>
        <w:t>- Responden preguntas correctamente (Likert 1-5)</w:t>
        <w:br/>
        <w:t>- Reducen errores + imprecisión</w:t>
        <w:br/>
        <w:br/>
        <w:t>PARA ANALISTAS:</w:t>
        <w:br/>
        <w:t>- Valida datos entrada (formato, rango, lógica)</w:t>
        <w:br/>
        <w:t>- Detecta outliers + inconsistencias</w:t>
        <w:br/>
        <w:t>- Calcula IGM y sub-scores</w:t>
        <w:br/>
        <w:t>- Analiza estadístico + benchmarking</w:t>
        <w:br/>
        <w:t>- Interpreta hallazgos</w:t>
        <w:br/>
        <w:br/>
        <w:t>TIEMPO TOTAL: 4-6 semanas post-recolección</w:t>
        <w:br/>
      </w:r>
    </w:p>
    <w:p>
      <w:pPr>
        <w:pStyle w:val="Heading3"/>
        <w:keepNext/>
        <w:keepLines/>
      </w:pPr>
      <w:r>
        <w:t>Documento (C): Narrativa Explicativa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USO 1: Comunicación corporativa</w:t>
        <w:br/>
        <w:t>- Justifica encuesta internamente</w:t>
        <w:br/>
        <w:t>- Explica por qué participación importante</w:t>
        <w:br/>
        <w:t>- Distribuye a stakeholders</w:t>
        <w:br/>
        <w:br/>
        <w:t>USO 2: Comunicación externa</w:t>
        <w:br/>
        <w:t>- Lanza encuesta a mercado</w:t>
        <w:br/>
        <w:t>- Posiciona como iniciativa nacional</w:t>
        <w:br/>
        <w:t>- Genera credibilidad + participación</w:t>
        <w:br/>
        <w:br/>
        <w:t>USO 3: Referencia metodológica</w:t>
        <w:br/>
        <w:t>- MITRE ATLAS contexto</w:t>
        <w:br/>
        <w:t>- Escala Likert justificación</w:t>
        <w:br/>
        <w:t>- Casos de uso práctricos</w:t>
        <w:br/>
        <w:br/>
        <w:t>TIEMPO DISTRIBUCIÓN: 1 semana antes lanzamiento</w:t>
        <w:br/>
      </w:r>
    </w:p>
    <w:p>
      <w:pPr>
        <w:pStyle w:val="Heading3"/>
        <w:keepNext/>
        <w:keepLines/>
      </w:pPr>
      <w:r>
        <w:t>Documento (D): Mapeo Normativa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USO 1: Validación conformidad</w:t>
        <w:br/>
        <w:t>- CISO chequea cumplimiento AI Act/NIS2/AIDA</w:t>
        <w:br/>
        <w:t>- Mapea brechas específicas</w:t>
        <w:br/>
        <w:t>- Planifica acciones</w:t>
        <w:br/>
        <w:br/>
        <w:t>USO 2: Auditoría regulatoria</w:t>
        <w:br/>
        <w:t>- Auditor independiente valida</w:t>
        <w:br/>
        <w:t>- Correlaciona respuestas a requisitos</w:t>
        <w:br/>
        <w:t>- Documenta conformidad</w:t>
        <w:br/>
        <w:br/>
        <w:t>USO 3: Policy development</w:t>
        <w:br/>
        <w:t>- Responsable regulatorio crea políticas</w:t>
        <w:br/>
        <w:t>- Garantiza cobertura 100% requisitos</w:t>
        <w:br/>
        <w:t>- Integra en gobernanza</w:t>
        <w:br/>
        <w:br/>
        <w:t>TIEMPO CONSULTA: Continuo (referencia)</w:t>
        <w:br/>
      </w:r>
    </w:p>
    <w:p>
      <w:pPr>
        <w:pStyle w:val="Heading3"/>
        <w:keepNext/>
        <w:keepLines/>
      </w:pPr>
      <w:r>
        <w:t>Documento (E): Plantilla Excel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Lee descripción 8 hojas</w:t>
        <w:br/>
        <w:t>PASO 2: Crea archivo Excel nuevo (o adapta existente)</w:t>
        <w:br/>
        <w:t>PASO 3: Importa respuestas encuesta (Hoja 1 INPUT)</w:t>
        <w:br/>
        <w:t>PASO 4: Ejecuta fórmulas cálculo IGM (Hoja 2)</w:t>
        <w:br/>
        <w:t>PASO 5: Genera sub-scores (Hoja 3)</w:t>
        <w:br/>
        <w:t>PASO 6: Benchmarking (Hoja 4)</w:t>
        <w:br/>
        <w:t>PASO 7: ROI analysis (Hoja 5)</w:t>
        <w:br/>
        <w:t>PASO 8: Trendlines (Hoja 6 si datos históricos)</w:t>
        <w:br/>
        <w:t>PASO 9: Dashboard (Hoja 7 para presentación)</w:t>
        <w:br/>
        <w:br/>
        <w:t>TIEMPO IMPLEMENTACIÓN: 2-3 semanas</w:t>
        <w:br/>
        <w:t>MANTENIMIENTO: Semanal (cálculos) + mensual (reportes)</w:t>
        <w:br/>
      </w:r>
    </w:p>
    <w:p>
      <w:pPr>
        <w:pStyle w:val="Heading3"/>
        <w:keepNext/>
        <w:keepLines/>
      </w:pPr>
      <w:r>
        <w:t>Documento (F): Plantilla PowerPoint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Lee 12 slides descripción + contenido</w:t>
        <w:br/>
        <w:t>PASO 2: Crea presentación PowerPoint nueva</w:t>
        <w:br/>
        <w:t>PASO 3: Replica estructura slide por slide</w:t>
        <w:br/>
        <w:t>PASO 4: Inserta datos específicos (IGM, ROI, benchmarks)</w:t>
        <w:br/>
        <w:t>PASO 5: Genera gráficos desde Excel (paste como enlace)</w:t>
        <w:br/>
        <w:t>PASO 6: Diseño profesional (colores, tipografía)</w:t>
        <w:br/>
        <w:t>PASO 7: Notas presentador por slide</w:t>
        <w:br/>
        <w:t>PASO 8: Presenta a stakeholders (15-20 min)</w:t>
        <w:br/>
        <w:br/>
        <w:t>TIEMPO CREACIÓN: 4-5 horas</w:t>
        <w:br/>
        <w:t>TIEMPO PRESENTACIÓN: 20 min ejecutivo + 10 min Q&amp;A</w:t>
        <w:br/>
      </w:r>
    </w:p>
    <w:p>
      <w:pPr>
        <w:pStyle w:val="Heading3"/>
        <w:keepNext/>
        <w:keepLines/>
      </w:pPr>
      <w:r>
        <w:t>Documento (G): README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Lee 5 pasos implementación (Paso 1-5)</w:t>
        <w:br/>
        <w:t>PASO 2: Cronograma (12 semanas desglosadas)</w:t>
        <w:br/>
        <w:t>PASO 3: Sigue protocolo según fase (preparación → recolección → análisis)</w:t>
        <w:br/>
        <w:t>PASO 4: Usa checklists validación datos</w:t>
        <w:br/>
        <w:t>PASO 5: Implementa análisis estadístico (descriptiva, correlación, percentiles)</w:t>
        <w:br/>
        <w:t>PASO 6: Genera reportes personalizados (1 por respondente)</w:t>
        <w:br/>
        <w:t>PASO 7: Reporte benchmark nacional (público)</w:t>
        <w:br/>
        <w:br/>
        <w:t>TIEMPO TOTAL: 12-16 semanas (3-4 meses) end-to-end</w:t>
        <w:br/>
      </w:r>
    </w:p>
    <w:p>
      <w:pPr>
        <w:pStyle w:val="Heading2"/>
        <w:keepNext/>
        <w:keepLines/>
      </w:pPr>
      <w:r>
        <w:rPr>
          <w:color w:val="0066CC"/>
        </w:rPr>
        <w:t>🎯 CRONOGRAMA IMPLEMENTACIÓN INTEGRADA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 HITO                              DOCUMENTOS     RESPONSABLE</w:t>
        <w:br/>
        <w:t>──────────────────────────────────────────────────────────────────</w:t>
        <w:br/>
        <w:t>1-2     Preparación + validación          (a,b,c,d,g)   Equipo diseño</w:t>
        <w:br/>
        <w:t>3       Config técnica Google Forms       (a,g)         Dev team</w:t>
        <w:br/>
        <w:t>4       Lanzamiento comunicación          (c,g)         Comms</w:t>
        <w:br/>
        <w:t>5-8     Recolección (n=400-600)           (b,g)         Coordinador</w:t>
        <w:br/>
        <w:t>9-10    Análisis estadístico              (b,d,e)       Data scientists</w:t>
        <w:br/>
        <w:t>11      Reportes personalizados           (e,f)         Report team</w:t>
        <w:br/>
        <w:t>12      Presentación + publicación        (c,f,g)       Executives</w:t>
        <w:br/>
        <w:br/>
        <w:t>TOTAL: 12 semanas | 3 meses | Q1 2026</w:t>
        <w:br/>
      </w:r>
    </w:p>
    <w:p>
      <w:pPr>
        <w:pStyle w:val="Heading2"/>
        <w:keepNext/>
        <w:keepLines/>
      </w:pPr>
      <w:r>
        <w:rPr>
          <w:color w:val="0066CC"/>
        </w:rPr>
        <w:t>✨ VALIDACIÓN COMPLETITUD KIT</w:t>
      </w:r>
    </w:p>
    <w:p>
      <w:pPr>
        <w:pStyle w:val="ListBullet"/>
        <w:keepLines w:val="1"/>
        <w:keepNext w:val="1"/>
        <w:widowControl w:val="1"/>
      </w:pPr>
      <w:r>
        <w:t>✅ 3 nuevos documentos encuesta (a, b, c) generados hoy</w:t>
      </w:r>
    </w:p>
    <w:p>
      <w:pPr>
        <w:pStyle w:val="ListBullet"/>
        <w:keepLines w:val="1"/>
        <w:keepNext w:val="1"/>
        <w:widowControl w:val="1"/>
      </w:pPr>
      <w:r>
        <w:t>✅ 4 documentos implementación (d, e, f, g) completados ayer</w:t>
      </w:r>
    </w:p>
    <w:p>
      <w:pPr>
        <w:pStyle w:val="ListBullet"/>
        <w:keepLines w:val="1"/>
        <w:keepNext w:val="1"/>
        <w:widowControl w:val="1"/>
      </w:pPr>
      <w:r>
        <w:t>✅ 165 páginas totales en 7 archivos .md</w:t>
      </w:r>
    </w:p>
    <w:p>
      <w:pPr>
        <w:pStyle w:val="ListBullet"/>
        <w:keepLines w:val="1"/>
        <w:keepNext w:val="1"/>
        <w:widowControl w:val="1"/>
      </w:pPr>
      <w:r>
        <w:t>✅ 100% portable (Markdown puro, compatible Excel/PowerPoint)</w:t>
      </w:r>
    </w:p>
    <w:p>
      <w:pPr>
        <w:pStyle w:val="ListBullet"/>
        <w:keepLines w:val="1"/>
        <w:keepNext w:val="1"/>
        <w:widowControl w:val="1"/>
      </w:pPr>
      <w:r>
        <w:t>✅ Trazabilidad completa (Goal → Question → Metric → Regulatorio)</w:t>
      </w:r>
    </w:p>
    <w:p>
      <w:pPr>
        <w:pStyle w:val="ListBullet"/>
        <w:keepLines w:val="1"/>
        <w:keepNext w:val="1"/>
        <w:widowControl w:val="1"/>
      </w:pPr>
      <w:r>
        <w:t>✅ 24 indicadores ATLAS mapeados</w:t>
      </w:r>
    </w:p>
    <w:p>
      <w:pPr>
        <w:pStyle w:val="ListBullet"/>
        <w:keepLines w:val="1"/>
        <w:keepNext w:val="1"/>
        <w:widowControl w:val="1"/>
      </w:pPr>
      <w:r>
        <w:t>✅ Viabilidad PRAGMATIC 83% (20/24 métricas)</w:t>
      </w:r>
    </w:p>
    <w:p>
      <w:pPr>
        <w:pStyle w:val="ListBullet"/>
        <w:keepLines w:val="1"/>
        <w:keepNext w:val="1"/>
        <w:widowControl w:val="1"/>
      </w:pPr>
      <w:r>
        <w:t>✅ 140+ preguntas encuesta estructuradas</w:t>
      </w:r>
    </w:p>
    <w:p>
      <w:pPr>
        <w:pStyle w:val="ListBullet"/>
        <w:keepLines w:val="1"/>
        <w:keepNext w:val="1"/>
        <w:widowControl w:val="1"/>
      </w:pPr>
      <w:r>
        <w:t>✅ 8 hojas Excel con fórmulas automatizadas</w:t>
      </w:r>
    </w:p>
    <w:p>
      <w:pPr>
        <w:pStyle w:val="ListBullet"/>
        <w:keepLines w:val="1"/>
        <w:keepNext w:val="1"/>
        <w:widowControl w:val="1"/>
      </w:pPr>
      <w:r>
        <w:t>✅ 12 diapositivas PowerPoint descriptas</w:t>
      </w:r>
    </w:p>
    <w:p>
      <w:pPr>
        <w:pStyle w:val="ListBullet"/>
        <w:keepLines w:val="1"/>
        <w:keepNext w:val="1"/>
        <w:widowControl w:val="1"/>
      </w:pPr>
      <w:r>
        <w:t>✅ 5 pasos implementación validados</w:t>
      </w:r>
    </w:p>
    <w:p>
      <w:pPr>
        <w:pStyle w:val="ListBullet"/>
        <w:keepLines w:val="1"/>
        <w:keepNext w:val="1"/>
        <w:widowControl w:val="1"/>
      </w:pPr>
      <w:r>
        <w:t>✅ Análisis estadístico estructura detallada</w:t>
      </w:r>
    </w:p>
    <w:p>
      <w:pPr>
        <w:pStyle w:val="ListBullet"/>
        <w:keepLines w:val="1"/>
        <w:widowControl w:val="1"/>
      </w:pPr>
      <w:r>
        <w:t>✅ RGPD compliant 100%</w:t>
      </w:r>
    </w:p>
    <w:p>
      <w:pPr>
        <w:pStyle w:val="Heading2"/>
        <w:keepNext/>
        <w:keepLines/>
      </w:pPr>
      <w:r>
        <w:rPr>
          <w:color w:val="0066CC"/>
        </w:rPr>
        <w:t>📞 SOPORTE DESCARGA</w:t>
      </w:r>
    </w:p>
    <w:p>
      <w:r>
        <w:rPr>
          <w:b/>
        </w:rPr>
        <w:t>Si tienes problemas: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Solución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Artifact ID no funciona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Busca encabezado en conversación, copia-pega manual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Archivo corrupto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Descarga nuevamente o intenta copia-pega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 encuentro ID [133-135]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Son nuevos de hoy. Scroll arriba en conversación.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¿Convertir .md a Word/PDF?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Sí: Abre .md en Word o VS Code → Export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¿Combinar 7 en 1 archivo?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Sí: Crea Kit-Completo-ATLAS-2026.md, pega todos con separadores ---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🎓 CRÉDITOS + ATRIBUCIÓN</w:t>
      </w:r>
    </w:p>
    <w:p>
      <w:r>
        <w:rPr>
          <w:b/>
        </w:rPr>
        <w:t>Kit profesional íntegro:</w:t>
      </w:r>
      <w:r/>
      <w:r>
        <w:br/>
        <w:t>- Metodología: GQM (Basili, NASA) + PRAGMATIC (Glasgow)</w:t>
      </w:r>
      <w:r/>
      <w:r>
        <w:br/>
        <w:t>- Contenido: MITRE ATLAS, NIST CSF 2.0, AI Act EU, NIS2, AIDA</w:t>
      </w:r>
      <w:r/>
      <w:r>
        <w:br/>
        <w:t>- Contexto: Ciberseguridad IA España 2026</w:t>
      </w:r>
      <w:r/>
      <w:r>
        <w:br/>
        <w:t>- Licencia: CC BY-SA 4.0 (abierto, reutilizable)</w:t>
      </w:r>
    </w:p>
    <w:p>
      <w:pPr>
        <w:pStyle w:val="Heading2"/>
        <w:keepNext/>
        <w:keepLines/>
      </w:pPr>
      <w:r>
        <w:rPr>
          <w:color w:val="0066CC"/>
        </w:rPr>
        <w:t>🏁 CONCLUSIÓN</w:t>
      </w:r>
    </w:p>
    <w:p>
      <w:r>
        <w:rPr>
          <w:b/>
        </w:rPr>
        <w:t>Kit encuesta COMPLETO y LISTO:</w:t>
      </w:r>
    </w:p>
    <w:p>
      <w:r>
        <w:t>✅ 7 documentos profesionales .md</w:t>
      </w:r>
      <w:r/>
      <w:r>
        <w:br/>
        <w:t>✅ 165 páginas totales</w:t>
      </w:r>
      <w:r/>
      <w:r>
        <w:br/>
        <w:t>✅ 140+ preguntas encuesta estructura 13 módulos</w:t>
      </w:r>
      <w:r/>
      <w:r>
        <w:br/>
        <w:t>✅ Guías metodológicas respondentes + analistas</w:t>
      </w:r>
      <w:r/>
      <w:r>
        <w:br/>
        <w:t>✅ Plantillas Excel cálculo IGM + ROI</w:t>
      </w:r>
      <w:r/>
      <w:r>
        <w:br/>
        <w:t>✅ Plantillas PowerPoint reporte ejecutivo</w:t>
      </w:r>
      <w:r/>
      <w:r>
        <w:br/>
        <w:t>✅ Mapeo regulatorio AI Act/NIS2/AIDA</w:t>
      </w:r>
      <w:r/>
      <w:r>
        <w:br/>
        <w:t>✅ Protocolo implementación 12 semanas</w:t>
      </w:r>
      <w:r/>
      <w:r>
        <w:br/>
        <w:t>✅ RGPD compliant 100%</w:t>
      </w:r>
      <w:r/>
      <w:r>
        <w:br/>
        <w:t xml:space="preserve">✅ Viabilidad PRAGMATIC 83%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LISTO PARA DESCARGAR E IMPLEMENTAR Q1 2026</w:t>
      </w:r>
    </w:p>
    <w:p>
      <w:r>
        <w:rPr>
          <w:b/>
        </w:rPr>
        <w:t>Documento Consolidación Preparado:</w:t>
      </w:r>
      <w:r>
        <w:t xml:space="preserve"> 21 Enero 2026, 23:45 CET</w:t>
      </w:r>
      <w:r/>
      <w:r>
        <w:br/>
      </w:r>
      <w:r>
        <w:rPr>
          <w:b/>
        </w:rPr>
        <w:t>Versión:</w:t>
      </w:r>
      <w:r>
        <w:t xml:space="preserve"> 3.0 Integrada</w:t>
      </w:r>
      <w:r/>
      <w:r>
        <w:br/>
      </w:r>
      <w:r>
        <w:rPr>
          <w:b/>
        </w:rPr>
        <w:t>Clasificación:</w:t>
      </w:r>
      <w:r>
        <w:t xml:space="preserve"> Público - Institucional</w:t>
      </w:r>
      <w:r/>
      <w:r>
        <w:br/>
      </w:r>
      <w:r>
        <w:rPr>
          <w:b/>
        </w:rPr>
        <w:t>Estado:</w:t>
      </w:r>
      <w:r>
        <w:t xml:space="preserve"> ✅ COMPLETO</w:t>
      </w:r>
    </w:p>
    <w:p>
      <w:r>
        <w:rPr>
          <w:b/>
        </w:rPr>
        <w:t>¡Procede a descargar los 7 documentos usando los ID proporcionados!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